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9C65" w14:textId="1782854D" w:rsidR="00E04148" w:rsidRPr="009135CA" w:rsidRDefault="00E04148" w:rsidP="00E04148">
      <w:pPr>
        <w:pStyle w:val="Documenttitle"/>
        <w:rPr>
          <w:rFonts w:cstheme="majorHAnsi"/>
          <w:b w:val="0"/>
          <w:bCs w:val="0"/>
        </w:rPr>
      </w:pPr>
    </w:p>
    <w:p w14:paraId="00C1B9C5" w14:textId="77777777" w:rsidR="00E04148" w:rsidRPr="009135CA" w:rsidRDefault="00E04148" w:rsidP="00E04148">
      <w:pPr>
        <w:pStyle w:val="Documenttitle"/>
        <w:rPr>
          <w:rFonts w:cstheme="majorHAnsi"/>
          <w:b w:val="0"/>
        </w:rPr>
      </w:pPr>
    </w:p>
    <w:p w14:paraId="32B0DAB7" w14:textId="77777777" w:rsidR="00EA5CCF" w:rsidRDefault="00EA5CCF" w:rsidP="00EA5CCF">
      <w:pPr>
        <w:pStyle w:val="DocumentHeader2"/>
        <w:rPr>
          <w:rFonts w:ascii="Calibri" w:hAnsi="Calibri" w:cs="Calibri"/>
          <w:b w:val="0"/>
          <w:sz w:val="72"/>
          <w:szCs w:val="72"/>
        </w:rPr>
      </w:pPr>
      <w:r w:rsidRPr="00AC05AC">
        <w:rPr>
          <w:rFonts w:ascii="Calibri" w:hAnsi="Calibri" w:cs="Calibri"/>
          <w:b w:val="0"/>
          <w:sz w:val="72"/>
          <w:szCs w:val="72"/>
        </w:rPr>
        <w:t>Interface Control Document:</w:t>
      </w:r>
    </w:p>
    <w:p w14:paraId="600C4A61" w14:textId="61E42DBA" w:rsidR="00E04148" w:rsidRPr="009135CA" w:rsidRDefault="007B112A" w:rsidP="002874DC">
      <w:pPr>
        <w:pStyle w:val="DocumentHeader2"/>
        <w:rPr>
          <w:rFonts w:asciiTheme="majorHAnsi" w:hAnsiTheme="majorHAnsi" w:cstheme="majorHAnsi"/>
          <w:b w:val="0"/>
          <w:sz w:val="72"/>
          <w:szCs w:val="72"/>
        </w:rPr>
      </w:pPr>
      <w:r>
        <w:rPr>
          <w:rFonts w:asciiTheme="majorHAnsi" w:hAnsiTheme="majorHAnsi" w:cstheme="majorHAnsi"/>
          <w:b w:val="0"/>
          <w:sz w:val="72"/>
          <w:szCs w:val="72"/>
        </w:rPr>
        <w:t xml:space="preserve">CE to MES EDWS </w:t>
      </w:r>
      <w:r w:rsidR="00E04148" w:rsidRPr="009135CA">
        <w:rPr>
          <w:rFonts w:asciiTheme="majorHAnsi" w:hAnsiTheme="majorHAnsi" w:cstheme="majorHAnsi"/>
          <w:b w:val="0"/>
          <w:sz w:val="72"/>
          <w:szCs w:val="72"/>
        </w:rPr>
        <w:t>Medical Frailty</w:t>
      </w:r>
    </w:p>
    <w:p w14:paraId="35915363" w14:textId="77777777" w:rsidR="00E04148" w:rsidRPr="009135CA" w:rsidRDefault="00E04148" w:rsidP="00E04148">
      <w:pPr>
        <w:tabs>
          <w:tab w:val="left" w:pos="0"/>
        </w:tabs>
        <w:rPr>
          <w:rFonts w:asciiTheme="majorHAnsi" w:hAnsiTheme="majorHAnsi" w:cstheme="majorHAnsi"/>
          <w:b/>
          <w:color w:val="0000FF"/>
          <w:szCs w:val="20"/>
          <w14:shadow w14:blurRad="50800" w14:dist="38100" w14:dir="2700000" w14:sx="100000" w14:sy="100000" w14:kx="0" w14:ky="0" w14:algn="tl">
            <w14:srgbClr w14:val="000000">
              <w14:alpha w14:val="60000"/>
            </w14:srgbClr>
          </w14:shadow>
        </w:rPr>
      </w:pPr>
    </w:p>
    <w:tbl>
      <w:tblPr>
        <w:tblpPr w:leftFromText="180" w:rightFromText="180" w:vertAnchor="text" w:horzAnchor="margin" w:tblpY="743"/>
        <w:tblW w:w="0" w:type="auto"/>
        <w:tblLook w:val="01E0" w:firstRow="1" w:lastRow="1" w:firstColumn="1" w:lastColumn="1" w:noHBand="0" w:noVBand="0"/>
      </w:tblPr>
      <w:tblGrid>
        <w:gridCol w:w="2039"/>
        <w:gridCol w:w="7321"/>
      </w:tblGrid>
      <w:tr w:rsidR="00E04148" w:rsidRPr="009135CA" w14:paraId="2816CF46" w14:textId="77777777" w:rsidTr="00493886">
        <w:tc>
          <w:tcPr>
            <w:tcW w:w="2067" w:type="dxa"/>
          </w:tcPr>
          <w:p w14:paraId="2338D65B" w14:textId="77777777" w:rsidR="00E04148" w:rsidRPr="009135CA" w:rsidRDefault="00E04148" w:rsidP="00493886">
            <w:pPr>
              <w:spacing w:before="120" w:after="0" w:line="240" w:lineRule="atLeast"/>
              <w:rPr>
                <w:rFonts w:asciiTheme="majorHAnsi" w:eastAsiaTheme="minorHAnsi" w:hAnsiTheme="majorHAnsi" w:cstheme="majorHAnsi"/>
                <w:sz w:val="36"/>
                <w:szCs w:val="36"/>
                <w:lang w:val="nl-NL"/>
              </w:rPr>
            </w:pPr>
            <w:r w:rsidRPr="009135CA">
              <w:rPr>
                <w:rFonts w:asciiTheme="majorHAnsi" w:eastAsiaTheme="minorHAnsi" w:hAnsiTheme="majorHAnsi" w:cstheme="majorHAnsi"/>
                <w:sz w:val="36"/>
                <w:szCs w:val="36"/>
                <w:lang w:val="nl-NL"/>
              </w:rPr>
              <w:t>Client:</w:t>
            </w:r>
            <w:r w:rsidRPr="009135CA">
              <w:rPr>
                <w:rFonts w:asciiTheme="majorHAnsi" w:eastAsiaTheme="minorHAnsi" w:hAnsiTheme="majorHAnsi" w:cstheme="majorHAnsi"/>
                <w:sz w:val="36"/>
                <w:szCs w:val="36"/>
                <w:lang w:val="nl-NL"/>
              </w:rPr>
              <w:tab/>
            </w:r>
          </w:p>
        </w:tc>
        <w:tc>
          <w:tcPr>
            <w:tcW w:w="7419" w:type="dxa"/>
          </w:tcPr>
          <w:p w14:paraId="56842F48" w14:textId="77777777" w:rsidR="00E04148" w:rsidRPr="009135CA" w:rsidRDefault="00E04148" w:rsidP="00493886">
            <w:pPr>
              <w:spacing w:before="120" w:after="0" w:line="240" w:lineRule="atLeast"/>
              <w:rPr>
                <w:rFonts w:asciiTheme="majorHAnsi" w:eastAsiaTheme="minorHAnsi" w:hAnsiTheme="majorHAnsi" w:cstheme="majorHAnsi"/>
                <w:sz w:val="36"/>
                <w:szCs w:val="36"/>
                <w:lang w:val="nl-NL"/>
              </w:rPr>
            </w:pPr>
            <w:r w:rsidRPr="009135CA">
              <w:rPr>
                <w:rFonts w:asciiTheme="majorHAnsi" w:eastAsiaTheme="minorHAnsi" w:hAnsiTheme="majorHAnsi" w:cstheme="majorHAnsi"/>
                <w:sz w:val="36"/>
                <w:szCs w:val="36"/>
                <w:lang w:val="nl-NL"/>
              </w:rPr>
              <w:t>Virginia DMAS</w:t>
            </w:r>
          </w:p>
        </w:tc>
      </w:tr>
      <w:tr w:rsidR="00E04148" w:rsidRPr="009135CA" w14:paraId="52588847" w14:textId="77777777" w:rsidTr="00493886">
        <w:tc>
          <w:tcPr>
            <w:tcW w:w="2067" w:type="dxa"/>
          </w:tcPr>
          <w:p w14:paraId="0E1A7C69" w14:textId="77777777" w:rsidR="00E04148" w:rsidRPr="009135CA" w:rsidRDefault="00E04148" w:rsidP="00493886">
            <w:pPr>
              <w:spacing w:before="120" w:after="0" w:line="240" w:lineRule="atLeast"/>
              <w:rPr>
                <w:rFonts w:asciiTheme="majorHAnsi" w:eastAsiaTheme="minorHAnsi" w:hAnsiTheme="majorHAnsi" w:cstheme="majorHAnsi"/>
                <w:sz w:val="36"/>
                <w:szCs w:val="36"/>
                <w:lang w:val="nl-NL"/>
              </w:rPr>
            </w:pPr>
            <w:r w:rsidRPr="009135CA">
              <w:rPr>
                <w:rFonts w:asciiTheme="majorHAnsi" w:eastAsiaTheme="minorHAnsi" w:hAnsiTheme="majorHAnsi" w:cstheme="majorHAnsi"/>
                <w:sz w:val="36"/>
                <w:szCs w:val="36"/>
                <w:lang w:val="nl-NL"/>
              </w:rPr>
              <w:t>Version:</w:t>
            </w:r>
          </w:p>
        </w:tc>
        <w:tc>
          <w:tcPr>
            <w:tcW w:w="7419" w:type="dxa"/>
          </w:tcPr>
          <w:p w14:paraId="292382AA" w14:textId="77777777" w:rsidR="00E04148" w:rsidRPr="009135CA" w:rsidRDefault="00E04148" w:rsidP="00493886">
            <w:pPr>
              <w:spacing w:before="120" w:after="0" w:line="240" w:lineRule="atLeast"/>
              <w:rPr>
                <w:rFonts w:asciiTheme="majorHAnsi" w:eastAsiaTheme="minorHAnsi" w:hAnsiTheme="majorHAnsi" w:cstheme="majorHAnsi"/>
                <w:sz w:val="36"/>
                <w:szCs w:val="36"/>
                <w:lang w:val="nl-NL"/>
              </w:rPr>
            </w:pPr>
            <w:r w:rsidRPr="009135CA">
              <w:rPr>
                <w:rFonts w:asciiTheme="majorHAnsi" w:eastAsiaTheme="minorHAnsi" w:hAnsiTheme="majorHAnsi" w:cstheme="majorHAnsi"/>
                <w:sz w:val="36"/>
                <w:szCs w:val="36"/>
                <w:lang w:val="nl-NL"/>
              </w:rPr>
              <w:t>1.0</w:t>
            </w:r>
          </w:p>
        </w:tc>
      </w:tr>
      <w:tr w:rsidR="00E04148" w:rsidRPr="009135CA" w14:paraId="17784932" w14:textId="77777777" w:rsidTr="00493886">
        <w:tc>
          <w:tcPr>
            <w:tcW w:w="2067" w:type="dxa"/>
          </w:tcPr>
          <w:p w14:paraId="2970E170" w14:textId="77777777" w:rsidR="00E04148" w:rsidRPr="009135CA" w:rsidRDefault="00E04148" w:rsidP="00493886">
            <w:pPr>
              <w:spacing w:before="120" w:after="0" w:line="240" w:lineRule="atLeast"/>
              <w:rPr>
                <w:rFonts w:asciiTheme="majorHAnsi" w:eastAsiaTheme="minorHAnsi" w:hAnsiTheme="majorHAnsi" w:cstheme="majorHAnsi"/>
                <w:sz w:val="36"/>
                <w:szCs w:val="36"/>
                <w:lang w:val="nl-NL"/>
              </w:rPr>
            </w:pPr>
            <w:r w:rsidRPr="009135CA">
              <w:rPr>
                <w:rFonts w:asciiTheme="majorHAnsi" w:eastAsiaTheme="minorHAnsi" w:hAnsiTheme="majorHAnsi" w:cstheme="majorHAnsi"/>
                <w:sz w:val="36"/>
                <w:szCs w:val="36"/>
                <w:lang w:val="nl-NL"/>
              </w:rPr>
              <w:t>Date:</w:t>
            </w:r>
          </w:p>
        </w:tc>
        <w:tc>
          <w:tcPr>
            <w:tcW w:w="7419" w:type="dxa"/>
          </w:tcPr>
          <w:p w14:paraId="6A8550C3" w14:textId="6625DFB3" w:rsidR="00E04148" w:rsidRPr="009135CA" w:rsidRDefault="00E04148" w:rsidP="00493886">
            <w:pPr>
              <w:spacing w:before="120" w:after="0" w:line="240" w:lineRule="atLeast"/>
              <w:rPr>
                <w:rFonts w:asciiTheme="majorHAnsi" w:eastAsiaTheme="minorHAnsi" w:hAnsiTheme="majorHAnsi" w:cstheme="majorHAnsi"/>
                <w:sz w:val="36"/>
                <w:szCs w:val="36"/>
                <w:lang w:val="nl-NL"/>
              </w:rPr>
            </w:pPr>
            <w:r w:rsidRPr="009135CA">
              <w:rPr>
                <w:rFonts w:asciiTheme="majorHAnsi" w:eastAsiaTheme="minorHAnsi" w:hAnsiTheme="majorHAnsi" w:cstheme="majorHAnsi"/>
                <w:sz w:val="36"/>
                <w:szCs w:val="36"/>
                <w:lang w:val="nl-NL"/>
              </w:rPr>
              <w:t>April 30</w:t>
            </w:r>
            <w:r w:rsidR="00CC4183">
              <w:rPr>
                <w:rFonts w:asciiTheme="majorHAnsi" w:eastAsiaTheme="minorHAnsi" w:hAnsiTheme="majorHAnsi" w:cstheme="majorHAnsi"/>
                <w:sz w:val="36"/>
                <w:szCs w:val="36"/>
                <w:lang w:val="nl-NL"/>
              </w:rPr>
              <w:t>,</w:t>
            </w:r>
            <w:r w:rsidRPr="009135CA">
              <w:rPr>
                <w:rFonts w:asciiTheme="majorHAnsi" w:eastAsiaTheme="minorHAnsi" w:hAnsiTheme="majorHAnsi" w:cstheme="majorHAnsi"/>
                <w:sz w:val="36"/>
                <w:szCs w:val="36"/>
                <w:lang w:val="nl-NL"/>
              </w:rPr>
              <w:t xml:space="preserve"> 2026</w:t>
            </w:r>
          </w:p>
        </w:tc>
      </w:tr>
      <w:tr w:rsidR="00E04148" w:rsidRPr="009135CA" w14:paraId="0340E14D" w14:textId="77777777" w:rsidTr="00493886">
        <w:tc>
          <w:tcPr>
            <w:tcW w:w="2067" w:type="dxa"/>
          </w:tcPr>
          <w:p w14:paraId="7C9CBC68" w14:textId="77777777" w:rsidR="00E04148" w:rsidRPr="009135CA" w:rsidRDefault="00E04148" w:rsidP="00493886">
            <w:pPr>
              <w:spacing w:before="120" w:after="0" w:line="240" w:lineRule="atLeast"/>
              <w:rPr>
                <w:rFonts w:asciiTheme="majorHAnsi" w:eastAsiaTheme="minorHAnsi" w:hAnsiTheme="majorHAnsi" w:cstheme="majorHAnsi"/>
                <w:sz w:val="36"/>
                <w:szCs w:val="36"/>
                <w:lang w:val="nl-NL"/>
              </w:rPr>
            </w:pPr>
            <w:r w:rsidRPr="009135CA">
              <w:rPr>
                <w:rFonts w:asciiTheme="majorHAnsi" w:eastAsiaTheme="minorHAnsi" w:hAnsiTheme="majorHAnsi" w:cstheme="majorHAnsi"/>
                <w:sz w:val="36"/>
                <w:szCs w:val="36"/>
                <w:lang w:val="nl-NL"/>
              </w:rPr>
              <w:t>File Name:</w:t>
            </w:r>
          </w:p>
        </w:tc>
        <w:tc>
          <w:tcPr>
            <w:tcW w:w="7419" w:type="dxa"/>
          </w:tcPr>
          <w:p w14:paraId="23F4D94B" w14:textId="6817FE6E" w:rsidR="00E04148" w:rsidRPr="009135CA" w:rsidRDefault="001C1C2B" w:rsidP="00493886">
            <w:pPr>
              <w:spacing w:before="120" w:after="0" w:line="240" w:lineRule="atLeast"/>
              <w:rPr>
                <w:rFonts w:asciiTheme="majorHAnsi" w:eastAsiaTheme="minorHAnsi" w:hAnsiTheme="majorHAnsi" w:cstheme="majorHAnsi"/>
                <w:sz w:val="36"/>
                <w:szCs w:val="36"/>
                <w:lang w:val="nl-NL"/>
              </w:rPr>
            </w:pPr>
            <w:r w:rsidRPr="009135CA">
              <w:rPr>
                <w:rFonts w:asciiTheme="majorHAnsi" w:eastAsiaTheme="minorHAnsi" w:hAnsiTheme="majorHAnsi" w:cstheme="majorHAnsi"/>
                <w:sz w:val="36"/>
                <w:szCs w:val="36"/>
                <w:lang w:val="nl-NL"/>
              </w:rPr>
              <w:t>CEP-00</w:t>
            </w:r>
            <w:r w:rsidR="00F2776D" w:rsidRPr="009135CA">
              <w:rPr>
                <w:rFonts w:asciiTheme="majorHAnsi" w:eastAsiaTheme="minorHAnsi" w:hAnsiTheme="majorHAnsi" w:cstheme="majorHAnsi"/>
                <w:sz w:val="36"/>
                <w:szCs w:val="36"/>
                <w:lang w:val="nl-NL"/>
              </w:rPr>
              <w:t>4</w:t>
            </w:r>
            <w:r w:rsidRPr="009135CA">
              <w:rPr>
                <w:rFonts w:asciiTheme="majorHAnsi" w:eastAsiaTheme="minorHAnsi" w:hAnsiTheme="majorHAnsi" w:cstheme="majorHAnsi"/>
                <w:sz w:val="36"/>
                <w:szCs w:val="36"/>
                <w:lang w:val="nl-NL"/>
              </w:rPr>
              <w:t xml:space="preserve"> ICD CE to MES-EDWS_</w:t>
            </w:r>
            <w:r w:rsidR="00C70480" w:rsidRPr="009135CA">
              <w:rPr>
                <w:rFonts w:asciiTheme="majorHAnsi" w:eastAsiaTheme="minorHAnsi" w:hAnsiTheme="majorHAnsi" w:cstheme="majorHAnsi"/>
                <w:sz w:val="36"/>
                <w:szCs w:val="36"/>
                <w:lang w:val="nl-NL"/>
              </w:rPr>
              <w:t>Medical</w:t>
            </w:r>
            <w:r w:rsidRPr="009135CA">
              <w:rPr>
                <w:rFonts w:asciiTheme="majorHAnsi" w:eastAsiaTheme="minorHAnsi" w:hAnsiTheme="majorHAnsi" w:cstheme="majorHAnsi"/>
                <w:sz w:val="36"/>
                <w:szCs w:val="36"/>
                <w:lang w:val="nl-NL"/>
              </w:rPr>
              <w:t>FrailtyDetails.docx</w:t>
            </w:r>
          </w:p>
        </w:tc>
      </w:tr>
    </w:tbl>
    <w:p w14:paraId="6B0FEC49" w14:textId="77777777" w:rsidR="00E04148" w:rsidRPr="009135CA" w:rsidRDefault="00E04148" w:rsidP="00E04148">
      <w:pPr>
        <w:pStyle w:val="StyleToolordeliverablenameCustomColorRGB039118Left"/>
        <w:spacing w:before="0"/>
        <w:ind w:left="0"/>
        <w:jc w:val="center"/>
        <w:rPr>
          <w:rFonts w:asciiTheme="majorHAnsi" w:hAnsiTheme="majorHAnsi" w:cstheme="majorHAnsi"/>
        </w:rPr>
      </w:pPr>
    </w:p>
    <w:p w14:paraId="5CE897E5" w14:textId="77777777" w:rsidR="00E04148" w:rsidRPr="009135CA" w:rsidRDefault="00E04148" w:rsidP="00E04148">
      <w:pPr>
        <w:rPr>
          <w:rFonts w:asciiTheme="majorHAnsi" w:hAnsiTheme="majorHAnsi" w:cstheme="majorHAnsi"/>
        </w:rPr>
      </w:pPr>
    </w:p>
    <w:p w14:paraId="621801D5" w14:textId="77777777" w:rsidR="00E04148" w:rsidRPr="009135CA" w:rsidRDefault="00E04148" w:rsidP="00E04148">
      <w:pPr>
        <w:rPr>
          <w:rFonts w:asciiTheme="majorHAnsi" w:hAnsiTheme="majorHAnsi" w:cstheme="majorHAnsi"/>
        </w:rPr>
      </w:pPr>
      <w:r w:rsidRPr="009135CA">
        <w:rPr>
          <w:rFonts w:asciiTheme="majorHAnsi" w:hAnsiTheme="majorHAnsi" w:cstheme="majorHAnsi"/>
        </w:rPr>
        <w:br w:type="page"/>
      </w:r>
    </w:p>
    <w:p w14:paraId="4E0B39D2" w14:textId="77777777" w:rsidR="00E04148" w:rsidRPr="009135CA" w:rsidRDefault="00E04148" w:rsidP="00E04148">
      <w:pPr>
        <w:pStyle w:val="DocumentHeader1"/>
        <w:rPr>
          <w:rFonts w:asciiTheme="majorHAnsi" w:hAnsiTheme="majorHAnsi" w:cstheme="majorHAnsi"/>
          <w:b w:val="0"/>
          <w:sz w:val="28"/>
          <w:szCs w:val="22"/>
        </w:rPr>
      </w:pPr>
      <w:r w:rsidRPr="009135CA">
        <w:rPr>
          <w:rFonts w:asciiTheme="majorHAnsi" w:hAnsiTheme="majorHAnsi" w:cstheme="majorHAnsi"/>
          <w:b w:val="0"/>
          <w:sz w:val="28"/>
          <w:szCs w:val="22"/>
        </w:rPr>
        <w:lastRenderedPageBreak/>
        <w:t>Document Control Information</w:t>
      </w:r>
    </w:p>
    <w:p w14:paraId="1FB60748" w14:textId="77777777" w:rsidR="00E04148" w:rsidRPr="009135CA" w:rsidRDefault="00E04148" w:rsidP="00E04148">
      <w:pPr>
        <w:pStyle w:val="DocumentInformation"/>
        <w:rPr>
          <w:rFonts w:asciiTheme="majorHAnsi" w:hAnsiTheme="majorHAnsi" w:cstheme="majorHAnsi"/>
        </w:rPr>
      </w:pPr>
      <w:r w:rsidRPr="009135CA">
        <w:rPr>
          <w:rFonts w:asciiTheme="majorHAnsi" w:hAnsiTheme="majorHAnsi" w:cstheme="majorHAnsi"/>
        </w:rPr>
        <w:t>Document Information</w:t>
      </w:r>
    </w:p>
    <w:p w14:paraId="25420E67" w14:textId="77777777" w:rsidR="00E04148" w:rsidRPr="009135CA" w:rsidRDefault="00E04148" w:rsidP="00E04148">
      <w:pPr>
        <w:pStyle w:val="DocumentHeader2"/>
        <w:rPr>
          <w:rFonts w:asciiTheme="majorHAnsi" w:hAnsiTheme="majorHAnsi" w:cstheme="majorHAnsi"/>
          <w:b w:val="0"/>
        </w:rPr>
      </w:pPr>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E04148" w:rsidRPr="009135CA" w14:paraId="5AB01687" w14:textId="77777777" w:rsidTr="49FAAA38">
        <w:trPr>
          <w:trHeight w:val="288"/>
        </w:trPr>
        <w:tc>
          <w:tcPr>
            <w:tcW w:w="3114" w:type="dxa"/>
            <w:vAlign w:val="center"/>
          </w:tcPr>
          <w:p w14:paraId="722F5690"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Document Name</w:t>
            </w:r>
          </w:p>
        </w:tc>
        <w:tc>
          <w:tcPr>
            <w:tcW w:w="6125" w:type="dxa"/>
            <w:vAlign w:val="center"/>
          </w:tcPr>
          <w:p w14:paraId="1D18C7A7" w14:textId="10B4F9F3"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CEP-ICD-00</w:t>
            </w:r>
            <w:r w:rsidR="00F2776D" w:rsidRPr="00FC68D7">
              <w:rPr>
                <w:rFonts w:asciiTheme="majorHAnsi" w:hAnsiTheme="majorHAnsi" w:cstheme="majorHAnsi"/>
                <w:b w:val="0"/>
                <w:sz w:val="22"/>
                <w:szCs w:val="22"/>
              </w:rPr>
              <w:t>4</w:t>
            </w:r>
            <w:r w:rsidRPr="00FC68D7">
              <w:rPr>
                <w:rFonts w:asciiTheme="majorHAnsi" w:hAnsiTheme="majorHAnsi" w:cstheme="majorHAnsi"/>
                <w:b w:val="0"/>
                <w:sz w:val="22"/>
                <w:szCs w:val="22"/>
              </w:rPr>
              <w:t xml:space="preserve">: CEP to </w:t>
            </w:r>
            <w:r w:rsidR="3CFEBAFC" w:rsidRPr="00FC68D7">
              <w:rPr>
                <w:rFonts w:asciiTheme="majorHAnsi" w:hAnsiTheme="majorHAnsi" w:cstheme="majorHAnsi"/>
                <w:b w:val="0"/>
                <w:sz w:val="22"/>
                <w:szCs w:val="22"/>
              </w:rPr>
              <w:t>MES-</w:t>
            </w:r>
            <w:proofErr w:type="spellStart"/>
            <w:r w:rsidR="3CFEBAFC" w:rsidRPr="00FC68D7">
              <w:rPr>
                <w:rFonts w:asciiTheme="majorHAnsi" w:hAnsiTheme="majorHAnsi" w:cstheme="majorHAnsi"/>
                <w:b w:val="0"/>
                <w:sz w:val="22"/>
                <w:szCs w:val="22"/>
              </w:rPr>
              <w:t>EDWS_MedicalFrailty</w:t>
            </w:r>
            <w:r w:rsidR="0017554F" w:rsidRPr="00FC68D7">
              <w:rPr>
                <w:rFonts w:asciiTheme="majorHAnsi" w:hAnsiTheme="majorHAnsi" w:cstheme="majorHAnsi"/>
                <w:b w:val="0"/>
                <w:sz w:val="22"/>
                <w:szCs w:val="22"/>
              </w:rPr>
              <w:t>Details</w:t>
            </w:r>
            <w:proofErr w:type="spellEnd"/>
          </w:p>
        </w:tc>
      </w:tr>
      <w:tr w:rsidR="00E04148" w:rsidRPr="009135CA" w14:paraId="1649EC5E" w14:textId="77777777" w:rsidTr="49FAAA38">
        <w:trPr>
          <w:trHeight w:val="288"/>
        </w:trPr>
        <w:tc>
          <w:tcPr>
            <w:tcW w:w="3114" w:type="dxa"/>
            <w:vAlign w:val="center"/>
          </w:tcPr>
          <w:p w14:paraId="305D101C"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Project Name</w:t>
            </w:r>
          </w:p>
        </w:tc>
        <w:tc>
          <w:tcPr>
            <w:tcW w:w="6125" w:type="dxa"/>
            <w:vAlign w:val="center"/>
          </w:tcPr>
          <w:p w14:paraId="7D3FDE8E" w14:textId="7E7FADFB" w:rsidR="00E04148" w:rsidRPr="00FC68D7" w:rsidRDefault="0017554F"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DMAS Community Engagement Portal</w:t>
            </w:r>
          </w:p>
        </w:tc>
      </w:tr>
      <w:tr w:rsidR="00E04148" w:rsidRPr="009135CA" w14:paraId="3E38BCB1" w14:textId="77777777" w:rsidTr="49FAAA38">
        <w:trPr>
          <w:trHeight w:val="288"/>
        </w:trPr>
        <w:tc>
          <w:tcPr>
            <w:tcW w:w="3114" w:type="dxa"/>
            <w:vAlign w:val="center"/>
          </w:tcPr>
          <w:p w14:paraId="2CFD9283"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Client</w:t>
            </w:r>
          </w:p>
        </w:tc>
        <w:tc>
          <w:tcPr>
            <w:tcW w:w="6125" w:type="dxa"/>
            <w:vAlign w:val="center"/>
          </w:tcPr>
          <w:p w14:paraId="16EA868E"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Virginia Department of Medical Assistance Services (DMAS)</w:t>
            </w:r>
          </w:p>
        </w:tc>
      </w:tr>
      <w:tr w:rsidR="00E04148" w:rsidRPr="009135CA" w14:paraId="49A71E0A" w14:textId="77777777" w:rsidTr="49FAAA38">
        <w:trPr>
          <w:trHeight w:val="288"/>
        </w:trPr>
        <w:tc>
          <w:tcPr>
            <w:tcW w:w="3114" w:type="dxa"/>
            <w:vAlign w:val="center"/>
          </w:tcPr>
          <w:p w14:paraId="21ABBA9A"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Document Author</w:t>
            </w:r>
          </w:p>
        </w:tc>
        <w:tc>
          <w:tcPr>
            <w:tcW w:w="6125" w:type="dxa"/>
            <w:vAlign w:val="center"/>
          </w:tcPr>
          <w:p w14:paraId="542279CA"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Deloitte Consulting LLP</w:t>
            </w:r>
          </w:p>
        </w:tc>
      </w:tr>
      <w:tr w:rsidR="00E04148" w:rsidRPr="009135CA" w14:paraId="55453346" w14:textId="77777777" w:rsidTr="49FAAA38">
        <w:trPr>
          <w:trHeight w:val="288"/>
        </w:trPr>
        <w:tc>
          <w:tcPr>
            <w:tcW w:w="3114" w:type="dxa"/>
            <w:vAlign w:val="center"/>
          </w:tcPr>
          <w:p w14:paraId="2B382F70"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Document Version</w:t>
            </w:r>
          </w:p>
        </w:tc>
        <w:tc>
          <w:tcPr>
            <w:tcW w:w="6125" w:type="dxa"/>
            <w:vAlign w:val="center"/>
          </w:tcPr>
          <w:p w14:paraId="2580B24E"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1.0</w:t>
            </w:r>
          </w:p>
        </w:tc>
      </w:tr>
      <w:tr w:rsidR="00E04148" w:rsidRPr="009135CA" w14:paraId="06CDA60D" w14:textId="77777777" w:rsidTr="49FAAA38">
        <w:trPr>
          <w:trHeight w:val="288"/>
        </w:trPr>
        <w:tc>
          <w:tcPr>
            <w:tcW w:w="3114" w:type="dxa"/>
            <w:vAlign w:val="center"/>
          </w:tcPr>
          <w:p w14:paraId="5ACCF592"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Document Status</w:t>
            </w:r>
          </w:p>
        </w:tc>
        <w:tc>
          <w:tcPr>
            <w:tcW w:w="6125" w:type="dxa"/>
            <w:vAlign w:val="center"/>
          </w:tcPr>
          <w:p w14:paraId="03F5C686"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Draft</w:t>
            </w:r>
          </w:p>
        </w:tc>
      </w:tr>
      <w:tr w:rsidR="00E04148" w:rsidRPr="009135CA" w14:paraId="6C61AEC9" w14:textId="77777777" w:rsidTr="49FAAA38">
        <w:trPr>
          <w:trHeight w:val="288"/>
        </w:trPr>
        <w:tc>
          <w:tcPr>
            <w:tcW w:w="3114" w:type="dxa"/>
            <w:vAlign w:val="center"/>
          </w:tcPr>
          <w:p w14:paraId="1A67EA03"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Date Released</w:t>
            </w:r>
          </w:p>
        </w:tc>
        <w:tc>
          <w:tcPr>
            <w:tcW w:w="6125" w:type="dxa"/>
            <w:vAlign w:val="center"/>
          </w:tcPr>
          <w:p w14:paraId="1F892BCA" w14:textId="77777777" w:rsidR="00E04148" w:rsidRPr="00FC68D7" w:rsidRDefault="00E04148" w:rsidP="00493886">
            <w:pPr>
              <w:pStyle w:val="DocumentHeader2"/>
              <w:rPr>
                <w:rFonts w:asciiTheme="majorHAnsi" w:hAnsiTheme="majorHAnsi" w:cstheme="majorHAnsi"/>
                <w:b w:val="0"/>
                <w:sz w:val="22"/>
                <w:szCs w:val="22"/>
              </w:rPr>
            </w:pPr>
            <w:r w:rsidRPr="00FC68D7">
              <w:rPr>
                <w:rFonts w:asciiTheme="majorHAnsi" w:hAnsiTheme="majorHAnsi" w:cstheme="majorHAnsi"/>
                <w:b w:val="0"/>
                <w:sz w:val="22"/>
                <w:szCs w:val="22"/>
              </w:rPr>
              <w:t>April 30, 2026</w:t>
            </w:r>
          </w:p>
        </w:tc>
      </w:tr>
    </w:tbl>
    <w:p w14:paraId="7A7B3D04" w14:textId="77777777" w:rsidR="00E04148" w:rsidRPr="009135CA" w:rsidRDefault="00E04148" w:rsidP="00E04148">
      <w:pPr>
        <w:pStyle w:val="DocumentInformation"/>
        <w:rPr>
          <w:rFonts w:asciiTheme="majorHAnsi" w:hAnsiTheme="majorHAnsi" w:cstheme="majorHAnsi"/>
        </w:rPr>
      </w:pPr>
      <w:r w:rsidRPr="009135CA">
        <w:rPr>
          <w:rFonts w:asciiTheme="majorHAnsi" w:hAnsiTheme="majorHAnsi" w:cstheme="majorHAnsi"/>
        </w:rPr>
        <w:t>Document Edit History</w:t>
      </w:r>
    </w:p>
    <w:tbl>
      <w:tblPr>
        <w:tblW w:w="9121"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91"/>
        <w:gridCol w:w="1800"/>
        <w:gridCol w:w="3420"/>
        <w:gridCol w:w="2610"/>
      </w:tblGrid>
      <w:tr w:rsidR="00E04148" w:rsidRPr="009135CA" w14:paraId="64239C32" w14:textId="77777777" w:rsidTr="00493886">
        <w:trPr>
          <w:cantSplit/>
          <w:trHeight w:val="369"/>
          <w:tblHeader/>
        </w:trPr>
        <w:tc>
          <w:tcPr>
            <w:tcW w:w="12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4E0C726" w14:textId="77777777" w:rsidR="00E04148" w:rsidRPr="00FC68D7" w:rsidRDefault="00E04148" w:rsidP="00493886">
            <w:pPr>
              <w:pStyle w:val="Tablehead1"/>
              <w:rPr>
                <w:rFonts w:asciiTheme="majorHAnsi" w:eastAsiaTheme="minorEastAsia" w:hAnsiTheme="majorHAnsi" w:cstheme="majorHAnsi"/>
                <w:sz w:val="22"/>
                <w:szCs w:val="22"/>
              </w:rPr>
            </w:pPr>
            <w:r w:rsidRPr="00FC68D7">
              <w:rPr>
                <w:rFonts w:asciiTheme="majorHAnsi" w:eastAsiaTheme="minorEastAsia" w:hAnsiTheme="majorHAnsi" w:cstheme="majorHAnsi"/>
                <w:sz w:val="22"/>
                <w:szCs w:val="22"/>
              </w:rPr>
              <w:t>Version</w:t>
            </w:r>
          </w:p>
        </w:tc>
        <w:tc>
          <w:tcPr>
            <w:tcW w:w="1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1E44F105" w14:textId="77777777" w:rsidR="00E04148" w:rsidRPr="00FC68D7" w:rsidRDefault="00E04148" w:rsidP="00493886">
            <w:pPr>
              <w:pStyle w:val="Tablehead1"/>
              <w:rPr>
                <w:rFonts w:asciiTheme="majorHAnsi" w:eastAsiaTheme="minorEastAsia" w:hAnsiTheme="majorHAnsi" w:cstheme="majorHAnsi"/>
                <w:sz w:val="22"/>
                <w:szCs w:val="22"/>
              </w:rPr>
            </w:pPr>
            <w:r w:rsidRPr="00FC68D7">
              <w:rPr>
                <w:rFonts w:asciiTheme="majorHAnsi" w:eastAsiaTheme="minorEastAsia" w:hAnsiTheme="majorHAnsi" w:cstheme="majorHAnsi"/>
                <w:sz w:val="22"/>
                <w:szCs w:val="22"/>
              </w:rPr>
              <w:t>Date</w:t>
            </w:r>
          </w:p>
        </w:tc>
        <w:tc>
          <w:tcPr>
            <w:tcW w:w="3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55DF1C17" w14:textId="77777777" w:rsidR="00E04148" w:rsidRPr="00FC68D7" w:rsidRDefault="00E04148" w:rsidP="00493886">
            <w:pPr>
              <w:pStyle w:val="Tablehead1"/>
              <w:rPr>
                <w:rFonts w:asciiTheme="majorHAnsi" w:eastAsiaTheme="minorEastAsia" w:hAnsiTheme="majorHAnsi" w:cstheme="majorHAnsi"/>
                <w:sz w:val="22"/>
                <w:szCs w:val="22"/>
              </w:rPr>
            </w:pPr>
            <w:r w:rsidRPr="00FC68D7">
              <w:rPr>
                <w:rFonts w:asciiTheme="majorHAnsi" w:eastAsiaTheme="minorEastAsia" w:hAnsiTheme="majorHAnsi" w:cstheme="majorHAnsi"/>
                <w:sz w:val="22"/>
                <w:szCs w:val="22"/>
              </w:rPr>
              <w:t>Additions/Modifications</w:t>
            </w:r>
          </w:p>
        </w:tc>
        <w:tc>
          <w:tcPr>
            <w:tcW w:w="2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B457EF0" w14:textId="77777777" w:rsidR="00E04148" w:rsidRPr="00FC68D7" w:rsidRDefault="00E04148" w:rsidP="00493886">
            <w:pPr>
              <w:pStyle w:val="Tablehead1"/>
              <w:rPr>
                <w:rFonts w:asciiTheme="majorHAnsi" w:eastAsiaTheme="minorEastAsia" w:hAnsiTheme="majorHAnsi" w:cstheme="majorHAnsi"/>
                <w:sz w:val="22"/>
                <w:szCs w:val="22"/>
              </w:rPr>
            </w:pPr>
            <w:r w:rsidRPr="00FC68D7">
              <w:rPr>
                <w:rFonts w:asciiTheme="majorHAnsi" w:eastAsiaTheme="minorEastAsia" w:hAnsiTheme="majorHAnsi" w:cstheme="majorHAnsi"/>
                <w:sz w:val="22"/>
                <w:szCs w:val="22"/>
              </w:rPr>
              <w:t>Prepared/Revised by</w:t>
            </w:r>
          </w:p>
        </w:tc>
      </w:tr>
      <w:tr w:rsidR="00E04148" w:rsidRPr="009135CA" w14:paraId="2689F308" w14:textId="77777777" w:rsidTr="00493886">
        <w:trPr>
          <w:trHeight w:val="271"/>
        </w:trPr>
        <w:tc>
          <w:tcPr>
            <w:tcW w:w="1291" w:type="dxa"/>
            <w:tcBorders>
              <w:top w:val="single" w:sz="4" w:space="0" w:color="FFFFFF" w:themeColor="background1"/>
            </w:tcBorders>
          </w:tcPr>
          <w:p w14:paraId="452C104B" w14:textId="77777777" w:rsidR="00E04148" w:rsidRPr="00FC68D7" w:rsidRDefault="00E04148" w:rsidP="00493886">
            <w:pPr>
              <w:pStyle w:val="DocumentHeader2"/>
              <w:spacing w:before="0"/>
              <w:rPr>
                <w:rFonts w:asciiTheme="majorHAnsi" w:hAnsiTheme="majorHAnsi" w:cstheme="majorHAnsi"/>
                <w:b w:val="0"/>
                <w:sz w:val="22"/>
                <w:szCs w:val="22"/>
              </w:rPr>
            </w:pPr>
            <w:r w:rsidRPr="00FC68D7">
              <w:rPr>
                <w:rFonts w:asciiTheme="majorHAnsi" w:hAnsiTheme="majorHAnsi" w:cstheme="majorHAnsi"/>
                <w:b w:val="0"/>
                <w:sz w:val="22"/>
                <w:szCs w:val="22"/>
              </w:rPr>
              <w:t>1.0</w:t>
            </w:r>
          </w:p>
        </w:tc>
        <w:tc>
          <w:tcPr>
            <w:tcW w:w="1800" w:type="dxa"/>
            <w:tcBorders>
              <w:top w:val="single" w:sz="4" w:space="0" w:color="FFFFFF" w:themeColor="background1"/>
            </w:tcBorders>
          </w:tcPr>
          <w:p w14:paraId="4679D6D3" w14:textId="77777777" w:rsidR="00E04148" w:rsidRPr="00FC68D7" w:rsidRDefault="00E04148" w:rsidP="00493886">
            <w:pPr>
              <w:pStyle w:val="DocumentHeader2"/>
              <w:spacing w:before="0"/>
              <w:rPr>
                <w:rFonts w:asciiTheme="majorHAnsi" w:hAnsiTheme="majorHAnsi" w:cstheme="majorHAnsi"/>
                <w:b w:val="0"/>
                <w:sz w:val="22"/>
                <w:szCs w:val="22"/>
              </w:rPr>
            </w:pPr>
            <w:r w:rsidRPr="00FC68D7">
              <w:rPr>
                <w:rFonts w:asciiTheme="majorHAnsi" w:hAnsiTheme="majorHAnsi" w:cstheme="majorHAnsi"/>
                <w:b w:val="0"/>
                <w:sz w:val="22"/>
                <w:szCs w:val="22"/>
              </w:rPr>
              <w:t>April 30, 2026</w:t>
            </w:r>
          </w:p>
        </w:tc>
        <w:tc>
          <w:tcPr>
            <w:tcW w:w="3420" w:type="dxa"/>
            <w:tcBorders>
              <w:top w:val="single" w:sz="4" w:space="0" w:color="FFFFFF" w:themeColor="background1"/>
            </w:tcBorders>
          </w:tcPr>
          <w:p w14:paraId="4B3344BA" w14:textId="77777777" w:rsidR="00E04148" w:rsidRPr="00FC68D7" w:rsidRDefault="00E04148" w:rsidP="00493886">
            <w:pPr>
              <w:pStyle w:val="DocumentHeader2"/>
              <w:spacing w:before="0"/>
              <w:rPr>
                <w:rFonts w:asciiTheme="majorHAnsi" w:hAnsiTheme="majorHAnsi" w:cstheme="majorHAnsi"/>
                <w:b w:val="0"/>
                <w:sz w:val="22"/>
                <w:szCs w:val="22"/>
              </w:rPr>
            </w:pPr>
            <w:r w:rsidRPr="00FC68D7">
              <w:rPr>
                <w:rFonts w:asciiTheme="majorHAnsi" w:hAnsiTheme="majorHAnsi" w:cstheme="majorHAnsi"/>
                <w:b w:val="0"/>
                <w:sz w:val="22"/>
                <w:szCs w:val="22"/>
              </w:rPr>
              <w:t>Initial Draft</w:t>
            </w:r>
          </w:p>
        </w:tc>
        <w:tc>
          <w:tcPr>
            <w:tcW w:w="2610" w:type="dxa"/>
            <w:tcBorders>
              <w:top w:val="single" w:sz="4" w:space="0" w:color="FFFFFF" w:themeColor="background1"/>
            </w:tcBorders>
          </w:tcPr>
          <w:p w14:paraId="08E078E1" w14:textId="77777777" w:rsidR="00E04148" w:rsidRPr="00FC68D7" w:rsidRDefault="00E04148" w:rsidP="00493886">
            <w:pPr>
              <w:pStyle w:val="DocumentHeader2"/>
              <w:spacing w:before="0"/>
              <w:rPr>
                <w:rFonts w:asciiTheme="majorHAnsi" w:hAnsiTheme="majorHAnsi" w:cstheme="majorHAnsi"/>
                <w:b w:val="0"/>
                <w:sz w:val="22"/>
                <w:szCs w:val="22"/>
              </w:rPr>
            </w:pPr>
            <w:r w:rsidRPr="00FC68D7">
              <w:rPr>
                <w:rFonts w:asciiTheme="majorHAnsi" w:hAnsiTheme="majorHAnsi" w:cstheme="majorHAnsi"/>
                <w:b w:val="0"/>
                <w:sz w:val="22"/>
                <w:szCs w:val="22"/>
              </w:rPr>
              <w:t>Deloitte Consulting LLP</w:t>
            </w:r>
          </w:p>
        </w:tc>
      </w:tr>
    </w:tbl>
    <w:p w14:paraId="153D4297" w14:textId="77777777" w:rsidR="00E04148" w:rsidRPr="009135CA" w:rsidRDefault="00E04148" w:rsidP="00E04148">
      <w:pPr>
        <w:pStyle w:val="DocumentInformation"/>
        <w:rPr>
          <w:rFonts w:asciiTheme="majorHAnsi" w:hAnsiTheme="majorHAnsi" w:cstheme="majorHAnsi"/>
        </w:rPr>
      </w:pPr>
    </w:p>
    <w:p w14:paraId="6A3055AC" w14:textId="77777777" w:rsidR="00E04148" w:rsidRPr="009135CA" w:rsidRDefault="00E04148" w:rsidP="00E04148">
      <w:pPr>
        <w:pStyle w:val="DocumentInformation"/>
        <w:rPr>
          <w:rFonts w:asciiTheme="majorHAnsi" w:hAnsiTheme="majorHAnsi" w:cstheme="majorHAnsi"/>
        </w:rPr>
      </w:pPr>
      <w:r w:rsidRPr="009135CA">
        <w:rPr>
          <w:rFonts w:asciiTheme="majorHAnsi" w:hAnsiTheme="majorHAnsi" w:cstheme="majorHAnsi"/>
        </w:rPr>
        <w:t>Document Review/Approval History</w:t>
      </w:r>
    </w:p>
    <w:tbl>
      <w:tblPr>
        <w:tblW w:w="9121"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91"/>
        <w:gridCol w:w="1800"/>
        <w:gridCol w:w="3420"/>
        <w:gridCol w:w="2610"/>
      </w:tblGrid>
      <w:tr w:rsidR="00E04148" w:rsidRPr="009135CA" w14:paraId="2F86829A" w14:textId="77777777" w:rsidTr="00493886">
        <w:trPr>
          <w:cantSplit/>
          <w:trHeight w:val="369"/>
          <w:tblHeader/>
        </w:trPr>
        <w:tc>
          <w:tcPr>
            <w:tcW w:w="12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5B5397E0" w14:textId="77777777" w:rsidR="00E04148" w:rsidRPr="00FC68D7" w:rsidRDefault="00E04148" w:rsidP="00493886">
            <w:pPr>
              <w:pStyle w:val="Tablehead1"/>
              <w:rPr>
                <w:rFonts w:asciiTheme="majorHAnsi" w:eastAsiaTheme="minorEastAsia" w:hAnsiTheme="majorHAnsi" w:cstheme="majorHAnsi"/>
                <w:sz w:val="22"/>
                <w:szCs w:val="22"/>
              </w:rPr>
            </w:pPr>
            <w:r w:rsidRPr="00FC68D7">
              <w:rPr>
                <w:rFonts w:asciiTheme="majorHAnsi" w:eastAsiaTheme="minorEastAsia" w:hAnsiTheme="majorHAnsi" w:cstheme="majorHAnsi"/>
                <w:sz w:val="22"/>
                <w:szCs w:val="22"/>
              </w:rPr>
              <w:t>Date</w:t>
            </w:r>
          </w:p>
        </w:tc>
        <w:tc>
          <w:tcPr>
            <w:tcW w:w="1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30F657E6" w14:textId="77777777" w:rsidR="00E04148" w:rsidRPr="00FC68D7" w:rsidRDefault="00E04148" w:rsidP="00493886">
            <w:pPr>
              <w:pStyle w:val="Tablehead1"/>
              <w:rPr>
                <w:rFonts w:asciiTheme="majorHAnsi" w:eastAsiaTheme="minorEastAsia" w:hAnsiTheme="majorHAnsi" w:cstheme="majorHAnsi"/>
                <w:sz w:val="22"/>
                <w:szCs w:val="22"/>
              </w:rPr>
            </w:pPr>
            <w:r w:rsidRPr="00FC68D7">
              <w:rPr>
                <w:rFonts w:asciiTheme="majorHAnsi" w:eastAsiaTheme="minorEastAsia" w:hAnsiTheme="majorHAnsi" w:cstheme="majorHAnsi"/>
                <w:sz w:val="22"/>
                <w:szCs w:val="22"/>
              </w:rPr>
              <w:t>Name</w:t>
            </w:r>
          </w:p>
        </w:tc>
        <w:tc>
          <w:tcPr>
            <w:tcW w:w="3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7596DF21" w14:textId="77777777" w:rsidR="00E04148" w:rsidRPr="00FC68D7" w:rsidRDefault="00E04148" w:rsidP="00493886">
            <w:pPr>
              <w:pStyle w:val="Tablehead1"/>
              <w:rPr>
                <w:rFonts w:asciiTheme="majorHAnsi" w:eastAsiaTheme="minorEastAsia" w:hAnsiTheme="majorHAnsi" w:cstheme="majorHAnsi"/>
                <w:sz w:val="22"/>
                <w:szCs w:val="22"/>
              </w:rPr>
            </w:pPr>
            <w:r w:rsidRPr="00FC68D7">
              <w:rPr>
                <w:rFonts w:asciiTheme="majorHAnsi" w:eastAsiaTheme="minorEastAsia" w:hAnsiTheme="majorHAnsi" w:cstheme="majorHAnsi"/>
                <w:sz w:val="22"/>
                <w:szCs w:val="22"/>
              </w:rPr>
              <w:t>Organization/Title</w:t>
            </w:r>
          </w:p>
        </w:tc>
        <w:tc>
          <w:tcPr>
            <w:tcW w:w="2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37FAE741" w14:textId="77777777" w:rsidR="00E04148" w:rsidRPr="00FC68D7" w:rsidRDefault="00E04148" w:rsidP="00493886">
            <w:pPr>
              <w:pStyle w:val="Tablehead1"/>
              <w:rPr>
                <w:rFonts w:asciiTheme="majorHAnsi" w:eastAsiaTheme="minorEastAsia" w:hAnsiTheme="majorHAnsi" w:cstheme="majorHAnsi"/>
                <w:sz w:val="22"/>
                <w:szCs w:val="22"/>
              </w:rPr>
            </w:pPr>
            <w:r w:rsidRPr="00FC68D7">
              <w:rPr>
                <w:rFonts w:asciiTheme="majorHAnsi" w:eastAsiaTheme="minorEastAsia" w:hAnsiTheme="majorHAnsi" w:cstheme="majorHAnsi"/>
                <w:sz w:val="22"/>
                <w:szCs w:val="22"/>
              </w:rPr>
              <w:t>Comments</w:t>
            </w:r>
          </w:p>
        </w:tc>
      </w:tr>
      <w:tr w:rsidR="00E04148" w:rsidRPr="009135CA" w14:paraId="54547035" w14:textId="77777777" w:rsidTr="00493886">
        <w:trPr>
          <w:trHeight w:val="271"/>
        </w:trPr>
        <w:tc>
          <w:tcPr>
            <w:tcW w:w="1291" w:type="dxa"/>
            <w:tcBorders>
              <w:top w:val="single" w:sz="4" w:space="0" w:color="FFFFFF" w:themeColor="background1"/>
            </w:tcBorders>
          </w:tcPr>
          <w:p w14:paraId="564D2D8E"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1800" w:type="dxa"/>
            <w:tcBorders>
              <w:top w:val="single" w:sz="4" w:space="0" w:color="FFFFFF" w:themeColor="background1"/>
            </w:tcBorders>
          </w:tcPr>
          <w:p w14:paraId="69D971BB"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3420" w:type="dxa"/>
            <w:tcBorders>
              <w:top w:val="single" w:sz="4" w:space="0" w:color="FFFFFF" w:themeColor="background1"/>
            </w:tcBorders>
          </w:tcPr>
          <w:p w14:paraId="55ED0845"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2610" w:type="dxa"/>
            <w:tcBorders>
              <w:top w:val="single" w:sz="4" w:space="0" w:color="FFFFFF" w:themeColor="background1"/>
            </w:tcBorders>
          </w:tcPr>
          <w:p w14:paraId="01632A25" w14:textId="77777777" w:rsidR="00E04148" w:rsidRPr="00FC68D7" w:rsidRDefault="00E04148" w:rsidP="00493886">
            <w:pPr>
              <w:pStyle w:val="DocumentHeader2"/>
              <w:spacing w:before="0"/>
              <w:rPr>
                <w:rFonts w:asciiTheme="majorHAnsi" w:hAnsiTheme="majorHAnsi" w:cstheme="majorHAnsi"/>
                <w:b w:val="0"/>
                <w:sz w:val="22"/>
                <w:szCs w:val="22"/>
              </w:rPr>
            </w:pPr>
          </w:p>
        </w:tc>
      </w:tr>
    </w:tbl>
    <w:p w14:paraId="466185E2" w14:textId="77777777" w:rsidR="00E04148" w:rsidRPr="009135CA" w:rsidRDefault="00E04148" w:rsidP="00E04148">
      <w:pPr>
        <w:pStyle w:val="DocumentInformation"/>
        <w:rPr>
          <w:rFonts w:asciiTheme="majorHAnsi" w:hAnsiTheme="majorHAnsi" w:cstheme="majorHAnsi"/>
        </w:rPr>
      </w:pPr>
    </w:p>
    <w:p w14:paraId="265A123C" w14:textId="77777777" w:rsidR="00E04148" w:rsidRPr="009135CA" w:rsidRDefault="00E04148" w:rsidP="00E04148">
      <w:pPr>
        <w:pStyle w:val="DocumentInformation"/>
        <w:rPr>
          <w:rFonts w:asciiTheme="majorHAnsi" w:hAnsiTheme="majorHAnsi" w:cstheme="majorHAnsi"/>
        </w:rPr>
      </w:pPr>
      <w:r w:rsidRPr="009135CA">
        <w:rPr>
          <w:rFonts w:asciiTheme="majorHAnsi" w:hAnsiTheme="majorHAnsi" w:cstheme="majorHAnsi"/>
        </w:rPr>
        <w:t>Distribution of Final Document</w:t>
      </w:r>
    </w:p>
    <w:p w14:paraId="687A472F" w14:textId="77777777" w:rsidR="00E04148" w:rsidRPr="009135CA" w:rsidRDefault="00E04148" w:rsidP="00E04148">
      <w:pPr>
        <w:pStyle w:val="DocumentHeader2"/>
        <w:rPr>
          <w:rFonts w:asciiTheme="majorHAnsi" w:hAnsiTheme="majorHAnsi" w:cstheme="majorHAnsi"/>
          <w:b w:val="0"/>
          <w:sz w:val="22"/>
          <w:szCs w:val="22"/>
        </w:rPr>
      </w:pPr>
      <w:r w:rsidRPr="009135CA">
        <w:rPr>
          <w:rFonts w:asciiTheme="majorHAnsi" w:hAnsiTheme="majorHAnsi" w:cstheme="majorHAnsi"/>
          <w:b w:val="0"/>
          <w:sz w:val="22"/>
          <w:szCs w:val="22"/>
        </w:rPr>
        <w:t>The following people are designated recipients of the final version of this document:</w:t>
      </w:r>
    </w:p>
    <w:tbl>
      <w:tblPr>
        <w:tblW w:w="9182"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2632"/>
        <w:gridCol w:w="6550"/>
      </w:tblGrid>
      <w:tr w:rsidR="00E04148" w:rsidRPr="009135CA" w14:paraId="0DF6E436" w14:textId="77777777" w:rsidTr="00493886">
        <w:trPr>
          <w:cantSplit/>
          <w:trHeight w:val="367"/>
          <w:tblHeader/>
        </w:trPr>
        <w:tc>
          <w:tcPr>
            <w:tcW w:w="2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3609C98A" w14:textId="77777777" w:rsidR="00E04148" w:rsidRPr="00FC68D7" w:rsidRDefault="00E04148" w:rsidP="00493886">
            <w:pPr>
              <w:pStyle w:val="Tablehead1"/>
              <w:rPr>
                <w:rFonts w:asciiTheme="majorHAnsi" w:eastAsiaTheme="minorEastAsia" w:hAnsiTheme="majorHAnsi" w:cstheme="majorHAnsi"/>
                <w:sz w:val="22"/>
                <w:szCs w:val="22"/>
              </w:rPr>
            </w:pPr>
            <w:r w:rsidRPr="00FC68D7">
              <w:rPr>
                <w:rFonts w:asciiTheme="majorHAnsi" w:eastAsiaTheme="minorEastAsia" w:hAnsiTheme="majorHAnsi" w:cstheme="majorHAnsi"/>
                <w:sz w:val="22"/>
                <w:szCs w:val="22"/>
              </w:rPr>
              <w:t>Name</w:t>
            </w:r>
          </w:p>
        </w:tc>
        <w:tc>
          <w:tcPr>
            <w:tcW w:w="65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30858974" w14:textId="77777777" w:rsidR="00E04148" w:rsidRPr="00FC68D7" w:rsidRDefault="00E04148" w:rsidP="00493886">
            <w:pPr>
              <w:pStyle w:val="Tablehead1"/>
              <w:rPr>
                <w:rFonts w:asciiTheme="majorHAnsi" w:eastAsiaTheme="minorEastAsia" w:hAnsiTheme="majorHAnsi" w:cstheme="majorHAnsi"/>
                <w:sz w:val="22"/>
                <w:szCs w:val="22"/>
              </w:rPr>
            </w:pPr>
            <w:r w:rsidRPr="00FC68D7">
              <w:rPr>
                <w:rFonts w:asciiTheme="majorHAnsi" w:eastAsiaTheme="minorEastAsia" w:hAnsiTheme="majorHAnsi" w:cstheme="majorHAnsi"/>
                <w:sz w:val="22"/>
                <w:szCs w:val="22"/>
              </w:rPr>
              <w:t>Organization/Title</w:t>
            </w:r>
          </w:p>
        </w:tc>
      </w:tr>
      <w:tr w:rsidR="00E04148" w:rsidRPr="009135CA" w14:paraId="352D0AA4" w14:textId="77777777" w:rsidTr="00493886">
        <w:tc>
          <w:tcPr>
            <w:tcW w:w="2632" w:type="dxa"/>
            <w:tcBorders>
              <w:top w:val="single" w:sz="4" w:space="0" w:color="FFFFFF" w:themeColor="background1"/>
            </w:tcBorders>
          </w:tcPr>
          <w:p w14:paraId="539DA084"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6550" w:type="dxa"/>
            <w:tcBorders>
              <w:top w:val="single" w:sz="4" w:space="0" w:color="FFFFFF" w:themeColor="background1"/>
            </w:tcBorders>
          </w:tcPr>
          <w:p w14:paraId="6123CAEF" w14:textId="77777777" w:rsidR="00E04148" w:rsidRPr="00FC68D7" w:rsidRDefault="00E04148" w:rsidP="00493886">
            <w:pPr>
              <w:pStyle w:val="DocumentHeader2"/>
              <w:spacing w:before="0"/>
              <w:rPr>
                <w:rFonts w:asciiTheme="majorHAnsi" w:hAnsiTheme="majorHAnsi" w:cstheme="majorHAnsi"/>
                <w:b w:val="0"/>
                <w:sz w:val="22"/>
                <w:szCs w:val="22"/>
              </w:rPr>
            </w:pPr>
          </w:p>
        </w:tc>
      </w:tr>
      <w:tr w:rsidR="00E04148" w:rsidRPr="009135CA" w14:paraId="2104D573" w14:textId="77777777" w:rsidTr="00493886">
        <w:tc>
          <w:tcPr>
            <w:tcW w:w="2632" w:type="dxa"/>
            <w:shd w:val="clear" w:color="auto" w:fill="FFFFFF" w:themeFill="background1"/>
          </w:tcPr>
          <w:p w14:paraId="1BFE0AED"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6550" w:type="dxa"/>
            <w:shd w:val="clear" w:color="auto" w:fill="FFFFFF" w:themeFill="background1"/>
          </w:tcPr>
          <w:p w14:paraId="7BF5D54D" w14:textId="77777777" w:rsidR="00E04148" w:rsidRPr="00FC68D7" w:rsidRDefault="00E04148" w:rsidP="00493886">
            <w:pPr>
              <w:pStyle w:val="DocumentHeader2"/>
              <w:spacing w:before="0"/>
              <w:rPr>
                <w:rFonts w:asciiTheme="majorHAnsi" w:hAnsiTheme="majorHAnsi" w:cstheme="majorHAnsi"/>
                <w:b w:val="0"/>
                <w:sz w:val="22"/>
                <w:szCs w:val="22"/>
              </w:rPr>
            </w:pPr>
          </w:p>
        </w:tc>
      </w:tr>
      <w:tr w:rsidR="00E04148" w:rsidRPr="009135CA" w14:paraId="76EB8A90" w14:textId="77777777" w:rsidTr="00493886">
        <w:tc>
          <w:tcPr>
            <w:tcW w:w="2632" w:type="dxa"/>
          </w:tcPr>
          <w:p w14:paraId="517D5499"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6550" w:type="dxa"/>
          </w:tcPr>
          <w:p w14:paraId="502357C9" w14:textId="77777777" w:rsidR="00E04148" w:rsidRPr="00FC68D7" w:rsidRDefault="00E04148" w:rsidP="00493886">
            <w:pPr>
              <w:pStyle w:val="DocumentHeader2"/>
              <w:spacing w:before="0"/>
              <w:rPr>
                <w:rFonts w:asciiTheme="majorHAnsi" w:hAnsiTheme="majorHAnsi" w:cstheme="majorHAnsi"/>
                <w:b w:val="0"/>
                <w:sz w:val="22"/>
                <w:szCs w:val="22"/>
              </w:rPr>
            </w:pPr>
          </w:p>
        </w:tc>
      </w:tr>
      <w:tr w:rsidR="00E04148" w:rsidRPr="009135CA" w14:paraId="49ADE57F" w14:textId="77777777" w:rsidTr="00493886">
        <w:tc>
          <w:tcPr>
            <w:tcW w:w="2632" w:type="dxa"/>
          </w:tcPr>
          <w:p w14:paraId="452FC0A1"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6550" w:type="dxa"/>
          </w:tcPr>
          <w:p w14:paraId="53FDC651" w14:textId="77777777" w:rsidR="00E04148" w:rsidRPr="00FC68D7" w:rsidRDefault="00E04148" w:rsidP="00493886">
            <w:pPr>
              <w:pStyle w:val="DocumentHeader2"/>
              <w:spacing w:before="0"/>
              <w:rPr>
                <w:rFonts w:asciiTheme="majorHAnsi" w:hAnsiTheme="majorHAnsi" w:cstheme="majorHAnsi"/>
                <w:b w:val="0"/>
                <w:sz w:val="22"/>
                <w:szCs w:val="22"/>
              </w:rPr>
            </w:pPr>
          </w:p>
        </w:tc>
      </w:tr>
      <w:tr w:rsidR="00E04148" w:rsidRPr="009135CA" w14:paraId="4177D451" w14:textId="77777777" w:rsidTr="00493886">
        <w:tc>
          <w:tcPr>
            <w:tcW w:w="2632" w:type="dxa"/>
          </w:tcPr>
          <w:p w14:paraId="2F4A0B56"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6550" w:type="dxa"/>
          </w:tcPr>
          <w:p w14:paraId="46A19FAF" w14:textId="77777777" w:rsidR="00E04148" w:rsidRPr="00FC68D7" w:rsidRDefault="00E04148" w:rsidP="00493886">
            <w:pPr>
              <w:pStyle w:val="DocumentHeader2"/>
              <w:spacing w:before="0"/>
              <w:rPr>
                <w:rFonts w:asciiTheme="majorHAnsi" w:hAnsiTheme="majorHAnsi" w:cstheme="majorHAnsi"/>
                <w:b w:val="0"/>
                <w:sz w:val="22"/>
                <w:szCs w:val="22"/>
              </w:rPr>
            </w:pPr>
          </w:p>
        </w:tc>
      </w:tr>
      <w:tr w:rsidR="00E04148" w:rsidRPr="009135CA" w14:paraId="120C75FF" w14:textId="77777777" w:rsidTr="00493886">
        <w:tc>
          <w:tcPr>
            <w:tcW w:w="2632" w:type="dxa"/>
          </w:tcPr>
          <w:p w14:paraId="2D18F5CD"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6550" w:type="dxa"/>
          </w:tcPr>
          <w:p w14:paraId="319A932A" w14:textId="77777777" w:rsidR="00E04148" w:rsidRPr="00FC68D7" w:rsidRDefault="00E04148" w:rsidP="00493886">
            <w:pPr>
              <w:pStyle w:val="DocumentHeader2"/>
              <w:spacing w:before="0"/>
              <w:rPr>
                <w:rFonts w:asciiTheme="majorHAnsi" w:hAnsiTheme="majorHAnsi" w:cstheme="majorHAnsi"/>
                <w:b w:val="0"/>
                <w:sz w:val="22"/>
                <w:szCs w:val="22"/>
              </w:rPr>
            </w:pPr>
          </w:p>
        </w:tc>
      </w:tr>
      <w:tr w:rsidR="00E04148" w:rsidRPr="009135CA" w14:paraId="558A1446" w14:textId="77777777" w:rsidTr="00493886">
        <w:tc>
          <w:tcPr>
            <w:tcW w:w="2632" w:type="dxa"/>
            <w:shd w:val="clear" w:color="auto" w:fill="FFFFFF" w:themeFill="background1"/>
          </w:tcPr>
          <w:p w14:paraId="031772E9"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6550" w:type="dxa"/>
            <w:shd w:val="clear" w:color="auto" w:fill="FFFFFF" w:themeFill="background1"/>
          </w:tcPr>
          <w:p w14:paraId="359FFBC2" w14:textId="77777777" w:rsidR="00E04148" w:rsidRPr="00FC68D7" w:rsidRDefault="00E04148" w:rsidP="00493886">
            <w:pPr>
              <w:pStyle w:val="DocumentHeader2"/>
              <w:spacing w:before="0"/>
              <w:rPr>
                <w:rFonts w:asciiTheme="majorHAnsi" w:hAnsiTheme="majorHAnsi" w:cstheme="majorHAnsi"/>
                <w:b w:val="0"/>
                <w:sz w:val="22"/>
                <w:szCs w:val="22"/>
              </w:rPr>
            </w:pPr>
          </w:p>
        </w:tc>
      </w:tr>
      <w:tr w:rsidR="00E04148" w:rsidRPr="009135CA" w14:paraId="3F65958E" w14:textId="77777777" w:rsidTr="00493886">
        <w:tc>
          <w:tcPr>
            <w:tcW w:w="2632" w:type="dxa"/>
            <w:shd w:val="clear" w:color="auto" w:fill="FFFFFF" w:themeFill="background1"/>
          </w:tcPr>
          <w:p w14:paraId="2D38A742"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6550" w:type="dxa"/>
            <w:shd w:val="clear" w:color="auto" w:fill="FFFFFF" w:themeFill="background1"/>
          </w:tcPr>
          <w:p w14:paraId="7175630B" w14:textId="77777777" w:rsidR="00E04148" w:rsidRPr="00FC68D7" w:rsidRDefault="00E04148" w:rsidP="00493886">
            <w:pPr>
              <w:pStyle w:val="DocumentHeader2"/>
              <w:spacing w:before="0"/>
              <w:rPr>
                <w:rFonts w:asciiTheme="majorHAnsi" w:hAnsiTheme="majorHAnsi" w:cstheme="majorHAnsi"/>
                <w:b w:val="0"/>
                <w:sz w:val="22"/>
                <w:szCs w:val="22"/>
              </w:rPr>
            </w:pPr>
          </w:p>
        </w:tc>
      </w:tr>
      <w:tr w:rsidR="00E04148" w:rsidRPr="009135CA" w14:paraId="08E09ACF" w14:textId="77777777" w:rsidTr="00493886">
        <w:tc>
          <w:tcPr>
            <w:tcW w:w="2632" w:type="dxa"/>
            <w:shd w:val="clear" w:color="auto" w:fill="FFFFFF" w:themeFill="background1"/>
          </w:tcPr>
          <w:p w14:paraId="37274C77"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6550" w:type="dxa"/>
            <w:shd w:val="clear" w:color="auto" w:fill="FFFFFF" w:themeFill="background1"/>
          </w:tcPr>
          <w:p w14:paraId="79AD4FF0" w14:textId="77777777" w:rsidR="00E04148" w:rsidRPr="00FC68D7" w:rsidRDefault="00E04148" w:rsidP="00493886">
            <w:pPr>
              <w:pStyle w:val="DocumentHeader2"/>
              <w:spacing w:before="0"/>
              <w:rPr>
                <w:rFonts w:asciiTheme="majorHAnsi" w:hAnsiTheme="majorHAnsi" w:cstheme="majorHAnsi"/>
                <w:b w:val="0"/>
                <w:sz w:val="22"/>
                <w:szCs w:val="22"/>
              </w:rPr>
            </w:pPr>
          </w:p>
        </w:tc>
      </w:tr>
      <w:tr w:rsidR="00E04148" w:rsidRPr="009135CA" w14:paraId="685FEF44" w14:textId="77777777" w:rsidTr="00493886">
        <w:tc>
          <w:tcPr>
            <w:tcW w:w="2632" w:type="dxa"/>
            <w:shd w:val="clear" w:color="auto" w:fill="FFFFFF" w:themeFill="background1"/>
          </w:tcPr>
          <w:p w14:paraId="2B9FAAFA" w14:textId="77777777" w:rsidR="00E04148" w:rsidRPr="00FC68D7" w:rsidRDefault="00E04148" w:rsidP="00493886">
            <w:pPr>
              <w:pStyle w:val="DocumentHeader2"/>
              <w:spacing w:before="0"/>
              <w:rPr>
                <w:rFonts w:asciiTheme="majorHAnsi" w:hAnsiTheme="majorHAnsi" w:cstheme="majorHAnsi"/>
                <w:b w:val="0"/>
                <w:sz w:val="22"/>
                <w:szCs w:val="22"/>
              </w:rPr>
            </w:pPr>
          </w:p>
        </w:tc>
        <w:tc>
          <w:tcPr>
            <w:tcW w:w="6550" w:type="dxa"/>
            <w:shd w:val="clear" w:color="auto" w:fill="FFFFFF" w:themeFill="background1"/>
          </w:tcPr>
          <w:p w14:paraId="276F0001" w14:textId="77777777" w:rsidR="00E04148" w:rsidRPr="00FC68D7" w:rsidRDefault="00E04148" w:rsidP="00493886">
            <w:pPr>
              <w:pStyle w:val="DocumentHeader2"/>
              <w:spacing w:before="0"/>
              <w:rPr>
                <w:rFonts w:asciiTheme="majorHAnsi" w:hAnsiTheme="majorHAnsi" w:cstheme="majorHAnsi"/>
                <w:b w:val="0"/>
                <w:sz w:val="22"/>
                <w:szCs w:val="22"/>
              </w:rPr>
            </w:pPr>
          </w:p>
        </w:tc>
      </w:tr>
      <w:tr w:rsidR="00C70480" w:rsidRPr="009135CA" w14:paraId="296DC1A9" w14:textId="77777777" w:rsidTr="00493886">
        <w:tc>
          <w:tcPr>
            <w:tcW w:w="2632" w:type="dxa"/>
            <w:shd w:val="clear" w:color="auto" w:fill="FFFFFF" w:themeFill="background1"/>
          </w:tcPr>
          <w:p w14:paraId="5A286969" w14:textId="77777777" w:rsidR="00C70480" w:rsidRPr="00FC68D7" w:rsidRDefault="00C70480" w:rsidP="00493886">
            <w:pPr>
              <w:pStyle w:val="DocumentHeader2"/>
              <w:spacing w:before="0"/>
              <w:rPr>
                <w:rFonts w:asciiTheme="majorHAnsi" w:hAnsiTheme="majorHAnsi" w:cstheme="majorHAnsi"/>
                <w:b w:val="0"/>
                <w:sz w:val="22"/>
                <w:szCs w:val="22"/>
              </w:rPr>
            </w:pPr>
          </w:p>
        </w:tc>
        <w:tc>
          <w:tcPr>
            <w:tcW w:w="6550" w:type="dxa"/>
            <w:shd w:val="clear" w:color="auto" w:fill="FFFFFF" w:themeFill="background1"/>
          </w:tcPr>
          <w:p w14:paraId="5B60BE34" w14:textId="77777777" w:rsidR="00C70480" w:rsidRPr="00FC68D7" w:rsidRDefault="00C70480" w:rsidP="00493886">
            <w:pPr>
              <w:pStyle w:val="DocumentHeader2"/>
              <w:spacing w:before="0"/>
              <w:rPr>
                <w:rFonts w:asciiTheme="majorHAnsi" w:hAnsiTheme="majorHAnsi" w:cstheme="majorHAnsi"/>
                <w:b w:val="0"/>
                <w:sz w:val="22"/>
                <w:szCs w:val="22"/>
              </w:rPr>
            </w:pPr>
          </w:p>
        </w:tc>
      </w:tr>
    </w:tbl>
    <w:sdt>
      <w:sdtPr>
        <w:rPr>
          <w:rFonts w:cstheme="majorHAnsi"/>
          <w:b w:val="0"/>
          <w:bCs w:val="0"/>
          <w:color w:val="auto"/>
          <w:spacing w:val="5"/>
          <w:kern w:val="28"/>
          <w:sz w:val="17"/>
          <w:szCs w:val="22"/>
        </w:rPr>
        <w:id w:val="-78452847"/>
        <w:docPartObj>
          <w:docPartGallery w:val="Table of Contents"/>
          <w:docPartUnique/>
        </w:docPartObj>
      </w:sdtPr>
      <w:sdtEndPr>
        <w:rPr>
          <w:noProof/>
          <w:color w:val="17365D" w:themeColor="text2" w:themeShade="BF"/>
          <w:sz w:val="52"/>
          <w:szCs w:val="52"/>
        </w:rPr>
      </w:sdtEndPr>
      <w:sdtContent>
        <w:p w14:paraId="436AF9CA" w14:textId="77777777" w:rsidR="00E04148" w:rsidRPr="009135CA" w:rsidRDefault="00E04148" w:rsidP="00E04148">
          <w:pPr>
            <w:pStyle w:val="TOCHeading"/>
            <w:rPr>
              <w:rFonts w:cstheme="majorHAnsi"/>
            </w:rPr>
          </w:pPr>
          <w:r w:rsidRPr="009135CA">
            <w:rPr>
              <w:rFonts w:cstheme="majorHAnsi"/>
            </w:rPr>
            <w:t>Table of Contents</w:t>
          </w:r>
        </w:p>
        <w:p w14:paraId="545B856E" w14:textId="60C43590" w:rsidR="009135CA" w:rsidRPr="009135CA" w:rsidRDefault="00E04148">
          <w:pPr>
            <w:pStyle w:val="TOC1"/>
            <w:tabs>
              <w:tab w:val="left" w:pos="440"/>
              <w:tab w:val="right" w:leader="dot" w:pos="9350"/>
            </w:tabs>
            <w:rPr>
              <w:rFonts w:asciiTheme="majorHAnsi" w:hAnsiTheme="majorHAnsi" w:cstheme="majorHAnsi"/>
              <w:noProof/>
              <w:kern w:val="2"/>
              <w:sz w:val="24"/>
              <w:szCs w:val="24"/>
              <w14:ligatures w14:val="standardContextual"/>
            </w:rPr>
          </w:pPr>
          <w:r w:rsidRPr="009135CA">
            <w:rPr>
              <w:rFonts w:asciiTheme="majorHAnsi" w:hAnsiTheme="majorHAnsi" w:cstheme="majorHAnsi"/>
            </w:rPr>
            <w:fldChar w:fldCharType="begin"/>
          </w:r>
          <w:r w:rsidRPr="009135CA">
            <w:rPr>
              <w:rFonts w:asciiTheme="majorHAnsi" w:hAnsiTheme="majorHAnsi" w:cstheme="majorHAnsi"/>
            </w:rPr>
            <w:instrText xml:space="preserve"> TOC \o "1-4" \h \z \u </w:instrText>
          </w:r>
          <w:r w:rsidRPr="009135CA">
            <w:rPr>
              <w:rFonts w:asciiTheme="majorHAnsi" w:hAnsiTheme="majorHAnsi" w:cstheme="majorHAnsi"/>
            </w:rPr>
            <w:fldChar w:fldCharType="separate"/>
          </w:r>
          <w:hyperlink w:anchor="_Toc228480273" w:history="1">
            <w:r w:rsidR="009135CA" w:rsidRPr="009135CA">
              <w:rPr>
                <w:rStyle w:val="Hyperlink"/>
                <w:rFonts w:asciiTheme="majorHAnsi" w:hAnsiTheme="majorHAnsi" w:cstheme="majorHAnsi"/>
                <w:noProof/>
              </w:rPr>
              <w:t>1.</w:t>
            </w:r>
            <w:r w:rsidR="009135CA" w:rsidRPr="009135CA">
              <w:rPr>
                <w:rFonts w:asciiTheme="majorHAnsi" w:hAnsiTheme="majorHAnsi" w:cstheme="majorHAnsi"/>
                <w:noProof/>
                <w:kern w:val="2"/>
                <w:sz w:val="24"/>
                <w:szCs w:val="24"/>
                <w14:ligatures w14:val="standardContextual"/>
              </w:rPr>
              <w:tab/>
            </w:r>
            <w:r w:rsidR="009135CA" w:rsidRPr="009135CA">
              <w:rPr>
                <w:rStyle w:val="Hyperlink"/>
                <w:rFonts w:asciiTheme="majorHAnsi" w:hAnsiTheme="majorHAnsi" w:cstheme="majorHAnsi"/>
                <w:noProof/>
              </w:rPr>
              <w:t>Introduction</w:t>
            </w:r>
            <w:r w:rsidR="009135CA" w:rsidRPr="009135CA">
              <w:rPr>
                <w:rFonts w:asciiTheme="majorHAnsi" w:hAnsiTheme="majorHAnsi" w:cstheme="majorHAnsi"/>
                <w:noProof/>
                <w:webHidden/>
              </w:rPr>
              <w:tab/>
            </w:r>
            <w:r w:rsidR="009135CA" w:rsidRPr="009135CA">
              <w:rPr>
                <w:rFonts w:asciiTheme="majorHAnsi" w:hAnsiTheme="majorHAnsi" w:cstheme="majorHAnsi"/>
                <w:noProof/>
                <w:webHidden/>
              </w:rPr>
              <w:fldChar w:fldCharType="begin"/>
            </w:r>
            <w:r w:rsidR="009135CA" w:rsidRPr="009135CA">
              <w:rPr>
                <w:rFonts w:asciiTheme="majorHAnsi" w:hAnsiTheme="majorHAnsi" w:cstheme="majorHAnsi"/>
                <w:noProof/>
                <w:webHidden/>
              </w:rPr>
              <w:instrText xml:space="preserve"> PAGEREF _Toc228480273 \h </w:instrText>
            </w:r>
            <w:r w:rsidR="009135CA" w:rsidRPr="009135CA">
              <w:rPr>
                <w:rFonts w:asciiTheme="majorHAnsi" w:hAnsiTheme="majorHAnsi" w:cstheme="majorHAnsi"/>
                <w:noProof/>
                <w:webHidden/>
              </w:rPr>
            </w:r>
            <w:r w:rsidR="009135CA" w:rsidRPr="009135CA">
              <w:rPr>
                <w:rFonts w:asciiTheme="majorHAnsi" w:hAnsiTheme="majorHAnsi" w:cstheme="majorHAnsi"/>
                <w:noProof/>
                <w:webHidden/>
              </w:rPr>
              <w:fldChar w:fldCharType="separate"/>
            </w:r>
            <w:r w:rsidR="009135CA" w:rsidRPr="009135CA">
              <w:rPr>
                <w:rFonts w:asciiTheme="majorHAnsi" w:hAnsiTheme="majorHAnsi" w:cstheme="majorHAnsi"/>
                <w:noProof/>
                <w:webHidden/>
              </w:rPr>
              <w:t>4</w:t>
            </w:r>
            <w:r w:rsidR="009135CA" w:rsidRPr="009135CA">
              <w:rPr>
                <w:rFonts w:asciiTheme="majorHAnsi" w:hAnsiTheme="majorHAnsi" w:cstheme="majorHAnsi"/>
                <w:noProof/>
                <w:webHidden/>
              </w:rPr>
              <w:fldChar w:fldCharType="end"/>
            </w:r>
          </w:hyperlink>
        </w:p>
        <w:p w14:paraId="561AB662" w14:textId="77168ECC" w:rsidR="009135CA" w:rsidRPr="009135CA" w:rsidRDefault="009135CA">
          <w:pPr>
            <w:pStyle w:val="TOC2"/>
            <w:tabs>
              <w:tab w:val="left" w:pos="960"/>
              <w:tab w:val="right" w:leader="dot" w:pos="9350"/>
            </w:tabs>
            <w:rPr>
              <w:rFonts w:asciiTheme="majorHAnsi" w:hAnsiTheme="majorHAnsi" w:cstheme="majorHAnsi"/>
              <w:noProof/>
              <w:kern w:val="2"/>
              <w:sz w:val="24"/>
              <w:szCs w:val="24"/>
              <w14:ligatures w14:val="standardContextual"/>
            </w:rPr>
          </w:pPr>
          <w:hyperlink w:anchor="_Toc228480274" w:history="1">
            <w:r w:rsidRPr="009135CA">
              <w:rPr>
                <w:rStyle w:val="Hyperlink"/>
                <w:rFonts w:asciiTheme="majorHAnsi" w:hAnsiTheme="majorHAnsi" w:cstheme="majorHAnsi"/>
                <w:i/>
                <w:noProof/>
                <w:lang w:val="en-GB"/>
              </w:rPr>
              <w:t>1.1.</w:t>
            </w:r>
            <w:r w:rsidRPr="009135CA">
              <w:rPr>
                <w:rFonts w:asciiTheme="majorHAnsi" w:hAnsiTheme="majorHAnsi" w:cstheme="majorHAnsi"/>
                <w:noProof/>
                <w:kern w:val="2"/>
                <w:sz w:val="24"/>
                <w:szCs w:val="24"/>
                <w14:ligatures w14:val="standardContextual"/>
              </w:rPr>
              <w:tab/>
            </w:r>
            <w:r w:rsidRPr="009135CA">
              <w:rPr>
                <w:rStyle w:val="Hyperlink"/>
                <w:rFonts w:asciiTheme="majorHAnsi" w:hAnsiTheme="majorHAnsi" w:cstheme="majorHAnsi"/>
                <w:i/>
                <w:noProof/>
                <w:lang w:val="en-GB"/>
              </w:rPr>
              <w:t>Purpose and Rationale</w:t>
            </w:r>
            <w:r w:rsidRPr="009135CA">
              <w:rPr>
                <w:rFonts w:asciiTheme="majorHAnsi" w:hAnsiTheme="majorHAnsi" w:cstheme="majorHAnsi"/>
                <w:noProof/>
                <w:webHidden/>
              </w:rPr>
              <w:tab/>
            </w:r>
            <w:r w:rsidRPr="009135CA">
              <w:rPr>
                <w:rFonts w:asciiTheme="majorHAnsi" w:hAnsiTheme="majorHAnsi" w:cstheme="majorHAnsi"/>
                <w:noProof/>
                <w:webHidden/>
              </w:rPr>
              <w:fldChar w:fldCharType="begin"/>
            </w:r>
            <w:r w:rsidRPr="009135CA">
              <w:rPr>
                <w:rFonts w:asciiTheme="majorHAnsi" w:hAnsiTheme="majorHAnsi" w:cstheme="majorHAnsi"/>
                <w:noProof/>
                <w:webHidden/>
              </w:rPr>
              <w:instrText xml:space="preserve"> PAGEREF _Toc228480274 \h </w:instrText>
            </w:r>
            <w:r w:rsidRPr="009135CA">
              <w:rPr>
                <w:rFonts w:asciiTheme="majorHAnsi" w:hAnsiTheme="majorHAnsi" w:cstheme="majorHAnsi"/>
                <w:noProof/>
                <w:webHidden/>
              </w:rPr>
            </w:r>
            <w:r w:rsidRPr="009135CA">
              <w:rPr>
                <w:rFonts w:asciiTheme="majorHAnsi" w:hAnsiTheme="majorHAnsi" w:cstheme="majorHAnsi"/>
                <w:noProof/>
                <w:webHidden/>
              </w:rPr>
              <w:fldChar w:fldCharType="separate"/>
            </w:r>
            <w:r w:rsidRPr="009135CA">
              <w:rPr>
                <w:rFonts w:asciiTheme="majorHAnsi" w:hAnsiTheme="majorHAnsi" w:cstheme="majorHAnsi"/>
                <w:noProof/>
                <w:webHidden/>
              </w:rPr>
              <w:t>4</w:t>
            </w:r>
            <w:r w:rsidRPr="009135CA">
              <w:rPr>
                <w:rFonts w:asciiTheme="majorHAnsi" w:hAnsiTheme="majorHAnsi" w:cstheme="majorHAnsi"/>
                <w:noProof/>
                <w:webHidden/>
              </w:rPr>
              <w:fldChar w:fldCharType="end"/>
            </w:r>
          </w:hyperlink>
        </w:p>
        <w:p w14:paraId="59D3BD3E" w14:textId="09AEA7A0" w:rsidR="009135CA" w:rsidRPr="009135CA" w:rsidRDefault="009135CA">
          <w:pPr>
            <w:pStyle w:val="TOC1"/>
            <w:tabs>
              <w:tab w:val="left" w:pos="720"/>
              <w:tab w:val="right" w:leader="dot" w:pos="9350"/>
            </w:tabs>
            <w:rPr>
              <w:rFonts w:asciiTheme="majorHAnsi" w:hAnsiTheme="majorHAnsi" w:cstheme="majorHAnsi"/>
              <w:noProof/>
              <w:kern w:val="2"/>
              <w:sz w:val="24"/>
              <w:szCs w:val="24"/>
              <w14:ligatures w14:val="standardContextual"/>
            </w:rPr>
          </w:pPr>
          <w:hyperlink w:anchor="_Toc228480275" w:history="1">
            <w:r w:rsidRPr="009135CA">
              <w:rPr>
                <w:rStyle w:val="Hyperlink"/>
                <w:rFonts w:asciiTheme="majorHAnsi" w:hAnsiTheme="majorHAnsi" w:cstheme="majorHAnsi"/>
                <w:noProof/>
              </w:rPr>
              <w:t>1.2.</w:t>
            </w:r>
            <w:r w:rsidRPr="009135CA">
              <w:rPr>
                <w:rFonts w:asciiTheme="majorHAnsi" w:hAnsiTheme="majorHAnsi" w:cstheme="majorHAnsi"/>
                <w:noProof/>
                <w:kern w:val="2"/>
                <w:sz w:val="24"/>
                <w:szCs w:val="24"/>
                <w14:ligatures w14:val="standardContextual"/>
              </w:rPr>
              <w:tab/>
            </w:r>
            <w:r w:rsidRPr="009135CA">
              <w:rPr>
                <w:rStyle w:val="Hyperlink"/>
                <w:rFonts w:asciiTheme="majorHAnsi" w:hAnsiTheme="majorHAnsi" w:cstheme="majorHAnsi"/>
                <w:noProof/>
              </w:rPr>
              <w:t>Interface Details:</w:t>
            </w:r>
            <w:r w:rsidRPr="009135CA">
              <w:rPr>
                <w:rFonts w:asciiTheme="majorHAnsi" w:hAnsiTheme="majorHAnsi" w:cstheme="majorHAnsi"/>
                <w:noProof/>
                <w:webHidden/>
              </w:rPr>
              <w:tab/>
            </w:r>
            <w:r w:rsidRPr="009135CA">
              <w:rPr>
                <w:rFonts w:asciiTheme="majorHAnsi" w:hAnsiTheme="majorHAnsi" w:cstheme="majorHAnsi"/>
                <w:noProof/>
                <w:webHidden/>
              </w:rPr>
              <w:fldChar w:fldCharType="begin"/>
            </w:r>
            <w:r w:rsidRPr="009135CA">
              <w:rPr>
                <w:rFonts w:asciiTheme="majorHAnsi" w:hAnsiTheme="majorHAnsi" w:cstheme="majorHAnsi"/>
                <w:noProof/>
                <w:webHidden/>
              </w:rPr>
              <w:instrText xml:space="preserve"> PAGEREF _Toc228480275 \h </w:instrText>
            </w:r>
            <w:r w:rsidRPr="009135CA">
              <w:rPr>
                <w:rFonts w:asciiTheme="majorHAnsi" w:hAnsiTheme="majorHAnsi" w:cstheme="majorHAnsi"/>
                <w:noProof/>
                <w:webHidden/>
              </w:rPr>
            </w:r>
            <w:r w:rsidRPr="009135CA">
              <w:rPr>
                <w:rFonts w:asciiTheme="majorHAnsi" w:hAnsiTheme="majorHAnsi" w:cstheme="majorHAnsi"/>
                <w:noProof/>
                <w:webHidden/>
              </w:rPr>
              <w:fldChar w:fldCharType="separate"/>
            </w:r>
            <w:r w:rsidRPr="009135CA">
              <w:rPr>
                <w:rFonts w:asciiTheme="majorHAnsi" w:hAnsiTheme="majorHAnsi" w:cstheme="majorHAnsi"/>
                <w:noProof/>
                <w:webHidden/>
              </w:rPr>
              <w:t>4</w:t>
            </w:r>
            <w:r w:rsidRPr="009135CA">
              <w:rPr>
                <w:rFonts w:asciiTheme="majorHAnsi" w:hAnsiTheme="majorHAnsi" w:cstheme="majorHAnsi"/>
                <w:noProof/>
                <w:webHidden/>
              </w:rPr>
              <w:fldChar w:fldCharType="end"/>
            </w:r>
          </w:hyperlink>
        </w:p>
        <w:p w14:paraId="2B0FE617" w14:textId="0E5734B2" w:rsidR="009135CA" w:rsidRPr="009135CA" w:rsidRDefault="009135CA">
          <w:pPr>
            <w:pStyle w:val="TOC1"/>
            <w:tabs>
              <w:tab w:val="left" w:pos="960"/>
              <w:tab w:val="right" w:leader="dot" w:pos="9350"/>
            </w:tabs>
            <w:rPr>
              <w:rFonts w:asciiTheme="majorHAnsi" w:hAnsiTheme="majorHAnsi" w:cstheme="majorHAnsi"/>
              <w:noProof/>
              <w:kern w:val="2"/>
              <w:sz w:val="24"/>
              <w:szCs w:val="24"/>
              <w14:ligatures w14:val="standardContextual"/>
            </w:rPr>
          </w:pPr>
          <w:hyperlink w:anchor="_Toc228480276" w:history="1">
            <w:r w:rsidRPr="009135CA">
              <w:rPr>
                <w:rStyle w:val="Hyperlink"/>
                <w:rFonts w:asciiTheme="majorHAnsi" w:hAnsiTheme="majorHAnsi" w:cstheme="majorHAnsi"/>
                <w:noProof/>
              </w:rPr>
              <w:t>1.2.1.</w:t>
            </w:r>
            <w:r w:rsidRPr="009135CA">
              <w:rPr>
                <w:rFonts w:asciiTheme="majorHAnsi" w:hAnsiTheme="majorHAnsi" w:cstheme="majorHAnsi"/>
                <w:noProof/>
                <w:kern w:val="2"/>
                <w:sz w:val="24"/>
                <w:szCs w:val="24"/>
                <w14:ligatures w14:val="standardContextual"/>
              </w:rPr>
              <w:tab/>
            </w:r>
            <w:r w:rsidRPr="009135CA">
              <w:rPr>
                <w:rStyle w:val="Hyperlink"/>
                <w:rFonts w:asciiTheme="majorHAnsi" w:hAnsiTheme="majorHAnsi" w:cstheme="majorHAnsi"/>
                <w:noProof/>
              </w:rPr>
              <w:t>High Level Business Process Summary:</w:t>
            </w:r>
            <w:r w:rsidRPr="009135CA">
              <w:rPr>
                <w:rFonts w:asciiTheme="majorHAnsi" w:hAnsiTheme="majorHAnsi" w:cstheme="majorHAnsi"/>
                <w:noProof/>
                <w:webHidden/>
              </w:rPr>
              <w:tab/>
            </w:r>
            <w:r w:rsidRPr="009135CA">
              <w:rPr>
                <w:rFonts w:asciiTheme="majorHAnsi" w:hAnsiTheme="majorHAnsi" w:cstheme="majorHAnsi"/>
                <w:noProof/>
                <w:webHidden/>
              </w:rPr>
              <w:fldChar w:fldCharType="begin"/>
            </w:r>
            <w:r w:rsidRPr="009135CA">
              <w:rPr>
                <w:rFonts w:asciiTheme="majorHAnsi" w:hAnsiTheme="majorHAnsi" w:cstheme="majorHAnsi"/>
                <w:noProof/>
                <w:webHidden/>
              </w:rPr>
              <w:instrText xml:space="preserve"> PAGEREF _Toc228480276 \h </w:instrText>
            </w:r>
            <w:r w:rsidRPr="009135CA">
              <w:rPr>
                <w:rFonts w:asciiTheme="majorHAnsi" w:hAnsiTheme="majorHAnsi" w:cstheme="majorHAnsi"/>
                <w:noProof/>
                <w:webHidden/>
              </w:rPr>
            </w:r>
            <w:r w:rsidRPr="009135CA">
              <w:rPr>
                <w:rFonts w:asciiTheme="majorHAnsi" w:hAnsiTheme="majorHAnsi" w:cstheme="majorHAnsi"/>
                <w:noProof/>
                <w:webHidden/>
              </w:rPr>
              <w:fldChar w:fldCharType="separate"/>
            </w:r>
            <w:r w:rsidRPr="009135CA">
              <w:rPr>
                <w:rFonts w:asciiTheme="majorHAnsi" w:hAnsiTheme="majorHAnsi" w:cstheme="majorHAnsi"/>
                <w:noProof/>
                <w:webHidden/>
              </w:rPr>
              <w:t>5</w:t>
            </w:r>
            <w:r w:rsidRPr="009135CA">
              <w:rPr>
                <w:rFonts w:asciiTheme="majorHAnsi" w:hAnsiTheme="majorHAnsi" w:cstheme="majorHAnsi"/>
                <w:noProof/>
                <w:webHidden/>
              </w:rPr>
              <w:fldChar w:fldCharType="end"/>
            </w:r>
          </w:hyperlink>
        </w:p>
        <w:p w14:paraId="1BFACFC8" w14:textId="43CBE499" w:rsidR="009135CA" w:rsidRPr="009135CA" w:rsidRDefault="009135CA">
          <w:pPr>
            <w:pStyle w:val="TOC1"/>
            <w:tabs>
              <w:tab w:val="left" w:pos="960"/>
              <w:tab w:val="right" w:leader="dot" w:pos="9350"/>
            </w:tabs>
            <w:rPr>
              <w:rFonts w:asciiTheme="majorHAnsi" w:hAnsiTheme="majorHAnsi" w:cstheme="majorHAnsi"/>
              <w:noProof/>
              <w:kern w:val="2"/>
              <w:sz w:val="24"/>
              <w:szCs w:val="24"/>
              <w14:ligatures w14:val="standardContextual"/>
            </w:rPr>
          </w:pPr>
          <w:hyperlink w:anchor="_Toc228480277" w:history="1">
            <w:r w:rsidRPr="009135CA">
              <w:rPr>
                <w:rStyle w:val="Hyperlink"/>
                <w:rFonts w:asciiTheme="majorHAnsi" w:hAnsiTheme="majorHAnsi" w:cstheme="majorHAnsi"/>
                <w:i/>
                <w:noProof/>
              </w:rPr>
              <w:t>1.2.2.</w:t>
            </w:r>
            <w:r w:rsidRPr="009135CA">
              <w:rPr>
                <w:rFonts w:asciiTheme="majorHAnsi" w:hAnsiTheme="majorHAnsi" w:cstheme="majorHAnsi"/>
                <w:noProof/>
                <w:kern w:val="2"/>
                <w:sz w:val="24"/>
                <w:szCs w:val="24"/>
                <w14:ligatures w14:val="standardContextual"/>
              </w:rPr>
              <w:tab/>
            </w:r>
            <w:r w:rsidRPr="009135CA">
              <w:rPr>
                <w:rStyle w:val="Hyperlink"/>
                <w:rFonts w:asciiTheme="majorHAnsi" w:hAnsiTheme="majorHAnsi" w:cstheme="majorHAnsi"/>
                <w:i/>
                <w:noProof/>
              </w:rPr>
              <w:t>Job Description</w:t>
            </w:r>
            <w:r w:rsidRPr="009135CA">
              <w:rPr>
                <w:rFonts w:asciiTheme="majorHAnsi" w:hAnsiTheme="majorHAnsi" w:cstheme="majorHAnsi"/>
                <w:noProof/>
                <w:webHidden/>
              </w:rPr>
              <w:tab/>
            </w:r>
            <w:r w:rsidRPr="009135CA">
              <w:rPr>
                <w:rFonts w:asciiTheme="majorHAnsi" w:hAnsiTheme="majorHAnsi" w:cstheme="majorHAnsi"/>
                <w:noProof/>
                <w:webHidden/>
              </w:rPr>
              <w:fldChar w:fldCharType="begin"/>
            </w:r>
            <w:r w:rsidRPr="009135CA">
              <w:rPr>
                <w:rFonts w:asciiTheme="majorHAnsi" w:hAnsiTheme="majorHAnsi" w:cstheme="majorHAnsi"/>
                <w:noProof/>
                <w:webHidden/>
              </w:rPr>
              <w:instrText xml:space="preserve"> PAGEREF _Toc228480277 \h </w:instrText>
            </w:r>
            <w:r w:rsidRPr="009135CA">
              <w:rPr>
                <w:rFonts w:asciiTheme="majorHAnsi" w:hAnsiTheme="majorHAnsi" w:cstheme="majorHAnsi"/>
                <w:noProof/>
                <w:webHidden/>
              </w:rPr>
            </w:r>
            <w:r w:rsidRPr="009135CA">
              <w:rPr>
                <w:rFonts w:asciiTheme="majorHAnsi" w:hAnsiTheme="majorHAnsi" w:cstheme="majorHAnsi"/>
                <w:noProof/>
                <w:webHidden/>
              </w:rPr>
              <w:fldChar w:fldCharType="separate"/>
            </w:r>
            <w:r w:rsidRPr="009135CA">
              <w:rPr>
                <w:rFonts w:asciiTheme="majorHAnsi" w:hAnsiTheme="majorHAnsi" w:cstheme="majorHAnsi"/>
                <w:noProof/>
                <w:webHidden/>
              </w:rPr>
              <w:t>5</w:t>
            </w:r>
            <w:r w:rsidRPr="009135CA">
              <w:rPr>
                <w:rFonts w:asciiTheme="majorHAnsi" w:hAnsiTheme="majorHAnsi" w:cstheme="majorHAnsi"/>
                <w:noProof/>
                <w:webHidden/>
              </w:rPr>
              <w:fldChar w:fldCharType="end"/>
            </w:r>
          </w:hyperlink>
        </w:p>
        <w:p w14:paraId="0001F3D1" w14:textId="26C81C1F" w:rsidR="009135CA" w:rsidRPr="009135CA" w:rsidRDefault="009135CA">
          <w:pPr>
            <w:pStyle w:val="TOC1"/>
            <w:tabs>
              <w:tab w:val="left" w:pos="960"/>
              <w:tab w:val="right" w:leader="dot" w:pos="9350"/>
            </w:tabs>
            <w:rPr>
              <w:rFonts w:asciiTheme="majorHAnsi" w:hAnsiTheme="majorHAnsi" w:cstheme="majorHAnsi"/>
              <w:noProof/>
              <w:kern w:val="2"/>
              <w:sz w:val="24"/>
              <w:szCs w:val="24"/>
              <w14:ligatures w14:val="standardContextual"/>
            </w:rPr>
          </w:pPr>
          <w:hyperlink w:anchor="_Toc228480278" w:history="1">
            <w:r w:rsidRPr="009135CA">
              <w:rPr>
                <w:rStyle w:val="Hyperlink"/>
                <w:rFonts w:asciiTheme="majorHAnsi" w:hAnsiTheme="majorHAnsi" w:cstheme="majorHAnsi"/>
                <w:i/>
                <w:noProof/>
              </w:rPr>
              <w:t>1.2.3.</w:t>
            </w:r>
            <w:r w:rsidRPr="009135CA">
              <w:rPr>
                <w:rFonts w:asciiTheme="majorHAnsi" w:hAnsiTheme="majorHAnsi" w:cstheme="majorHAnsi"/>
                <w:noProof/>
                <w:kern w:val="2"/>
                <w:sz w:val="24"/>
                <w:szCs w:val="24"/>
                <w14:ligatures w14:val="standardContextual"/>
              </w:rPr>
              <w:tab/>
            </w:r>
            <w:r w:rsidRPr="009135CA">
              <w:rPr>
                <w:rStyle w:val="Hyperlink"/>
                <w:rFonts w:asciiTheme="majorHAnsi" w:hAnsiTheme="majorHAnsi" w:cstheme="majorHAnsi"/>
                <w:i/>
                <w:noProof/>
              </w:rPr>
              <w:t>File Locations</w:t>
            </w:r>
            <w:r w:rsidRPr="009135CA">
              <w:rPr>
                <w:rFonts w:asciiTheme="majorHAnsi" w:hAnsiTheme="majorHAnsi" w:cstheme="majorHAnsi"/>
                <w:noProof/>
                <w:webHidden/>
              </w:rPr>
              <w:tab/>
            </w:r>
            <w:r w:rsidRPr="009135CA">
              <w:rPr>
                <w:rFonts w:asciiTheme="majorHAnsi" w:hAnsiTheme="majorHAnsi" w:cstheme="majorHAnsi"/>
                <w:noProof/>
                <w:webHidden/>
              </w:rPr>
              <w:fldChar w:fldCharType="begin"/>
            </w:r>
            <w:r w:rsidRPr="009135CA">
              <w:rPr>
                <w:rFonts w:asciiTheme="majorHAnsi" w:hAnsiTheme="majorHAnsi" w:cstheme="majorHAnsi"/>
                <w:noProof/>
                <w:webHidden/>
              </w:rPr>
              <w:instrText xml:space="preserve"> PAGEREF _Toc228480278 \h </w:instrText>
            </w:r>
            <w:r w:rsidRPr="009135CA">
              <w:rPr>
                <w:rFonts w:asciiTheme="majorHAnsi" w:hAnsiTheme="majorHAnsi" w:cstheme="majorHAnsi"/>
                <w:noProof/>
                <w:webHidden/>
              </w:rPr>
            </w:r>
            <w:r w:rsidRPr="009135CA">
              <w:rPr>
                <w:rFonts w:asciiTheme="majorHAnsi" w:hAnsiTheme="majorHAnsi" w:cstheme="majorHAnsi"/>
                <w:noProof/>
                <w:webHidden/>
              </w:rPr>
              <w:fldChar w:fldCharType="separate"/>
            </w:r>
            <w:r w:rsidRPr="009135CA">
              <w:rPr>
                <w:rFonts w:asciiTheme="majorHAnsi" w:hAnsiTheme="majorHAnsi" w:cstheme="majorHAnsi"/>
                <w:noProof/>
                <w:webHidden/>
              </w:rPr>
              <w:t>7</w:t>
            </w:r>
            <w:r w:rsidRPr="009135CA">
              <w:rPr>
                <w:rFonts w:asciiTheme="majorHAnsi" w:hAnsiTheme="majorHAnsi" w:cstheme="majorHAnsi"/>
                <w:noProof/>
                <w:webHidden/>
              </w:rPr>
              <w:fldChar w:fldCharType="end"/>
            </w:r>
          </w:hyperlink>
        </w:p>
        <w:p w14:paraId="65F34954" w14:textId="1A7DA15F" w:rsidR="009135CA" w:rsidRPr="009135CA" w:rsidRDefault="009135CA">
          <w:pPr>
            <w:pStyle w:val="TOC1"/>
            <w:tabs>
              <w:tab w:val="left" w:pos="960"/>
              <w:tab w:val="right" w:leader="dot" w:pos="9350"/>
            </w:tabs>
            <w:rPr>
              <w:rFonts w:asciiTheme="majorHAnsi" w:hAnsiTheme="majorHAnsi" w:cstheme="majorHAnsi"/>
              <w:noProof/>
              <w:kern w:val="2"/>
              <w:sz w:val="24"/>
              <w:szCs w:val="24"/>
              <w14:ligatures w14:val="standardContextual"/>
            </w:rPr>
          </w:pPr>
          <w:hyperlink w:anchor="_Toc228480279" w:history="1">
            <w:r w:rsidRPr="009135CA">
              <w:rPr>
                <w:rStyle w:val="Hyperlink"/>
                <w:rFonts w:asciiTheme="majorHAnsi" w:hAnsiTheme="majorHAnsi" w:cstheme="majorHAnsi"/>
                <w:i/>
                <w:noProof/>
              </w:rPr>
              <w:t>1.2.4.</w:t>
            </w:r>
            <w:r w:rsidRPr="009135CA">
              <w:rPr>
                <w:rFonts w:asciiTheme="majorHAnsi" w:hAnsiTheme="majorHAnsi" w:cstheme="majorHAnsi"/>
                <w:noProof/>
                <w:kern w:val="2"/>
                <w:sz w:val="24"/>
                <w:szCs w:val="24"/>
                <w14:ligatures w14:val="standardContextual"/>
              </w:rPr>
              <w:tab/>
            </w:r>
            <w:r w:rsidRPr="009135CA">
              <w:rPr>
                <w:rStyle w:val="Hyperlink"/>
                <w:rFonts w:asciiTheme="majorHAnsi" w:hAnsiTheme="majorHAnsi" w:cstheme="majorHAnsi"/>
                <w:i/>
                <w:noProof/>
              </w:rPr>
              <w:t>Review Comments</w:t>
            </w:r>
            <w:r w:rsidRPr="009135CA">
              <w:rPr>
                <w:rFonts w:asciiTheme="majorHAnsi" w:hAnsiTheme="majorHAnsi" w:cstheme="majorHAnsi"/>
                <w:noProof/>
                <w:webHidden/>
              </w:rPr>
              <w:tab/>
            </w:r>
            <w:r w:rsidRPr="009135CA">
              <w:rPr>
                <w:rFonts w:asciiTheme="majorHAnsi" w:hAnsiTheme="majorHAnsi" w:cstheme="majorHAnsi"/>
                <w:noProof/>
                <w:webHidden/>
              </w:rPr>
              <w:fldChar w:fldCharType="begin"/>
            </w:r>
            <w:r w:rsidRPr="009135CA">
              <w:rPr>
                <w:rFonts w:asciiTheme="majorHAnsi" w:hAnsiTheme="majorHAnsi" w:cstheme="majorHAnsi"/>
                <w:noProof/>
                <w:webHidden/>
              </w:rPr>
              <w:instrText xml:space="preserve"> PAGEREF _Toc228480279 \h </w:instrText>
            </w:r>
            <w:r w:rsidRPr="009135CA">
              <w:rPr>
                <w:rFonts w:asciiTheme="majorHAnsi" w:hAnsiTheme="majorHAnsi" w:cstheme="majorHAnsi"/>
                <w:noProof/>
                <w:webHidden/>
              </w:rPr>
            </w:r>
            <w:r w:rsidRPr="009135CA">
              <w:rPr>
                <w:rFonts w:asciiTheme="majorHAnsi" w:hAnsiTheme="majorHAnsi" w:cstheme="majorHAnsi"/>
                <w:noProof/>
                <w:webHidden/>
              </w:rPr>
              <w:fldChar w:fldCharType="separate"/>
            </w:r>
            <w:r w:rsidRPr="009135CA">
              <w:rPr>
                <w:rFonts w:asciiTheme="majorHAnsi" w:hAnsiTheme="majorHAnsi" w:cstheme="majorHAnsi"/>
                <w:noProof/>
                <w:webHidden/>
              </w:rPr>
              <w:t>7</w:t>
            </w:r>
            <w:r w:rsidRPr="009135CA">
              <w:rPr>
                <w:rFonts w:asciiTheme="majorHAnsi" w:hAnsiTheme="majorHAnsi" w:cstheme="majorHAnsi"/>
                <w:noProof/>
                <w:webHidden/>
              </w:rPr>
              <w:fldChar w:fldCharType="end"/>
            </w:r>
          </w:hyperlink>
        </w:p>
        <w:p w14:paraId="5E1A832C" w14:textId="41510265" w:rsidR="00E04148" w:rsidRPr="009135CA" w:rsidRDefault="00E04148" w:rsidP="00E04148">
          <w:pPr>
            <w:pStyle w:val="Title"/>
            <w:rPr>
              <w:rFonts w:cstheme="majorHAnsi"/>
              <w:sz w:val="48"/>
              <w:szCs w:val="48"/>
            </w:rPr>
          </w:pPr>
          <w:r w:rsidRPr="009135CA">
            <w:rPr>
              <w:rFonts w:cstheme="majorHAnsi"/>
            </w:rPr>
            <w:fldChar w:fldCharType="end"/>
          </w:r>
        </w:p>
      </w:sdtContent>
    </w:sdt>
    <w:p w14:paraId="0847E448" w14:textId="77777777" w:rsidR="00E04148" w:rsidRPr="009135CA" w:rsidRDefault="00E04148">
      <w:pPr>
        <w:pStyle w:val="Title"/>
        <w:rPr>
          <w:rFonts w:cstheme="majorHAnsi"/>
          <w:sz w:val="48"/>
          <w:szCs w:val="48"/>
        </w:rPr>
      </w:pPr>
    </w:p>
    <w:p w14:paraId="20F2CF27" w14:textId="77777777" w:rsidR="00E04148" w:rsidRPr="009135CA" w:rsidRDefault="00E04148">
      <w:pPr>
        <w:pStyle w:val="Title"/>
        <w:rPr>
          <w:rFonts w:cstheme="majorHAnsi"/>
          <w:sz w:val="48"/>
          <w:szCs w:val="48"/>
        </w:rPr>
      </w:pPr>
    </w:p>
    <w:p w14:paraId="464E96D8" w14:textId="77777777" w:rsidR="00E04148" w:rsidRPr="009135CA" w:rsidRDefault="00E04148">
      <w:pPr>
        <w:pStyle w:val="Title"/>
        <w:rPr>
          <w:rFonts w:cstheme="majorHAnsi"/>
          <w:sz w:val="48"/>
          <w:szCs w:val="48"/>
        </w:rPr>
      </w:pPr>
    </w:p>
    <w:p w14:paraId="51DAB6CB" w14:textId="77777777" w:rsidR="00E04148" w:rsidRPr="009135CA" w:rsidRDefault="00E04148">
      <w:pPr>
        <w:pStyle w:val="Title"/>
        <w:rPr>
          <w:rFonts w:cstheme="majorHAnsi"/>
          <w:sz w:val="48"/>
          <w:szCs w:val="48"/>
        </w:rPr>
      </w:pPr>
    </w:p>
    <w:p w14:paraId="70D0B964" w14:textId="77777777" w:rsidR="00E04148" w:rsidRPr="009135CA" w:rsidRDefault="00E04148">
      <w:pPr>
        <w:pStyle w:val="Title"/>
        <w:rPr>
          <w:rFonts w:cstheme="majorHAnsi"/>
          <w:sz w:val="48"/>
          <w:szCs w:val="48"/>
        </w:rPr>
      </w:pPr>
    </w:p>
    <w:p w14:paraId="4B168F06" w14:textId="77777777" w:rsidR="00E04148" w:rsidRPr="009135CA" w:rsidRDefault="00E04148">
      <w:pPr>
        <w:pStyle w:val="Title"/>
        <w:rPr>
          <w:rFonts w:cstheme="majorHAnsi"/>
          <w:sz w:val="48"/>
          <w:szCs w:val="48"/>
        </w:rPr>
      </w:pPr>
    </w:p>
    <w:p w14:paraId="46BBB9A7" w14:textId="77777777" w:rsidR="00E04148" w:rsidRPr="009135CA" w:rsidRDefault="00E04148">
      <w:pPr>
        <w:pStyle w:val="Title"/>
        <w:rPr>
          <w:rFonts w:cstheme="majorHAnsi"/>
          <w:sz w:val="48"/>
          <w:szCs w:val="48"/>
        </w:rPr>
      </w:pPr>
    </w:p>
    <w:p w14:paraId="3ED9D0E0" w14:textId="77777777" w:rsidR="00E04148" w:rsidRPr="009135CA" w:rsidRDefault="00E04148">
      <w:pPr>
        <w:pStyle w:val="Title"/>
        <w:rPr>
          <w:rFonts w:cstheme="majorHAnsi"/>
          <w:sz w:val="48"/>
          <w:szCs w:val="48"/>
        </w:rPr>
      </w:pPr>
    </w:p>
    <w:p w14:paraId="334C027A" w14:textId="77777777" w:rsidR="00E04148" w:rsidRPr="009135CA" w:rsidRDefault="00E04148">
      <w:pPr>
        <w:pStyle w:val="Title"/>
        <w:rPr>
          <w:rFonts w:cstheme="majorHAnsi"/>
          <w:sz w:val="48"/>
          <w:szCs w:val="48"/>
        </w:rPr>
      </w:pPr>
    </w:p>
    <w:p w14:paraId="751D5381" w14:textId="77777777" w:rsidR="00E04148" w:rsidRPr="009135CA" w:rsidRDefault="00E04148">
      <w:pPr>
        <w:pStyle w:val="Title"/>
        <w:rPr>
          <w:rFonts w:cstheme="majorHAnsi"/>
          <w:sz w:val="48"/>
          <w:szCs w:val="48"/>
        </w:rPr>
      </w:pPr>
    </w:p>
    <w:p w14:paraId="4A1285FD" w14:textId="77777777" w:rsidR="00E04148" w:rsidRPr="009135CA" w:rsidRDefault="00E04148">
      <w:pPr>
        <w:pStyle w:val="Title"/>
        <w:rPr>
          <w:rFonts w:cstheme="majorHAnsi"/>
          <w:sz w:val="48"/>
          <w:szCs w:val="48"/>
        </w:rPr>
      </w:pPr>
    </w:p>
    <w:p w14:paraId="15678577" w14:textId="77777777" w:rsidR="00E04148" w:rsidRPr="009135CA" w:rsidRDefault="00E04148">
      <w:pPr>
        <w:pStyle w:val="Title"/>
        <w:rPr>
          <w:rFonts w:cstheme="majorHAnsi"/>
          <w:sz w:val="48"/>
          <w:szCs w:val="48"/>
        </w:rPr>
      </w:pPr>
    </w:p>
    <w:p w14:paraId="77575ED9" w14:textId="77777777" w:rsidR="00E04148" w:rsidRPr="009135CA" w:rsidRDefault="00E04148" w:rsidP="001820A8">
      <w:pPr>
        <w:rPr>
          <w:rFonts w:asciiTheme="majorHAnsi" w:hAnsiTheme="majorHAnsi" w:cstheme="majorHAnsi"/>
        </w:rPr>
      </w:pPr>
    </w:p>
    <w:p w14:paraId="3F9C7DE5" w14:textId="77777777" w:rsidR="00C70480" w:rsidRPr="009135CA" w:rsidRDefault="00C70480" w:rsidP="00C70480">
      <w:pPr>
        <w:rPr>
          <w:rFonts w:asciiTheme="majorHAnsi" w:hAnsiTheme="majorHAnsi" w:cstheme="majorHAnsi"/>
        </w:rPr>
      </w:pPr>
    </w:p>
    <w:p w14:paraId="2E980E0F" w14:textId="77777777" w:rsidR="001A532E" w:rsidRPr="009135CA" w:rsidRDefault="001A532E" w:rsidP="0023795E">
      <w:pPr>
        <w:pStyle w:val="Heading1"/>
        <w:numPr>
          <w:ilvl w:val="0"/>
          <w:numId w:val="10"/>
        </w:numPr>
        <w:rPr>
          <w:rFonts w:cstheme="majorHAnsi"/>
          <w:bCs w:val="0"/>
          <w:color w:val="auto"/>
          <w:sz w:val="24"/>
          <w:szCs w:val="24"/>
        </w:rPr>
      </w:pPr>
      <w:bookmarkStart w:id="0" w:name="_Toc228480273"/>
      <w:r w:rsidRPr="009135CA">
        <w:rPr>
          <w:rFonts w:cstheme="majorHAnsi"/>
          <w:bCs w:val="0"/>
          <w:color w:val="auto"/>
          <w:sz w:val="24"/>
          <w:szCs w:val="24"/>
        </w:rPr>
        <w:lastRenderedPageBreak/>
        <w:t>Introduction</w:t>
      </w:r>
      <w:bookmarkEnd w:id="0"/>
    </w:p>
    <w:p w14:paraId="20D29B02" w14:textId="1960F110" w:rsidR="00811098" w:rsidRPr="009135CA" w:rsidRDefault="00811098" w:rsidP="00811098">
      <w:pPr>
        <w:rPr>
          <w:rFonts w:asciiTheme="majorHAnsi" w:hAnsiTheme="majorHAnsi" w:cstheme="majorHAnsi"/>
        </w:rPr>
      </w:pPr>
      <w:r w:rsidRPr="009135CA">
        <w:rPr>
          <w:rFonts w:asciiTheme="majorHAnsi" w:hAnsiTheme="majorHAnsi" w:cstheme="majorHAnsi"/>
        </w:rPr>
        <w:t>This Interface Control Document (ICD) describes the relationship between Community Engagement Portal (CEP) (the source system) and EDWS (the target system).</w:t>
      </w:r>
    </w:p>
    <w:p w14:paraId="44BD825F" w14:textId="77777777" w:rsidR="00811098" w:rsidRPr="009135CA" w:rsidRDefault="00811098" w:rsidP="00811098">
      <w:pPr>
        <w:rPr>
          <w:rFonts w:asciiTheme="majorHAnsi" w:hAnsiTheme="majorHAnsi" w:cstheme="majorHAnsi"/>
        </w:rPr>
      </w:pPr>
      <w:r w:rsidRPr="009135CA">
        <w:rPr>
          <w:rFonts w:asciiTheme="majorHAnsi" w:hAnsiTheme="majorHAnsi" w:cstheme="majorHAnsi"/>
        </w:rPr>
        <w:t>This ICD specifies the interface requirements to be met by the participating systems and how those requirements will be implemented.  It describes the concept of operations for the interface, defines the message structure and protocols that govern the interchange of data, and identifies the communication paths along which the data are expected to flow.</w:t>
      </w:r>
    </w:p>
    <w:p w14:paraId="59285C4C" w14:textId="1390E394" w:rsidR="00811098" w:rsidRPr="009135CA" w:rsidRDefault="00811098" w:rsidP="00811098">
      <w:pPr>
        <w:rPr>
          <w:rFonts w:asciiTheme="majorHAnsi" w:hAnsiTheme="majorHAnsi" w:cstheme="majorHAnsi"/>
        </w:rPr>
      </w:pPr>
      <w:r w:rsidRPr="009135CA">
        <w:rPr>
          <w:rFonts w:asciiTheme="majorHAnsi" w:hAnsiTheme="majorHAnsi" w:cstheme="majorHAnsi"/>
        </w:rPr>
        <w:t>This IC</w:t>
      </w:r>
      <w:r w:rsidR="00B16924">
        <w:rPr>
          <w:rFonts w:asciiTheme="majorHAnsi" w:hAnsiTheme="majorHAnsi" w:cstheme="majorHAnsi"/>
        </w:rPr>
        <w:t>D</w:t>
      </w:r>
      <w:r w:rsidRPr="009135CA">
        <w:rPr>
          <w:rFonts w:asciiTheme="majorHAnsi" w:hAnsiTheme="majorHAnsi" w:cstheme="majorHAnsi"/>
        </w:rPr>
        <w:t xml:space="preserve"> tracks the necessary information required to effectively define the CEP system’s integration with EDWS interface as well as any rules for communicating with them to give guidance on architecture of the system to be developed.  </w:t>
      </w:r>
    </w:p>
    <w:p w14:paraId="3BEC60C2" w14:textId="172BF45B" w:rsidR="00811098" w:rsidRPr="009135CA" w:rsidRDefault="00811098" w:rsidP="00811098">
      <w:pPr>
        <w:rPr>
          <w:rFonts w:asciiTheme="majorHAnsi" w:hAnsiTheme="majorHAnsi" w:cstheme="majorHAnsi"/>
        </w:rPr>
      </w:pPr>
      <w:r w:rsidRPr="009135CA">
        <w:rPr>
          <w:rFonts w:asciiTheme="majorHAnsi" w:hAnsiTheme="majorHAnsi" w:cstheme="majorHAnsi"/>
        </w:rPr>
        <w:t xml:space="preserve">The intended audience of the CEP Interface Control </w:t>
      </w:r>
      <w:r w:rsidR="00B16924">
        <w:rPr>
          <w:rFonts w:asciiTheme="majorHAnsi" w:hAnsiTheme="majorHAnsi" w:cstheme="majorHAnsi"/>
        </w:rPr>
        <w:t xml:space="preserve">Document </w:t>
      </w:r>
      <w:r w:rsidRPr="009135CA">
        <w:rPr>
          <w:rFonts w:asciiTheme="majorHAnsi" w:hAnsiTheme="majorHAnsi" w:cstheme="majorHAnsi"/>
        </w:rPr>
        <w:t>is all project stakeholders.</w:t>
      </w:r>
    </w:p>
    <w:p w14:paraId="4B0F51EA" w14:textId="77777777" w:rsidR="0097672E" w:rsidRPr="009135CA" w:rsidRDefault="0097672E" w:rsidP="0023795E">
      <w:pPr>
        <w:pStyle w:val="Heading2"/>
        <w:numPr>
          <w:ilvl w:val="1"/>
          <w:numId w:val="10"/>
        </w:numPr>
        <w:spacing w:before="240" w:line="240" w:lineRule="atLeast"/>
        <w:ind w:left="1386" w:hanging="576"/>
        <w:rPr>
          <w:rFonts w:cstheme="majorHAnsi"/>
          <w:i/>
          <w:noProof/>
          <w:color w:val="auto"/>
          <w:sz w:val="24"/>
          <w:szCs w:val="24"/>
          <w:lang w:val="en-GB"/>
        </w:rPr>
      </w:pPr>
      <w:bookmarkStart w:id="1" w:name="_Toc228480274"/>
      <w:r w:rsidRPr="009135CA">
        <w:rPr>
          <w:rFonts w:cstheme="majorHAnsi"/>
          <w:i/>
          <w:noProof/>
          <w:color w:val="auto"/>
          <w:sz w:val="24"/>
          <w:szCs w:val="24"/>
          <w:lang w:val="en-GB"/>
        </w:rPr>
        <w:t>Purpose and Rationale</w:t>
      </w:r>
      <w:bookmarkEnd w:id="1"/>
    </w:p>
    <w:p w14:paraId="73D78290" w14:textId="6C042374" w:rsidR="0097672E" w:rsidRPr="009135CA" w:rsidRDefault="00975BCB" w:rsidP="0023795E">
      <w:pPr>
        <w:spacing w:after="0"/>
        <w:ind w:left="806"/>
        <w:rPr>
          <w:rFonts w:asciiTheme="majorHAnsi" w:hAnsiTheme="majorHAnsi" w:cstheme="majorHAnsi"/>
        </w:rPr>
      </w:pPr>
      <w:r w:rsidRPr="009135CA">
        <w:rPr>
          <w:rFonts w:asciiTheme="majorHAnsi" w:hAnsiTheme="majorHAnsi" w:cstheme="majorHAnsi"/>
        </w:rPr>
        <w:t>This document specifies the API contract for retrieving Medically Frail determination data from Enterprise Data Warehouse</w:t>
      </w:r>
      <w:r w:rsidR="00B16924">
        <w:rPr>
          <w:rFonts w:asciiTheme="majorHAnsi" w:hAnsiTheme="majorHAnsi" w:cstheme="majorHAnsi"/>
        </w:rPr>
        <w:t xml:space="preserve"> System</w:t>
      </w:r>
      <w:r w:rsidRPr="009135CA">
        <w:rPr>
          <w:rFonts w:asciiTheme="majorHAnsi" w:hAnsiTheme="majorHAnsi" w:cstheme="majorHAnsi"/>
        </w:rPr>
        <w:t xml:space="preserve"> (EDW</w:t>
      </w:r>
      <w:r w:rsidR="00B16924">
        <w:rPr>
          <w:rFonts w:asciiTheme="majorHAnsi" w:hAnsiTheme="majorHAnsi" w:cstheme="majorHAnsi"/>
        </w:rPr>
        <w:t>S</w:t>
      </w:r>
      <w:r w:rsidRPr="009135CA">
        <w:rPr>
          <w:rFonts w:asciiTheme="majorHAnsi" w:hAnsiTheme="majorHAnsi" w:cstheme="majorHAnsi"/>
        </w:rPr>
        <w:t>) into CE</w:t>
      </w:r>
      <w:r w:rsidR="00B16924">
        <w:rPr>
          <w:rFonts w:asciiTheme="majorHAnsi" w:hAnsiTheme="majorHAnsi" w:cstheme="majorHAnsi"/>
        </w:rPr>
        <w:t>P</w:t>
      </w:r>
      <w:r w:rsidRPr="009135CA">
        <w:rPr>
          <w:rFonts w:asciiTheme="majorHAnsi" w:hAnsiTheme="majorHAnsi" w:cstheme="majorHAnsi"/>
        </w:rPr>
        <w:t xml:space="preserve"> (Community Engagement Portal)</w:t>
      </w:r>
      <w:r w:rsidR="00B16924">
        <w:rPr>
          <w:rFonts w:asciiTheme="majorHAnsi" w:hAnsiTheme="majorHAnsi" w:cstheme="majorHAnsi"/>
        </w:rPr>
        <w:t xml:space="preserve"> via the MES-ISS</w:t>
      </w:r>
      <w:r w:rsidRPr="009135CA">
        <w:rPr>
          <w:rFonts w:asciiTheme="majorHAnsi" w:hAnsiTheme="majorHAnsi" w:cstheme="majorHAnsi"/>
        </w:rPr>
        <w:t>. CE</w:t>
      </w:r>
      <w:r w:rsidR="00B16924">
        <w:rPr>
          <w:rFonts w:asciiTheme="majorHAnsi" w:hAnsiTheme="majorHAnsi" w:cstheme="majorHAnsi"/>
        </w:rPr>
        <w:t>P</w:t>
      </w:r>
      <w:r w:rsidRPr="009135CA">
        <w:rPr>
          <w:rFonts w:asciiTheme="majorHAnsi" w:hAnsiTheme="majorHAnsi" w:cstheme="majorHAnsi"/>
        </w:rPr>
        <w:t xml:space="preserve"> calls MES</w:t>
      </w:r>
      <w:r w:rsidR="00B16924">
        <w:rPr>
          <w:rFonts w:asciiTheme="majorHAnsi" w:hAnsiTheme="majorHAnsi" w:cstheme="majorHAnsi"/>
        </w:rPr>
        <w:t>-ISS</w:t>
      </w:r>
      <w:r w:rsidRPr="009135CA">
        <w:rPr>
          <w:rFonts w:asciiTheme="majorHAnsi" w:hAnsiTheme="majorHAnsi" w:cstheme="majorHAnsi"/>
        </w:rPr>
        <w:t xml:space="preserve"> on demand for a given enrollee to determine whether that individual is medically frail and to obtain the start and end dates for the frailty condition.</w:t>
      </w:r>
      <w:r w:rsidR="00BF4B09" w:rsidRPr="009135CA">
        <w:rPr>
          <w:rFonts w:asciiTheme="majorHAnsi" w:hAnsiTheme="majorHAnsi" w:cstheme="majorHAnsi"/>
        </w:rPr>
        <w:t xml:space="preserve"> MES invocations are routed over ISS tunnel to support secured connectivity.</w:t>
      </w:r>
    </w:p>
    <w:p w14:paraId="00BB449C" w14:textId="77777777" w:rsidR="00065223" w:rsidRPr="009135CA" w:rsidRDefault="00065223" w:rsidP="0023795E">
      <w:pPr>
        <w:spacing w:after="0"/>
        <w:ind w:left="806"/>
        <w:rPr>
          <w:rFonts w:asciiTheme="majorHAnsi" w:hAnsiTheme="majorHAnsi" w:cstheme="majorHAnsi"/>
        </w:rPr>
      </w:pPr>
    </w:p>
    <w:p w14:paraId="15B69FD5" w14:textId="77777777" w:rsidR="007C4E20" w:rsidRPr="009135CA" w:rsidRDefault="00065223" w:rsidP="00685108">
      <w:pPr>
        <w:spacing w:after="0" w:line="240" w:lineRule="auto"/>
        <w:ind w:left="720"/>
        <w:rPr>
          <w:rFonts w:asciiTheme="majorHAnsi" w:eastAsia="Times New Roman" w:hAnsiTheme="majorHAnsi" w:cstheme="majorHAnsi"/>
        </w:rPr>
      </w:pPr>
      <w:r w:rsidRPr="009135CA">
        <w:rPr>
          <w:rFonts w:asciiTheme="majorHAnsi" w:hAnsiTheme="majorHAnsi" w:cstheme="majorHAnsi"/>
        </w:rPr>
        <w:t xml:space="preserve">The table </w:t>
      </w:r>
      <w:r w:rsidR="007C4E20" w:rsidRPr="009135CA">
        <w:rPr>
          <w:rFonts w:asciiTheme="majorHAnsi" w:eastAsia="Times New Roman" w:hAnsiTheme="majorHAnsi" w:cstheme="majorHAnsi"/>
        </w:rPr>
        <w:t>below provides key summary information related to the interface as identified during requirements:</w:t>
      </w:r>
    </w:p>
    <w:tbl>
      <w:tblPr>
        <w:tblStyle w:val="DEDTable"/>
        <w:tblW w:w="8005" w:type="dxa"/>
        <w:tblInd w:w="720" w:type="dxa"/>
        <w:tblLook w:val="04A0" w:firstRow="1" w:lastRow="0" w:firstColumn="1" w:lastColumn="0" w:noHBand="0" w:noVBand="1"/>
      </w:tblPr>
      <w:tblGrid>
        <w:gridCol w:w="3220"/>
        <w:gridCol w:w="4785"/>
      </w:tblGrid>
      <w:tr w:rsidR="00851FB9" w:rsidRPr="009135CA" w14:paraId="5721BB91" w14:textId="77777777" w:rsidTr="0023795E">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20" w:type="dxa"/>
            <w:noWrap/>
          </w:tcPr>
          <w:p w14:paraId="7EE399E6" w14:textId="77777777" w:rsidR="00851FB9" w:rsidRPr="00FC68D7" w:rsidRDefault="00851FB9" w:rsidP="00493886">
            <w:pPr>
              <w:spacing w:before="0"/>
              <w:rPr>
                <w:rFonts w:cstheme="majorHAnsi"/>
                <w:b w:val="0"/>
                <w:sz w:val="22"/>
                <w:szCs w:val="22"/>
              </w:rPr>
            </w:pPr>
            <w:r w:rsidRPr="00FC68D7">
              <w:rPr>
                <w:rFonts w:cstheme="majorHAnsi"/>
                <w:b w:val="0"/>
                <w:sz w:val="22"/>
                <w:szCs w:val="22"/>
              </w:rPr>
              <w:t>Category</w:t>
            </w:r>
          </w:p>
        </w:tc>
        <w:tc>
          <w:tcPr>
            <w:tcW w:w="4785" w:type="dxa"/>
          </w:tcPr>
          <w:p w14:paraId="7C940F73" w14:textId="77777777" w:rsidR="00851FB9" w:rsidRPr="00FC68D7" w:rsidRDefault="00851FB9" w:rsidP="00493886">
            <w:pPr>
              <w:spacing w:before="0"/>
              <w:ind w:right="-378"/>
              <w:cnfStyle w:val="100000000000" w:firstRow="1" w:lastRow="0" w:firstColumn="0" w:lastColumn="0" w:oddVBand="0" w:evenVBand="0" w:oddHBand="0" w:evenHBand="0" w:firstRowFirstColumn="0" w:firstRowLastColumn="0" w:lastRowFirstColumn="0" w:lastRowLastColumn="0"/>
              <w:rPr>
                <w:rFonts w:cstheme="majorHAnsi"/>
                <w:b w:val="0"/>
                <w:sz w:val="22"/>
                <w:szCs w:val="22"/>
              </w:rPr>
            </w:pPr>
            <w:r w:rsidRPr="00FC68D7">
              <w:rPr>
                <w:rFonts w:cstheme="majorHAnsi"/>
                <w:b w:val="0"/>
                <w:sz w:val="22"/>
                <w:szCs w:val="22"/>
              </w:rPr>
              <w:t>Details</w:t>
            </w:r>
          </w:p>
        </w:tc>
      </w:tr>
      <w:tr w:rsidR="00851FB9" w:rsidRPr="009135CA" w14:paraId="6FC5CA75" w14:textId="77777777" w:rsidTr="0023795E">
        <w:trPr>
          <w:trHeight w:val="116"/>
        </w:trPr>
        <w:tc>
          <w:tcPr>
            <w:cnfStyle w:val="001000000000" w:firstRow="0" w:lastRow="0" w:firstColumn="1" w:lastColumn="0" w:oddVBand="0" w:evenVBand="0" w:oddHBand="0" w:evenHBand="0" w:firstRowFirstColumn="0" w:firstRowLastColumn="0" w:lastRowFirstColumn="0" w:lastRowLastColumn="0"/>
            <w:tcW w:w="3220" w:type="dxa"/>
            <w:noWrap/>
            <w:hideMark/>
          </w:tcPr>
          <w:p w14:paraId="44258F34"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Trading Partner</w:t>
            </w:r>
          </w:p>
        </w:tc>
        <w:tc>
          <w:tcPr>
            <w:tcW w:w="4785" w:type="dxa"/>
          </w:tcPr>
          <w:p w14:paraId="6FF39C73" w14:textId="77777777" w:rsidR="00851FB9" w:rsidRPr="00FC68D7" w:rsidRDefault="00851FB9" w:rsidP="0049388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MES-EDWS</w:t>
            </w:r>
          </w:p>
        </w:tc>
      </w:tr>
      <w:tr w:rsidR="00851FB9" w:rsidRPr="009135CA" w14:paraId="74FDB55F" w14:textId="77777777" w:rsidTr="0023795E">
        <w:trPr>
          <w:trHeight w:val="188"/>
        </w:trPr>
        <w:tc>
          <w:tcPr>
            <w:cnfStyle w:val="001000000000" w:firstRow="0" w:lastRow="0" w:firstColumn="1" w:lastColumn="0" w:oddVBand="0" w:evenVBand="0" w:oddHBand="0" w:evenHBand="0" w:firstRowFirstColumn="0" w:firstRowLastColumn="0" w:lastRowFirstColumn="0" w:lastRowLastColumn="0"/>
            <w:tcW w:w="3220" w:type="dxa"/>
            <w:noWrap/>
            <w:hideMark/>
          </w:tcPr>
          <w:p w14:paraId="11F4CCE3"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Interface</w:t>
            </w:r>
          </w:p>
        </w:tc>
        <w:tc>
          <w:tcPr>
            <w:tcW w:w="4785" w:type="dxa"/>
          </w:tcPr>
          <w:p w14:paraId="7764E6F8" w14:textId="77777777" w:rsidR="00851FB9" w:rsidRPr="00FC68D7" w:rsidRDefault="00851FB9" w:rsidP="0049388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MES-EDWS Medical Frailty API</w:t>
            </w:r>
          </w:p>
        </w:tc>
      </w:tr>
      <w:tr w:rsidR="00851FB9" w:rsidRPr="009135CA" w14:paraId="4D23DD0C" w14:textId="77777777" w:rsidTr="0023795E">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4423F253"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Entity</w:t>
            </w:r>
          </w:p>
        </w:tc>
        <w:tc>
          <w:tcPr>
            <w:tcW w:w="4785" w:type="dxa"/>
          </w:tcPr>
          <w:p w14:paraId="32143AE3" w14:textId="77777777" w:rsidR="00851FB9" w:rsidRPr="00FC68D7" w:rsidRDefault="00851FB9" w:rsidP="0049388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Real-time</w:t>
            </w:r>
          </w:p>
        </w:tc>
      </w:tr>
      <w:tr w:rsidR="00851FB9" w:rsidRPr="009135CA" w14:paraId="544B5903" w14:textId="77777777" w:rsidTr="0023795E">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73E3F33E"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Interface Mode</w:t>
            </w:r>
          </w:p>
        </w:tc>
        <w:tc>
          <w:tcPr>
            <w:tcW w:w="4785" w:type="dxa"/>
          </w:tcPr>
          <w:p w14:paraId="0AF78238" w14:textId="77777777" w:rsidR="00851FB9" w:rsidRPr="00FC68D7" w:rsidRDefault="00851FB9" w:rsidP="0049388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REST (HTTPS)</w:t>
            </w:r>
          </w:p>
        </w:tc>
      </w:tr>
      <w:tr w:rsidR="00851FB9" w:rsidRPr="009135CA" w14:paraId="5845F82B" w14:textId="77777777" w:rsidTr="0023795E">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69A2AA8B"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Interface Protocol</w:t>
            </w:r>
          </w:p>
        </w:tc>
        <w:tc>
          <w:tcPr>
            <w:tcW w:w="4785" w:type="dxa"/>
          </w:tcPr>
          <w:p w14:paraId="20758A43" w14:textId="77777777" w:rsidR="00851FB9" w:rsidRPr="00FC68D7" w:rsidRDefault="00851FB9" w:rsidP="0049388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Outbound</w:t>
            </w:r>
          </w:p>
        </w:tc>
      </w:tr>
      <w:tr w:rsidR="00851FB9" w:rsidRPr="009135CA" w14:paraId="1B8AB495" w14:textId="77777777" w:rsidTr="0023795E">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14:paraId="0F4E5C92"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Directionality from NVH</w:t>
            </w:r>
          </w:p>
        </w:tc>
        <w:tc>
          <w:tcPr>
            <w:tcW w:w="4785" w:type="dxa"/>
          </w:tcPr>
          <w:p w14:paraId="4C420370" w14:textId="77777777" w:rsidR="00851FB9" w:rsidRPr="00FC68D7" w:rsidRDefault="00851FB9" w:rsidP="0049388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On-Demand</w:t>
            </w:r>
          </w:p>
        </w:tc>
      </w:tr>
      <w:tr w:rsidR="00851FB9" w:rsidRPr="009135CA" w14:paraId="256CA5DB" w14:textId="77777777" w:rsidTr="0023795E">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333E8A40"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Frequency</w:t>
            </w:r>
          </w:p>
        </w:tc>
        <w:tc>
          <w:tcPr>
            <w:tcW w:w="4785" w:type="dxa"/>
          </w:tcPr>
          <w:p w14:paraId="014A9617" w14:textId="77777777" w:rsidR="00851FB9" w:rsidRPr="00FC68D7" w:rsidRDefault="00851FB9" w:rsidP="0049388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JSON</w:t>
            </w:r>
          </w:p>
        </w:tc>
      </w:tr>
      <w:tr w:rsidR="00851FB9" w:rsidRPr="009135CA" w14:paraId="509F8858" w14:textId="77777777" w:rsidTr="0023795E">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5423908F"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Transmission Media Format</w:t>
            </w:r>
          </w:p>
        </w:tc>
        <w:tc>
          <w:tcPr>
            <w:tcW w:w="4785" w:type="dxa"/>
          </w:tcPr>
          <w:p w14:paraId="736DA6A9" w14:textId="77777777" w:rsidR="00851FB9" w:rsidRPr="00FC68D7" w:rsidRDefault="00851FB9" w:rsidP="0049388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1</w:t>
            </w:r>
          </w:p>
        </w:tc>
      </w:tr>
      <w:tr w:rsidR="00851FB9" w:rsidRPr="009135CA" w14:paraId="01BD2B0B" w14:textId="77777777" w:rsidTr="0023795E">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133E87FD"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Average Number of Records</w:t>
            </w:r>
          </w:p>
        </w:tc>
        <w:tc>
          <w:tcPr>
            <w:tcW w:w="4785" w:type="dxa"/>
          </w:tcPr>
          <w:p w14:paraId="60F3BD97" w14:textId="77777777" w:rsidR="00851FB9" w:rsidRPr="00FC68D7" w:rsidRDefault="00851FB9" w:rsidP="0049388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1–7 KB</w:t>
            </w:r>
          </w:p>
        </w:tc>
      </w:tr>
      <w:tr w:rsidR="00851FB9" w:rsidRPr="009135CA" w14:paraId="29AEC8F4" w14:textId="77777777" w:rsidTr="0023795E">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5128E8A9"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File Message Record Size</w:t>
            </w:r>
          </w:p>
        </w:tc>
        <w:tc>
          <w:tcPr>
            <w:tcW w:w="4785" w:type="dxa"/>
          </w:tcPr>
          <w:p w14:paraId="297286EC" w14:textId="77777777" w:rsidR="00851FB9" w:rsidRPr="00FC68D7" w:rsidRDefault="00851FB9" w:rsidP="0049388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Synchronous</w:t>
            </w:r>
          </w:p>
        </w:tc>
      </w:tr>
      <w:tr w:rsidR="00851FB9" w:rsidRPr="009135CA" w14:paraId="7A3BE203" w14:textId="77777777" w:rsidTr="0023795E">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14:paraId="315FFB7A" w14:textId="77777777" w:rsidR="00851FB9" w:rsidRPr="00FC68D7" w:rsidRDefault="00851FB9" w:rsidP="00493886">
            <w:pPr>
              <w:rPr>
                <w:rFonts w:asciiTheme="majorHAnsi" w:hAnsiTheme="majorHAnsi" w:cstheme="majorHAnsi"/>
                <w:b w:val="0"/>
                <w:sz w:val="22"/>
                <w:szCs w:val="22"/>
              </w:rPr>
            </w:pPr>
            <w:r w:rsidRPr="00FC68D7">
              <w:rPr>
                <w:rFonts w:asciiTheme="majorHAnsi" w:hAnsiTheme="majorHAnsi" w:cstheme="majorHAnsi"/>
                <w:sz w:val="22"/>
                <w:szCs w:val="22"/>
              </w:rPr>
              <w:t>Asynchronous/Synchronous</w:t>
            </w:r>
          </w:p>
        </w:tc>
        <w:tc>
          <w:tcPr>
            <w:tcW w:w="4785" w:type="dxa"/>
          </w:tcPr>
          <w:p w14:paraId="4A3F520F" w14:textId="77777777" w:rsidR="00851FB9" w:rsidRPr="00FC68D7" w:rsidRDefault="00851FB9" w:rsidP="0049388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MES-EDWS</w:t>
            </w:r>
          </w:p>
        </w:tc>
      </w:tr>
    </w:tbl>
    <w:p w14:paraId="4608E609" w14:textId="77777777" w:rsidR="0023795E" w:rsidRPr="009135CA" w:rsidRDefault="0023795E" w:rsidP="0023795E">
      <w:pPr>
        <w:rPr>
          <w:rFonts w:asciiTheme="majorHAnsi" w:hAnsiTheme="majorHAnsi" w:cstheme="majorHAnsi"/>
          <w:bCs/>
          <w:sz w:val="24"/>
          <w:szCs w:val="24"/>
        </w:rPr>
      </w:pPr>
    </w:p>
    <w:p w14:paraId="49987674" w14:textId="5B402229" w:rsidR="000E1F2E" w:rsidRPr="009135CA" w:rsidRDefault="000E1F2E" w:rsidP="00E30922">
      <w:pPr>
        <w:pStyle w:val="Heading1"/>
        <w:numPr>
          <w:ilvl w:val="1"/>
          <w:numId w:val="10"/>
        </w:numPr>
        <w:rPr>
          <w:rFonts w:cstheme="majorHAnsi"/>
          <w:color w:val="auto"/>
          <w:sz w:val="24"/>
          <w:szCs w:val="24"/>
        </w:rPr>
      </w:pPr>
      <w:bookmarkStart w:id="2" w:name="_Toc228480275"/>
      <w:r w:rsidRPr="009135CA">
        <w:rPr>
          <w:rFonts w:cstheme="majorHAnsi"/>
          <w:color w:val="auto"/>
          <w:sz w:val="24"/>
          <w:szCs w:val="24"/>
        </w:rPr>
        <w:t>Interface Details:</w:t>
      </w:r>
      <w:bookmarkEnd w:id="2"/>
    </w:p>
    <w:p w14:paraId="1CEFAA93" w14:textId="3692397E" w:rsidR="00F70633" w:rsidRPr="009135CA" w:rsidRDefault="00F70633" w:rsidP="00F70633">
      <w:pPr>
        <w:spacing w:before="100" w:beforeAutospacing="1" w:after="100" w:afterAutospacing="1" w:line="240" w:lineRule="auto"/>
        <w:ind w:left="288"/>
        <w:rPr>
          <w:rFonts w:asciiTheme="majorHAnsi" w:eastAsia="Times New Roman" w:hAnsiTheme="majorHAnsi" w:cstheme="majorHAnsi"/>
        </w:rPr>
      </w:pPr>
      <w:r w:rsidRPr="009135CA">
        <w:rPr>
          <w:rFonts w:asciiTheme="majorHAnsi" w:eastAsia="Times New Roman" w:hAnsiTheme="majorHAnsi" w:cstheme="majorHAnsi"/>
        </w:rPr>
        <w:t xml:space="preserve">The subsections below give high level functional details specific to the </w:t>
      </w:r>
      <w:r w:rsidR="00432BA3" w:rsidRPr="009135CA">
        <w:rPr>
          <w:rFonts w:asciiTheme="majorHAnsi" w:eastAsia="Times New Roman" w:hAnsiTheme="majorHAnsi" w:cstheme="majorHAnsi"/>
        </w:rPr>
        <w:t xml:space="preserve">MES-EDWS </w:t>
      </w:r>
      <w:r w:rsidRPr="009135CA">
        <w:rPr>
          <w:rFonts w:asciiTheme="majorHAnsi" w:eastAsia="Times New Roman" w:hAnsiTheme="majorHAnsi" w:cstheme="majorHAnsi"/>
        </w:rPr>
        <w:t>Interface</w:t>
      </w:r>
      <w:r w:rsidR="00432BA3" w:rsidRPr="009135CA">
        <w:rPr>
          <w:rFonts w:asciiTheme="majorHAnsi" w:eastAsia="Times New Roman" w:hAnsiTheme="majorHAnsi" w:cstheme="majorHAnsi"/>
        </w:rPr>
        <w:t xml:space="preserve"> to </w:t>
      </w:r>
      <w:proofErr w:type="gramStart"/>
      <w:r w:rsidR="00432BA3" w:rsidRPr="009135CA">
        <w:rPr>
          <w:rFonts w:asciiTheme="majorHAnsi" w:eastAsia="Times New Roman" w:hAnsiTheme="majorHAnsi" w:cstheme="majorHAnsi"/>
        </w:rPr>
        <w:t>lookup</w:t>
      </w:r>
      <w:proofErr w:type="gramEnd"/>
      <w:r w:rsidR="00432BA3" w:rsidRPr="009135CA">
        <w:rPr>
          <w:rFonts w:asciiTheme="majorHAnsi" w:eastAsia="Times New Roman" w:hAnsiTheme="majorHAnsi" w:cstheme="majorHAnsi"/>
        </w:rPr>
        <w:t xml:space="preserve"> Frailty data</w:t>
      </w:r>
      <w:r w:rsidRPr="009135CA">
        <w:rPr>
          <w:rFonts w:asciiTheme="majorHAnsi" w:eastAsia="Times New Roman" w:hAnsiTheme="majorHAnsi" w:cstheme="majorHAnsi"/>
        </w:rPr>
        <w:t xml:space="preserve">. </w:t>
      </w:r>
    </w:p>
    <w:p w14:paraId="316F8173" w14:textId="77777777" w:rsidR="00F70633" w:rsidRPr="009135CA" w:rsidRDefault="00F70633" w:rsidP="00307E34">
      <w:pPr>
        <w:pStyle w:val="Heading1"/>
        <w:numPr>
          <w:ilvl w:val="2"/>
          <w:numId w:val="10"/>
        </w:numPr>
        <w:rPr>
          <w:rFonts w:cstheme="majorHAnsi"/>
          <w:b w:val="0"/>
          <w:bCs w:val="0"/>
          <w:color w:val="auto"/>
          <w:sz w:val="24"/>
          <w:szCs w:val="24"/>
        </w:rPr>
      </w:pPr>
      <w:bookmarkStart w:id="3" w:name="_Toc228480276"/>
      <w:r w:rsidRPr="009135CA">
        <w:rPr>
          <w:rFonts w:cstheme="majorHAnsi"/>
          <w:bCs w:val="0"/>
          <w:color w:val="auto"/>
          <w:sz w:val="24"/>
          <w:szCs w:val="24"/>
        </w:rPr>
        <w:lastRenderedPageBreak/>
        <w:t>High Level Business Process Summary:</w:t>
      </w:r>
      <w:bookmarkEnd w:id="3"/>
    </w:p>
    <w:p w14:paraId="1DC5ED86" w14:textId="77777777" w:rsidR="00F70633" w:rsidRPr="009135CA" w:rsidRDefault="00F70633" w:rsidP="00F70633">
      <w:pPr>
        <w:ind w:left="1296"/>
        <w:rPr>
          <w:rFonts w:asciiTheme="majorHAnsi" w:hAnsiTheme="majorHAnsi" w:cstheme="majorHAnsi"/>
        </w:rPr>
      </w:pPr>
      <w:r w:rsidRPr="009135CA">
        <w:rPr>
          <w:rFonts w:asciiTheme="majorHAnsi" w:hAnsiTheme="majorHAnsi" w:cstheme="majorHAnsi"/>
        </w:rPr>
        <w:t>Following is the high-level business process summary:</w:t>
      </w:r>
    </w:p>
    <w:tbl>
      <w:tblPr>
        <w:tblW w:w="8028"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5"/>
        <w:gridCol w:w="6323"/>
      </w:tblGrid>
      <w:tr w:rsidR="00F70633" w:rsidRPr="009135CA" w14:paraId="108B1AE7" w14:textId="77777777" w:rsidTr="00493886">
        <w:trPr>
          <w:cantSplit/>
          <w:tblHeader/>
        </w:trPr>
        <w:tc>
          <w:tcPr>
            <w:tcW w:w="1705" w:type="dxa"/>
            <w:shd w:val="clear" w:color="auto" w:fill="000000" w:themeFill="text1"/>
            <w:vAlign w:val="center"/>
          </w:tcPr>
          <w:p w14:paraId="4D35F1DD" w14:textId="77777777" w:rsidR="00F70633" w:rsidRPr="00FC68D7" w:rsidRDefault="00F70633" w:rsidP="00493886">
            <w:pPr>
              <w:pStyle w:val="TableText10HeaderCenter"/>
              <w:rPr>
                <w:rFonts w:asciiTheme="majorHAnsi" w:hAnsiTheme="majorHAnsi" w:cstheme="majorHAnsi"/>
                <w:b w:val="0"/>
                <w:sz w:val="22"/>
                <w:szCs w:val="22"/>
              </w:rPr>
            </w:pPr>
            <w:r w:rsidRPr="00FC68D7">
              <w:rPr>
                <w:rFonts w:asciiTheme="majorHAnsi" w:hAnsiTheme="majorHAnsi" w:cstheme="majorHAnsi"/>
                <w:b w:val="0"/>
                <w:sz w:val="22"/>
                <w:szCs w:val="22"/>
              </w:rPr>
              <w:t>Item</w:t>
            </w:r>
          </w:p>
        </w:tc>
        <w:tc>
          <w:tcPr>
            <w:tcW w:w="6323" w:type="dxa"/>
            <w:shd w:val="clear" w:color="auto" w:fill="000000" w:themeFill="text1"/>
            <w:vAlign w:val="center"/>
          </w:tcPr>
          <w:p w14:paraId="298C905D" w14:textId="77777777" w:rsidR="00F70633" w:rsidRPr="00FC68D7" w:rsidRDefault="00F70633" w:rsidP="00493886">
            <w:pPr>
              <w:pStyle w:val="TableText10HeaderCenter"/>
              <w:rPr>
                <w:rFonts w:asciiTheme="majorHAnsi" w:hAnsiTheme="majorHAnsi" w:cstheme="majorHAnsi"/>
                <w:b w:val="0"/>
                <w:sz w:val="22"/>
                <w:szCs w:val="22"/>
              </w:rPr>
            </w:pPr>
            <w:r w:rsidRPr="00FC68D7">
              <w:rPr>
                <w:rFonts w:asciiTheme="majorHAnsi" w:hAnsiTheme="majorHAnsi" w:cstheme="majorHAnsi"/>
                <w:b w:val="0"/>
                <w:sz w:val="22"/>
                <w:szCs w:val="22"/>
              </w:rPr>
              <w:t>Details</w:t>
            </w:r>
          </w:p>
        </w:tc>
      </w:tr>
      <w:tr w:rsidR="00F70633" w:rsidRPr="009135CA" w14:paraId="0DE1E799" w14:textId="77777777" w:rsidTr="004938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4393BE99" w14:textId="77777777" w:rsidR="00F70633" w:rsidRPr="00FC68D7" w:rsidRDefault="00F70633"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Description</w:t>
            </w:r>
          </w:p>
        </w:tc>
        <w:tc>
          <w:tcPr>
            <w:tcW w:w="6323" w:type="dxa"/>
            <w:tcBorders>
              <w:top w:val="single" w:sz="4" w:space="0" w:color="auto"/>
              <w:left w:val="single" w:sz="4" w:space="0" w:color="auto"/>
              <w:bottom w:val="single" w:sz="4" w:space="0" w:color="auto"/>
              <w:right w:val="single" w:sz="4" w:space="0" w:color="auto"/>
            </w:tcBorders>
          </w:tcPr>
          <w:p w14:paraId="2BDB0F2C" w14:textId="2025F784" w:rsidR="00F70633" w:rsidRPr="00FC68D7" w:rsidRDefault="00F70633" w:rsidP="00350721">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 xml:space="preserve">This business process </w:t>
            </w:r>
            <w:r w:rsidR="00350721" w:rsidRPr="00FC68D7">
              <w:rPr>
                <w:rFonts w:asciiTheme="majorHAnsi" w:eastAsiaTheme="minorHAnsi" w:hAnsiTheme="majorHAnsi" w:cstheme="majorHAnsi"/>
                <w:sz w:val="22"/>
                <w:szCs w:val="22"/>
                <w:lang w:val="en-GB"/>
              </w:rPr>
              <w:t>lookups individual’s details in MES-EDWS to verify that it is medically frail</w:t>
            </w:r>
            <w:r w:rsidRPr="00FC68D7">
              <w:rPr>
                <w:rFonts w:asciiTheme="majorHAnsi" w:eastAsiaTheme="minorHAnsi" w:hAnsiTheme="majorHAnsi" w:cstheme="majorHAnsi"/>
                <w:sz w:val="22"/>
                <w:szCs w:val="22"/>
                <w:lang w:val="en-GB"/>
              </w:rPr>
              <w:t>.</w:t>
            </w:r>
            <w:r w:rsidR="00350721" w:rsidRPr="00FC68D7">
              <w:rPr>
                <w:rFonts w:asciiTheme="majorHAnsi" w:eastAsiaTheme="minorHAnsi" w:hAnsiTheme="majorHAnsi" w:cstheme="majorHAnsi"/>
                <w:sz w:val="22"/>
                <w:szCs w:val="22"/>
                <w:lang w:val="en-GB"/>
              </w:rPr>
              <w:t xml:space="preserve"> Start and End dates for the medical frailty is used to determine if the individual should be provided Community Engagement benefits.</w:t>
            </w:r>
          </w:p>
        </w:tc>
      </w:tr>
      <w:tr w:rsidR="00F70633" w:rsidRPr="009135CA" w14:paraId="606C9690" w14:textId="77777777" w:rsidTr="004938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2E7E9F8A" w14:textId="77777777" w:rsidR="00F70633" w:rsidRPr="00FC68D7" w:rsidRDefault="00F70633"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Trigger Event(s)</w:t>
            </w:r>
          </w:p>
        </w:tc>
        <w:tc>
          <w:tcPr>
            <w:tcW w:w="6323" w:type="dxa"/>
            <w:tcBorders>
              <w:top w:val="single" w:sz="4" w:space="0" w:color="auto"/>
              <w:left w:val="single" w:sz="4" w:space="0" w:color="auto"/>
              <w:bottom w:val="single" w:sz="4" w:space="0" w:color="auto"/>
              <w:right w:val="single" w:sz="4" w:space="0" w:color="auto"/>
            </w:tcBorders>
          </w:tcPr>
          <w:p w14:paraId="19F0249D" w14:textId="15288D6E" w:rsidR="00F70633" w:rsidRPr="00FC68D7" w:rsidRDefault="00F70633" w:rsidP="00350721">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 xml:space="preserve">This service initiates when the </w:t>
            </w:r>
            <w:r w:rsidR="00350721" w:rsidRPr="00FC68D7">
              <w:rPr>
                <w:rFonts w:asciiTheme="majorHAnsi" w:eastAsiaTheme="minorHAnsi" w:hAnsiTheme="majorHAnsi" w:cstheme="majorHAnsi"/>
                <w:sz w:val="22"/>
                <w:szCs w:val="22"/>
                <w:lang w:val="en-GB"/>
              </w:rPr>
              <w:t xml:space="preserve">Medicaid expansion members for a given case are sent to CEP during eligibility evaluation. </w:t>
            </w:r>
          </w:p>
          <w:p w14:paraId="2CB96BE2" w14:textId="3660B79A" w:rsidR="00F70633" w:rsidRPr="00FC68D7" w:rsidRDefault="00350721" w:rsidP="00350721">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Automated CE exemption rules configured at the CE layer sends a real time web service call to the ME</w:t>
            </w:r>
            <w:r w:rsidR="009A1640">
              <w:rPr>
                <w:rFonts w:asciiTheme="majorHAnsi" w:eastAsiaTheme="minorHAnsi" w:hAnsiTheme="majorHAnsi" w:cstheme="majorHAnsi"/>
                <w:sz w:val="22"/>
                <w:szCs w:val="22"/>
                <w:lang w:val="en-GB"/>
              </w:rPr>
              <w:t>S</w:t>
            </w:r>
            <w:r w:rsidRPr="00FC68D7">
              <w:rPr>
                <w:rFonts w:asciiTheme="majorHAnsi" w:eastAsiaTheme="minorHAnsi" w:hAnsiTheme="majorHAnsi" w:cstheme="majorHAnsi"/>
                <w:sz w:val="22"/>
                <w:szCs w:val="22"/>
                <w:lang w:val="en-GB"/>
              </w:rPr>
              <w:t>-EDWS system to identify if the individual is medically frail.</w:t>
            </w:r>
          </w:p>
        </w:tc>
      </w:tr>
      <w:tr w:rsidR="00F70633" w:rsidRPr="009135CA" w14:paraId="57324B9B" w14:textId="77777777" w:rsidTr="004938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40D90DDF" w14:textId="77777777" w:rsidR="00F70633" w:rsidRPr="00FC68D7" w:rsidRDefault="00F70633"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Result</w:t>
            </w:r>
          </w:p>
        </w:tc>
        <w:tc>
          <w:tcPr>
            <w:tcW w:w="6323" w:type="dxa"/>
            <w:tcBorders>
              <w:top w:val="single" w:sz="4" w:space="0" w:color="auto"/>
              <w:left w:val="single" w:sz="4" w:space="0" w:color="auto"/>
              <w:bottom w:val="single" w:sz="4" w:space="0" w:color="auto"/>
              <w:right w:val="single" w:sz="4" w:space="0" w:color="auto"/>
            </w:tcBorders>
          </w:tcPr>
          <w:p w14:paraId="325DE54B" w14:textId="1F50890D" w:rsidR="00F70633" w:rsidRPr="00FC68D7" w:rsidRDefault="00F70633"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 xml:space="preserve">Following the response from </w:t>
            </w:r>
            <w:r w:rsidR="00350721" w:rsidRPr="00FC68D7">
              <w:rPr>
                <w:rFonts w:asciiTheme="majorHAnsi" w:eastAsiaTheme="minorHAnsi" w:hAnsiTheme="majorHAnsi" w:cstheme="majorHAnsi"/>
                <w:sz w:val="22"/>
                <w:szCs w:val="22"/>
                <w:lang w:val="en-GB"/>
              </w:rPr>
              <w:t>MES-EDWS</w:t>
            </w:r>
            <w:r w:rsidRPr="00FC68D7">
              <w:rPr>
                <w:rFonts w:asciiTheme="majorHAnsi" w:eastAsiaTheme="minorHAnsi" w:hAnsiTheme="majorHAnsi" w:cstheme="majorHAnsi"/>
                <w:sz w:val="22"/>
                <w:szCs w:val="22"/>
                <w:lang w:val="en-GB"/>
              </w:rPr>
              <w:t xml:space="preserve">, </w:t>
            </w:r>
            <w:r w:rsidR="00350721" w:rsidRPr="00FC68D7">
              <w:rPr>
                <w:rFonts w:asciiTheme="majorHAnsi" w:eastAsiaTheme="minorHAnsi" w:hAnsiTheme="majorHAnsi" w:cstheme="majorHAnsi"/>
                <w:sz w:val="22"/>
                <w:szCs w:val="22"/>
                <w:lang w:val="en-GB"/>
              </w:rPr>
              <w:t>the individual is either marked as exempted for Community Engagement verifications or verified for other community engagement requirements.</w:t>
            </w:r>
          </w:p>
        </w:tc>
      </w:tr>
      <w:tr w:rsidR="00F70633" w:rsidRPr="009135CA" w14:paraId="5F9E8D8F" w14:textId="77777777" w:rsidTr="004938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3F8B5F96" w14:textId="77777777" w:rsidR="00F70633" w:rsidRPr="00FC68D7" w:rsidRDefault="00F70633"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Business Process Step(s)</w:t>
            </w:r>
          </w:p>
        </w:tc>
        <w:tc>
          <w:tcPr>
            <w:tcW w:w="6323" w:type="dxa"/>
            <w:tcBorders>
              <w:top w:val="single" w:sz="4" w:space="0" w:color="auto"/>
              <w:left w:val="single" w:sz="4" w:space="0" w:color="auto"/>
              <w:bottom w:val="single" w:sz="4" w:space="0" w:color="auto"/>
              <w:right w:val="single" w:sz="4" w:space="0" w:color="auto"/>
            </w:tcBorders>
          </w:tcPr>
          <w:p w14:paraId="60DED502" w14:textId="1677CB56" w:rsidR="00F70633" w:rsidRPr="00FC68D7" w:rsidRDefault="00C31F05"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MES-EDWS</w:t>
            </w:r>
            <w:r w:rsidR="00F70633" w:rsidRPr="00FC68D7">
              <w:rPr>
                <w:rFonts w:asciiTheme="majorHAnsi" w:eastAsiaTheme="minorHAnsi" w:hAnsiTheme="majorHAnsi" w:cstheme="majorHAnsi"/>
                <w:sz w:val="22"/>
                <w:szCs w:val="22"/>
                <w:lang w:val="en-GB"/>
              </w:rPr>
              <w:t xml:space="preserve"> is integrated in the CEP Customer Portal to support </w:t>
            </w:r>
            <w:r w:rsidRPr="00FC68D7">
              <w:rPr>
                <w:rFonts w:asciiTheme="majorHAnsi" w:eastAsiaTheme="minorHAnsi" w:hAnsiTheme="majorHAnsi" w:cstheme="majorHAnsi"/>
                <w:sz w:val="22"/>
                <w:szCs w:val="22"/>
                <w:lang w:val="en-GB"/>
              </w:rPr>
              <w:t>exemption verification for medically frail requirement</w:t>
            </w:r>
            <w:r w:rsidR="00F70633" w:rsidRPr="00FC68D7">
              <w:rPr>
                <w:rFonts w:asciiTheme="majorHAnsi" w:eastAsiaTheme="minorHAnsi" w:hAnsiTheme="majorHAnsi" w:cstheme="majorHAnsi"/>
                <w:sz w:val="22"/>
                <w:szCs w:val="22"/>
                <w:lang w:val="en-GB"/>
              </w:rPr>
              <w:t>.</w:t>
            </w:r>
          </w:p>
        </w:tc>
      </w:tr>
      <w:tr w:rsidR="00F70633" w:rsidRPr="009135CA" w14:paraId="1E8B39A8" w14:textId="77777777" w:rsidTr="004938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60A98D00" w14:textId="77777777" w:rsidR="00F70633" w:rsidRPr="00FC68D7" w:rsidRDefault="00F70633"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Predecessor</w:t>
            </w:r>
          </w:p>
        </w:tc>
        <w:tc>
          <w:tcPr>
            <w:tcW w:w="6323" w:type="dxa"/>
            <w:tcBorders>
              <w:top w:val="single" w:sz="4" w:space="0" w:color="auto"/>
              <w:left w:val="single" w:sz="4" w:space="0" w:color="auto"/>
              <w:bottom w:val="single" w:sz="4" w:space="0" w:color="auto"/>
              <w:right w:val="single" w:sz="4" w:space="0" w:color="auto"/>
            </w:tcBorders>
          </w:tcPr>
          <w:p w14:paraId="639321F9" w14:textId="45E136C0" w:rsidR="00F70633" w:rsidRPr="00FC68D7" w:rsidRDefault="00C31F05"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 xml:space="preserve">This process flow is invoked when the </w:t>
            </w:r>
            <w:proofErr w:type="spellStart"/>
            <w:r w:rsidRPr="00FC68D7">
              <w:rPr>
                <w:rFonts w:asciiTheme="majorHAnsi" w:eastAsiaTheme="minorHAnsi" w:hAnsiTheme="majorHAnsi" w:cstheme="majorHAnsi"/>
                <w:sz w:val="22"/>
                <w:szCs w:val="22"/>
                <w:lang w:val="en-GB"/>
              </w:rPr>
              <w:t>VaCMS</w:t>
            </w:r>
            <w:proofErr w:type="spellEnd"/>
            <w:r w:rsidRPr="00FC68D7">
              <w:rPr>
                <w:rFonts w:asciiTheme="majorHAnsi" w:eastAsiaTheme="minorHAnsi" w:hAnsiTheme="majorHAnsi" w:cstheme="majorHAnsi"/>
                <w:sz w:val="22"/>
                <w:szCs w:val="22"/>
                <w:lang w:val="en-GB"/>
              </w:rPr>
              <w:t xml:space="preserve"> eligibility system sends details of the Medicaid expansion population to CEP for verification, and the household member has a MMIS</w:t>
            </w:r>
            <w:r w:rsidR="005B62AA">
              <w:rPr>
                <w:rFonts w:asciiTheme="majorHAnsi" w:eastAsiaTheme="minorHAnsi" w:hAnsiTheme="majorHAnsi" w:cstheme="majorHAnsi"/>
                <w:sz w:val="22"/>
                <w:szCs w:val="22"/>
                <w:lang w:val="en-GB"/>
              </w:rPr>
              <w:t xml:space="preserve"> </w:t>
            </w:r>
            <w:proofErr w:type="spellStart"/>
            <w:r w:rsidRPr="00FC68D7">
              <w:rPr>
                <w:rFonts w:asciiTheme="majorHAnsi" w:eastAsiaTheme="minorHAnsi" w:hAnsiTheme="majorHAnsi" w:cstheme="majorHAnsi"/>
                <w:sz w:val="22"/>
                <w:szCs w:val="22"/>
                <w:lang w:val="en-GB"/>
              </w:rPr>
              <w:t>Enrolle</w:t>
            </w:r>
            <w:r w:rsidR="00C5186E">
              <w:rPr>
                <w:rFonts w:asciiTheme="majorHAnsi" w:eastAsiaTheme="minorHAnsi" w:hAnsiTheme="majorHAnsi" w:cstheme="majorHAnsi"/>
                <w:sz w:val="22"/>
                <w:szCs w:val="22"/>
                <w:lang w:val="en-GB"/>
              </w:rPr>
              <w:t>e</w:t>
            </w:r>
            <w:proofErr w:type="spellEnd"/>
            <w:r w:rsidR="00C5186E">
              <w:rPr>
                <w:rFonts w:asciiTheme="majorHAnsi" w:eastAsiaTheme="minorHAnsi" w:hAnsiTheme="majorHAnsi" w:cstheme="majorHAnsi"/>
                <w:sz w:val="22"/>
                <w:szCs w:val="22"/>
                <w:lang w:val="en-GB"/>
              </w:rPr>
              <w:t xml:space="preserve"> </w:t>
            </w:r>
            <w:r w:rsidRPr="00FC68D7">
              <w:rPr>
                <w:rFonts w:asciiTheme="majorHAnsi" w:eastAsiaTheme="minorHAnsi" w:hAnsiTheme="majorHAnsi" w:cstheme="majorHAnsi"/>
                <w:sz w:val="22"/>
                <w:szCs w:val="22"/>
                <w:lang w:val="en-GB"/>
              </w:rPr>
              <w:t>I</w:t>
            </w:r>
            <w:r w:rsidR="00C5186E">
              <w:rPr>
                <w:rFonts w:asciiTheme="majorHAnsi" w:eastAsiaTheme="minorHAnsi" w:hAnsiTheme="majorHAnsi" w:cstheme="majorHAnsi"/>
                <w:sz w:val="22"/>
                <w:szCs w:val="22"/>
                <w:lang w:val="en-GB"/>
              </w:rPr>
              <w:t>D</w:t>
            </w:r>
            <w:r w:rsidRPr="00FC68D7">
              <w:rPr>
                <w:rFonts w:asciiTheme="majorHAnsi" w:eastAsiaTheme="minorHAnsi" w:hAnsiTheme="majorHAnsi" w:cstheme="majorHAnsi"/>
                <w:sz w:val="22"/>
                <w:szCs w:val="22"/>
                <w:lang w:val="en-GB"/>
              </w:rPr>
              <w:t xml:space="preserve"> associate</w:t>
            </w:r>
            <w:r w:rsidR="005B62AA">
              <w:rPr>
                <w:rFonts w:asciiTheme="majorHAnsi" w:eastAsiaTheme="minorHAnsi" w:hAnsiTheme="majorHAnsi" w:cstheme="majorHAnsi"/>
                <w:sz w:val="22"/>
                <w:szCs w:val="22"/>
                <w:lang w:val="en-GB"/>
              </w:rPr>
              <w:t>d</w:t>
            </w:r>
            <w:r w:rsidRPr="00FC68D7">
              <w:rPr>
                <w:rFonts w:asciiTheme="majorHAnsi" w:eastAsiaTheme="minorHAnsi" w:hAnsiTheme="majorHAnsi" w:cstheme="majorHAnsi"/>
                <w:sz w:val="22"/>
                <w:szCs w:val="22"/>
                <w:lang w:val="en-GB"/>
              </w:rPr>
              <w:t xml:space="preserve"> to </w:t>
            </w:r>
            <w:r w:rsidR="005B62AA">
              <w:rPr>
                <w:rFonts w:asciiTheme="majorHAnsi" w:eastAsiaTheme="minorHAnsi" w:hAnsiTheme="majorHAnsi" w:cstheme="majorHAnsi"/>
                <w:sz w:val="22"/>
                <w:szCs w:val="22"/>
                <w:lang w:val="en-GB"/>
              </w:rPr>
              <w:t xml:space="preserve">their </w:t>
            </w:r>
            <w:r w:rsidRPr="00FC68D7">
              <w:rPr>
                <w:rFonts w:asciiTheme="majorHAnsi" w:eastAsiaTheme="minorHAnsi" w:hAnsiTheme="majorHAnsi" w:cstheme="majorHAnsi"/>
                <w:sz w:val="22"/>
                <w:szCs w:val="22"/>
                <w:lang w:val="en-GB"/>
              </w:rPr>
              <w:t>profile.</w:t>
            </w:r>
          </w:p>
        </w:tc>
      </w:tr>
      <w:tr w:rsidR="00F70633" w:rsidRPr="009135CA" w14:paraId="414521C3" w14:textId="77777777" w:rsidTr="004938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5E2FA098" w14:textId="77777777" w:rsidR="00F70633" w:rsidRPr="00FC68D7" w:rsidRDefault="00F70633"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Successor</w:t>
            </w:r>
          </w:p>
        </w:tc>
        <w:tc>
          <w:tcPr>
            <w:tcW w:w="6323" w:type="dxa"/>
            <w:tcBorders>
              <w:top w:val="single" w:sz="4" w:space="0" w:color="auto"/>
              <w:left w:val="single" w:sz="4" w:space="0" w:color="auto"/>
              <w:bottom w:val="single" w:sz="4" w:space="0" w:color="auto"/>
              <w:right w:val="single" w:sz="4" w:space="0" w:color="auto"/>
            </w:tcBorders>
          </w:tcPr>
          <w:p w14:paraId="6430DAC2" w14:textId="546455A4" w:rsidR="00F70633" w:rsidRPr="00FC68D7" w:rsidRDefault="00C31F05"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A real time web service call is made to the MES-EDWS system with the MMIS</w:t>
            </w:r>
            <w:r w:rsidR="00C5186E">
              <w:rPr>
                <w:rFonts w:asciiTheme="majorHAnsi" w:eastAsiaTheme="minorHAnsi" w:hAnsiTheme="majorHAnsi" w:cstheme="majorHAnsi"/>
                <w:sz w:val="22"/>
                <w:szCs w:val="22"/>
                <w:lang w:val="en-GB"/>
              </w:rPr>
              <w:t xml:space="preserve"> </w:t>
            </w:r>
            <w:proofErr w:type="spellStart"/>
            <w:r w:rsidRPr="00FC68D7">
              <w:rPr>
                <w:rFonts w:asciiTheme="majorHAnsi" w:eastAsiaTheme="minorHAnsi" w:hAnsiTheme="majorHAnsi" w:cstheme="majorHAnsi"/>
                <w:sz w:val="22"/>
                <w:szCs w:val="22"/>
                <w:lang w:val="en-GB"/>
              </w:rPr>
              <w:t>Enrolle</w:t>
            </w:r>
            <w:r w:rsidR="00C5186E">
              <w:rPr>
                <w:rFonts w:asciiTheme="majorHAnsi" w:eastAsiaTheme="minorHAnsi" w:hAnsiTheme="majorHAnsi" w:cstheme="majorHAnsi"/>
                <w:sz w:val="22"/>
                <w:szCs w:val="22"/>
                <w:lang w:val="en-GB"/>
              </w:rPr>
              <w:t>e</w:t>
            </w:r>
            <w:proofErr w:type="spellEnd"/>
            <w:r w:rsidR="00C5186E">
              <w:rPr>
                <w:rFonts w:asciiTheme="majorHAnsi" w:eastAsiaTheme="minorHAnsi" w:hAnsiTheme="majorHAnsi" w:cstheme="majorHAnsi"/>
                <w:sz w:val="22"/>
                <w:szCs w:val="22"/>
                <w:lang w:val="en-GB"/>
              </w:rPr>
              <w:t xml:space="preserve"> ID</w:t>
            </w:r>
            <w:r w:rsidRPr="00FC68D7">
              <w:rPr>
                <w:rFonts w:asciiTheme="majorHAnsi" w:eastAsiaTheme="minorHAnsi" w:hAnsiTheme="majorHAnsi" w:cstheme="majorHAnsi"/>
                <w:sz w:val="22"/>
                <w:szCs w:val="22"/>
                <w:lang w:val="en-GB"/>
              </w:rPr>
              <w:t xml:space="preserve"> of the individual.</w:t>
            </w:r>
          </w:p>
        </w:tc>
      </w:tr>
      <w:tr w:rsidR="00F70633" w:rsidRPr="009135CA" w14:paraId="7CAF8482" w14:textId="77777777" w:rsidTr="004938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142D1527" w14:textId="77777777" w:rsidR="00F70633" w:rsidRPr="00FC68D7" w:rsidRDefault="00F70633"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Constraint(s)</w:t>
            </w:r>
          </w:p>
        </w:tc>
        <w:tc>
          <w:tcPr>
            <w:tcW w:w="6323" w:type="dxa"/>
            <w:tcBorders>
              <w:top w:val="single" w:sz="4" w:space="0" w:color="auto"/>
              <w:left w:val="single" w:sz="4" w:space="0" w:color="auto"/>
              <w:bottom w:val="single" w:sz="4" w:space="0" w:color="auto"/>
              <w:right w:val="single" w:sz="4" w:space="0" w:color="auto"/>
            </w:tcBorders>
          </w:tcPr>
          <w:p w14:paraId="20912E72" w14:textId="1AEEFF58" w:rsidR="00F70633" w:rsidRPr="00FC68D7" w:rsidRDefault="00C31F05"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Individuals may not have an MMIS</w:t>
            </w:r>
            <w:r w:rsidR="00C5186E">
              <w:rPr>
                <w:rFonts w:asciiTheme="majorHAnsi" w:eastAsiaTheme="minorHAnsi" w:hAnsiTheme="majorHAnsi" w:cstheme="majorHAnsi"/>
                <w:sz w:val="22"/>
                <w:szCs w:val="22"/>
                <w:lang w:val="en-GB"/>
              </w:rPr>
              <w:t xml:space="preserve"> </w:t>
            </w:r>
            <w:proofErr w:type="spellStart"/>
            <w:r w:rsidRPr="00FC68D7">
              <w:rPr>
                <w:rFonts w:asciiTheme="majorHAnsi" w:eastAsiaTheme="minorHAnsi" w:hAnsiTheme="majorHAnsi" w:cstheme="majorHAnsi"/>
                <w:sz w:val="22"/>
                <w:szCs w:val="22"/>
                <w:lang w:val="en-GB"/>
              </w:rPr>
              <w:t>Enrolle</w:t>
            </w:r>
            <w:r w:rsidR="00C5186E">
              <w:rPr>
                <w:rFonts w:asciiTheme="majorHAnsi" w:eastAsiaTheme="minorHAnsi" w:hAnsiTheme="majorHAnsi" w:cstheme="majorHAnsi"/>
                <w:sz w:val="22"/>
                <w:szCs w:val="22"/>
                <w:lang w:val="en-GB"/>
              </w:rPr>
              <w:t>e</w:t>
            </w:r>
            <w:proofErr w:type="spellEnd"/>
            <w:r w:rsidR="00C5186E">
              <w:rPr>
                <w:rFonts w:asciiTheme="majorHAnsi" w:eastAsiaTheme="minorHAnsi" w:hAnsiTheme="majorHAnsi" w:cstheme="majorHAnsi"/>
                <w:sz w:val="22"/>
                <w:szCs w:val="22"/>
                <w:lang w:val="en-GB"/>
              </w:rPr>
              <w:t xml:space="preserve"> </w:t>
            </w:r>
            <w:r w:rsidRPr="00FC68D7">
              <w:rPr>
                <w:rFonts w:asciiTheme="majorHAnsi" w:eastAsiaTheme="minorHAnsi" w:hAnsiTheme="majorHAnsi" w:cstheme="majorHAnsi"/>
                <w:sz w:val="22"/>
                <w:szCs w:val="22"/>
                <w:lang w:val="en-GB"/>
              </w:rPr>
              <w:t xml:space="preserve">ID in </w:t>
            </w:r>
            <w:proofErr w:type="spellStart"/>
            <w:r w:rsidRPr="00FC68D7">
              <w:rPr>
                <w:rFonts w:asciiTheme="majorHAnsi" w:eastAsiaTheme="minorHAnsi" w:hAnsiTheme="majorHAnsi" w:cstheme="majorHAnsi"/>
                <w:sz w:val="22"/>
                <w:szCs w:val="22"/>
                <w:lang w:val="en-GB"/>
              </w:rPr>
              <w:t>VaCMS</w:t>
            </w:r>
            <w:proofErr w:type="spellEnd"/>
          </w:p>
        </w:tc>
      </w:tr>
      <w:tr w:rsidR="00F70633" w:rsidRPr="009135CA" w14:paraId="1E073535" w14:textId="77777777" w:rsidTr="004938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747B58CC" w14:textId="77777777" w:rsidR="00F70633" w:rsidRPr="00FC68D7" w:rsidRDefault="00F70633"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Failure(s)</w:t>
            </w:r>
          </w:p>
        </w:tc>
        <w:tc>
          <w:tcPr>
            <w:tcW w:w="6323" w:type="dxa"/>
            <w:tcBorders>
              <w:top w:val="single" w:sz="4" w:space="0" w:color="auto"/>
              <w:left w:val="single" w:sz="4" w:space="0" w:color="auto"/>
              <w:bottom w:val="single" w:sz="4" w:space="0" w:color="auto"/>
              <w:right w:val="single" w:sz="4" w:space="0" w:color="auto"/>
            </w:tcBorders>
          </w:tcPr>
          <w:p w14:paraId="3B0A87C4" w14:textId="4170B3A4" w:rsidR="00F70633" w:rsidRPr="00FC68D7" w:rsidRDefault="00C31F05"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MES-EDWS</w:t>
            </w:r>
            <w:r w:rsidR="00F70633" w:rsidRPr="00FC68D7">
              <w:rPr>
                <w:rFonts w:asciiTheme="majorHAnsi" w:eastAsiaTheme="minorHAnsi" w:hAnsiTheme="majorHAnsi" w:cstheme="majorHAnsi"/>
                <w:sz w:val="22"/>
                <w:szCs w:val="22"/>
                <w:lang w:val="en-GB"/>
              </w:rPr>
              <w:t xml:space="preserve"> notifies the CEP that </w:t>
            </w:r>
            <w:r w:rsidRPr="00FC68D7">
              <w:rPr>
                <w:rFonts w:asciiTheme="majorHAnsi" w:eastAsiaTheme="minorHAnsi" w:hAnsiTheme="majorHAnsi" w:cstheme="majorHAnsi"/>
                <w:sz w:val="22"/>
                <w:szCs w:val="22"/>
                <w:lang w:val="en-GB"/>
              </w:rPr>
              <w:t xml:space="preserve">it </w:t>
            </w:r>
            <w:r w:rsidR="00C00B36" w:rsidRPr="00FC68D7">
              <w:rPr>
                <w:rFonts w:asciiTheme="majorHAnsi" w:eastAsiaTheme="minorHAnsi" w:hAnsiTheme="majorHAnsi" w:cstheme="majorHAnsi"/>
                <w:sz w:val="22"/>
                <w:szCs w:val="22"/>
                <w:lang w:val="en-GB"/>
              </w:rPr>
              <w:t>cannot</w:t>
            </w:r>
            <w:r w:rsidR="00A94710" w:rsidRPr="00FC68D7">
              <w:rPr>
                <w:rFonts w:asciiTheme="majorHAnsi" w:eastAsiaTheme="minorHAnsi" w:hAnsiTheme="majorHAnsi" w:cstheme="majorHAnsi"/>
                <w:sz w:val="22"/>
                <w:szCs w:val="22"/>
                <w:lang w:val="en-GB"/>
              </w:rPr>
              <w:t xml:space="preserve"> process the request and sends a HTTP 400 or other HTTP error</w:t>
            </w:r>
          </w:p>
        </w:tc>
      </w:tr>
      <w:tr w:rsidR="00F70633" w:rsidRPr="009135CA" w14:paraId="25851FAB" w14:textId="77777777" w:rsidTr="004938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05" w:type="dxa"/>
            <w:tcBorders>
              <w:top w:val="single" w:sz="4" w:space="0" w:color="auto"/>
              <w:left w:val="single" w:sz="4" w:space="0" w:color="auto"/>
              <w:bottom w:val="single" w:sz="4" w:space="0" w:color="auto"/>
              <w:right w:val="single" w:sz="4" w:space="0" w:color="auto"/>
            </w:tcBorders>
          </w:tcPr>
          <w:p w14:paraId="15910547" w14:textId="77777777" w:rsidR="00F70633" w:rsidRPr="00FC68D7" w:rsidRDefault="00F70633"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Performance Measure(s)</w:t>
            </w:r>
          </w:p>
        </w:tc>
        <w:tc>
          <w:tcPr>
            <w:tcW w:w="6323" w:type="dxa"/>
            <w:tcBorders>
              <w:top w:val="single" w:sz="4" w:space="0" w:color="auto"/>
              <w:left w:val="single" w:sz="4" w:space="0" w:color="auto"/>
              <w:bottom w:val="single" w:sz="4" w:space="0" w:color="auto"/>
              <w:right w:val="single" w:sz="4" w:space="0" w:color="auto"/>
            </w:tcBorders>
          </w:tcPr>
          <w:p w14:paraId="77843228" w14:textId="2D0E9F38" w:rsidR="00F70633" w:rsidRPr="00FC68D7" w:rsidRDefault="00C56B00" w:rsidP="00493886">
            <w:pPr>
              <w:pStyle w:val="TableText10"/>
              <w:rPr>
                <w:rFonts w:asciiTheme="majorHAnsi" w:eastAsiaTheme="minorHAnsi" w:hAnsiTheme="majorHAnsi" w:cstheme="majorHAnsi"/>
                <w:sz w:val="22"/>
                <w:szCs w:val="22"/>
                <w:lang w:val="en-GB"/>
              </w:rPr>
            </w:pPr>
            <w:r w:rsidRPr="00FC68D7">
              <w:rPr>
                <w:rFonts w:asciiTheme="majorHAnsi" w:eastAsiaTheme="minorHAnsi" w:hAnsiTheme="majorHAnsi" w:cstheme="majorHAnsi"/>
                <w:sz w:val="22"/>
                <w:szCs w:val="22"/>
                <w:lang w:val="en-GB"/>
              </w:rPr>
              <w:t>Medically Frailty data is sent for the individual</w:t>
            </w:r>
          </w:p>
        </w:tc>
      </w:tr>
    </w:tbl>
    <w:p w14:paraId="0B7830AA" w14:textId="77777777" w:rsidR="00F70633" w:rsidRPr="009135CA" w:rsidRDefault="00F70633" w:rsidP="00F70633">
      <w:pPr>
        <w:rPr>
          <w:rFonts w:asciiTheme="majorHAnsi" w:hAnsiTheme="majorHAnsi" w:cstheme="majorHAnsi"/>
        </w:rPr>
      </w:pPr>
    </w:p>
    <w:p w14:paraId="1A9047E7" w14:textId="77777777" w:rsidR="00D50771" w:rsidRPr="009135CA" w:rsidRDefault="00D50771" w:rsidP="00307E34">
      <w:pPr>
        <w:pStyle w:val="Heading1"/>
        <w:numPr>
          <w:ilvl w:val="2"/>
          <w:numId w:val="10"/>
        </w:numPr>
        <w:rPr>
          <w:rFonts w:cstheme="majorHAnsi"/>
          <w:b w:val="0"/>
          <w:bCs w:val="0"/>
          <w:i/>
          <w:color w:val="auto"/>
          <w:sz w:val="24"/>
          <w:szCs w:val="24"/>
        </w:rPr>
      </w:pPr>
      <w:bookmarkStart w:id="4" w:name="_Toc228480277"/>
      <w:r w:rsidRPr="009135CA">
        <w:rPr>
          <w:rFonts w:cstheme="majorHAnsi"/>
          <w:bCs w:val="0"/>
          <w:i/>
          <w:color w:val="auto"/>
          <w:sz w:val="24"/>
          <w:szCs w:val="24"/>
        </w:rPr>
        <w:t>Job Description</w:t>
      </w:r>
      <w:bookmarkEnd w:id="4"/>
    </w:p>
    <w:p w14:paraId="2C23168D" w14:textId="4498237A" w:rsidR="00D50771" w:rsidRPr="009135CA" w:rsidRDefault="00D50771" w:rsidP="00D50771">
      <w:pPr>
        <w:ind w:left="1296"/>
        <w:rPr>
          <w:rFonts w:asciiTheme="majorHAnsi" w:hAnsiTheme="majorHAnsi" w:cstheme="majorHAnsi"/>
        </w:rPr>
      </w:pPr>
      <w:r w:rsidRPr="009135CA">
        <w:rPr>
          <w:rFonts w:asciiTheme="majorHAnsi" w:hAnsiTheme="majorHAnsi" w:cstheme="majorHAnsi"/>
        </w:rPr>
        <w:t xml:space="preserve">This section describes job requirements for the </w:t>
      </w:r>
      <w:r w:rsidR="0052517C" w:rsidRPr="009135CA">
        <w:rPr>
          <w:rFonts w:asciiTheme="majorHAnsi" w:hAnsiTheme="majorHAnsi" w:cstheme="majorHAnsi"/>
        </w:rPr>
        <w:t>MES-EDWS</w:t>
      </w:r>
      <w:r w:rsidRPr="009135CA">
        <w:rPr>
          <w:rFonts w:asciiTheme="majorHAnsi" w:hAnsiTheme="majorHAnsi" w:cstheme="majorHAnsi"/>
        </w:rPr>
        <w:t xml:space="preserve"> invocation: </w:t>
      </w:r>
    </w:p>
    <w:p w14:paraId="784325B3" w14:textId="3193391A" w:rsidR="00D50771" w:rsidRPr="009135CA" w:rsidRDefault="00D50771" w:rsidP="00834C63">
      <w:pPr>
        <w:spacing w:after="0"/>
        <w:ind w:left="1296"/>
        <w:rPr>
          <w:rFonts w:asciiTheme="majorHAnsi" w:hAnsiTheme="majorHAnsi" w:cstheme="majorHAnsi"/>
        </w:rPr>
      </w:pPr>
      <w:r w:rsidRPr="009135CA">
        <w:rPr>
          <w:rFonts w:asciiTheme="majorHAnsi" w:hAnsiTheme="majorHAnsi" w:cstheme="majorHAnsi"/>
        </w:rPr>
        <w:t xml:space="preserve">Job Rules for </w:t>
      </w:r>
      <w:r w:rsidR="00530C7D" w:rsidRPr="009135CA">
        <w:rPr>
          <w:rFonts w:asciiTheme="majorHAnsi" w:hAnsiTheme="majorHAnsi" w:cstheme="majorHAnsi"/>
        </w:rPr>
        <w:t>MES-EDWS</w:t>
      </w:r>
      <w:r w:rsidRPr="009135CA">
        <w:rPr>
          <w:rFonts w:asciiTheme="majorHAnsi" w:hAnsiTheme="majorHAnsi" w:cstheme="majorHAnsi"/>
        </w:rPr>
        <w:t xml:space="preserve">: </w:t>
      </w:r>
    </w:p>
    <w:p w14:paraId="2B75D4E8" w14:textId="622C2361" w:rsidR="00834C63" w:rsidRPr="009135CA" w:rsidRDefault="00E83D19" w:rsidP="00834C63">
      <w:pPr>
        <w:pStyle w:val="ListParagraph"/>
        <w:numPr>
          <w:ilvl w:val="0"/>
          <w:numId w:val="12"/>
        </w:numPr>
        <w:rPr>
          <w:rFonts w:asciiTheme="majorHAnsi" w:hAnsiTheme="majorHAnsi" w:cstheme="majorHAnsi"/>
        </w:rPr>
      </w:pPr>
      <w:r w:rsidRPr="009135CA">
        <w:rPr>
          <w:rFonts w:asciiTheme="majorHAnsi" w:hAnsiTheme="majorHAnsi" w:cstheme="majorHAnsi"/>
        </w:rPr>
        <w:t>CEP will invoke MES-EDWS over the ISS tunnel to support secured connectivity</w:t>
      </w:r>
    </w:p>
    <w:p w14:paraId="1B0A3929" w14:textId="77777777" w:rsidR="00C92F40" w:rsidRPr="009135CA" w:rsidRDefault="00C92F40" w:rsidP="00C92F40">
      <w:pPr>
        <w:pStyle w:val="ListParagraph"/>
        <w:numPr>
          <w:ilvl w:val="0"/>
          <w:numId w:val="12"/>
        </w:numPr>
        <w:rPr>
          <w:rFonts w:asciiTheme="majorHAnsi" w:hAnsiTheme="majorHAnsi" w:cstheme="majorHAnsi"/>
        </w:rPr>
      </w:pPr>
      <w:r w:rsidRPr="009135CA">
        <w:rPr>
          <w:rFonts w:asciiTheme="majorHAnsi" w:hAnsiTheme="majorHAnsi" w:cstheme="majorHAnsi"/>
        </w:rPr>
        <w:t xml:space="preserve">API calls from CE to ISS and ISS to MES EDWS will follow using Mutual TLS authentication as per ISS standards. </w:t>
      </w:r>
    </w:p>
    <w:p w14:paraId="723FAA71" w14:textId="77777777" w:rsidR="00C92F40" w:rsidRPr="009135CA" w:rsidRDefault="00C92F40" w:rsidP="00C92F40">
      <w:pPr>
        <w:pStyle w:val="ListParagraph"/>
        <w:ind w:left="1800"/>
        <w:rPr>
          <w:rFonts w:asciiTheme="majorHAnsi" w:hAnsiTheme="majorHAnsi" w:cstheme="majorHAnsi"/>
        </w:rPr>
      </w:pPr>
      <w:r w:rsidRPr="009135CA">
        <w:rPr>
          <w:rFonts w:asciiTheme="majorHAnsi" w:hAnsiTheme="majorHAnsi" w:cstheme="majorHAnsi"/>
        </w:rPr>
        <w:t>Example of sample request header:</w:t>
      </w:r>
    </w:p>
    <w:p w14:paraId="0F7A9502" w14:textId="77777777" w:rsidR="00C92F40" w:rsidRPr="009135CA" w:rsidRDefault="00C92F40" w:rsidP="00C92F40">
      <w:pPr>
        <w:pStyle w:val="ListParagraph"/>
        <w:ind w:left="1800"/>
        <w:rPr>
          <w:rFonts w:asciiTheme="majorHAnsi" w:hAnsiTheme="majorHAnsi" w:cstheme="majorHAnsi"/>
          <w:i/>
          <w:iCs/>
          <w:sz w:val="19"/>
        </w:rPr>
      </w:pPr>
      <w:r w:rsidRPr="009135CA">
        <w:rPr>
          <w:rFonts w:asciiTheme="majorHAnsi" w:hAnsiTheme="majorHAnsi" w:cstheme="majorHAnsi"/>
          <w:i/>
          <w:iCs/>
          <w:sz w:val="19"/>
        </w:rPr>
        <w:lastRenderedPageBreak/>
        <w:t>GET /v1/resource HTTP/1.1</w:t>
      </w:r>
      <w:r w:rsidRPr="009135CA">
        <w:rPr>
          <w:rFonts w:asciiTheme="majorHAnsi" w:hAnsiTheme="majorHAnsi" w:cstheme="majorHAnsi"/>
          <w:i/>
          <w:iCs/>
          <w:sz w:val="19"/>
        </w:rPr>
        <w:br/>
        <w:t>Host: api.example.com</w:t>
      </w:r>
      <w:r w:rsidRPr="009135CA">
        <w:rPr>
          <w:rFonts w:asciiTheme="majorHAnsi" w:hAnsiTheme="majorHAnsi" w:cstheme="majorHAnsi"/>
          <w:i/>
          <w:iCs/>
          <w:sz w:val="19"/>
        </w:rPr>
        <w:br/>
        <w:t>X-Client-Cert: -----BEGIN CERTIFICATE-----MIIDdTCCAl2gAwIBAgI...-----END CERTIFICATE-----</w:t>
      </w:r>
      <w:r w:rsidRPr="009135CA">
        <w:rPr>
          <w:rFonts w:asciiTheme="majorHAnsi" w:hAnsiTheme="majorHAnsi" w:cstheme="majorHAnsi"/>
          <w:i/>
          <w:iCs/>
          <w:sz w:val="19"/>
        </w:rPr>
        <w:br/>
        <w:t>X-Client-Subject-DN: CN=client.example.com, OU=Dev, O=Company, L=Seattle, ST=WA, C=US</w:t>
      </w:r>
      <w:r w:rsidRPr="009135CA">
        <w:rPr>
          <w:rFonts w:asciiTheme="majorHAnsi" w:hAnsiTheme="majorHAnsi" w:cstheme="majorHAnsi"/>
          <w:i/>
          <w:iCs/>
          <w:sz w:val="19"/>
        </w:rPr>
        <w:br/>
        <w:t>Content-Type: application/</w:t>
      </w:r>
      <w:proofErr w:type="spellStart"/>
      <w:r w:rsidRPr="009135CA">
        <w:rPr>
          <w:rFonts w:asciiTheme="majorHAnsi" w:hAnsiTheme="majorHAnsi" w:cstheme="majorHAnsi"/>
          <w:i/>
          <w:iCs/>
          <w:sz w:val="19"/>
        </w:rPr>
        <w:t>json</w:t>
      </w:r>
      <w:proofErr w:type="spellEnd"/>
      <w:r w:rsidRPr="009135CA" w:rsidDel="00FF7894">
        <w:rPr>
          <w:rFonts w:asciiTheme="majorHAnsi" w:hAnsiTheme="majorHAnsi" w:cstheme="majorHAnsi"/>
          <w:i/>
          <w:iCs/>
          <w:sz w:val="19"/>
        </w:rPr>
        <w:t xml:space="preserve"> </w:t>
      </w:r>
    </w:p>
    <w:p w14:paraId="1FBDEE18" w14:textId="1FA2ED8E" w:rsidR="00D50806" w:rsidRPr="009135CA" w:rsidRDefault="00493886" w:rsidP="00FA776B">
      <w:pPr>
        <w:pStyle w:val="ListParagraph"/>
        <w:numPr>
          <w:ilvl w:val="0"/>
          <w:numId w:val="12"/>
        </w:numPr>
        <w:rPr>
          <w:rFonts w:asciiTheme="majorHAnsi" w:hAnsiTheme="majorHAnsi" w:cstheme="majorHAnsi"/>
        </w:rPr>
      </w:pPr>
      <w:r w:rsidRPr="009135CA">
        <w:rPr>
          <w:rFonts w:asciiTheme="majorHAnsi" w:hAnsiTheme="majorHAnsi" w:cstheme="majorHAnsi"/>
        </w:rPr>
        <w:t xml:space="preserve">CE calls </w:t>
      </w:r>
      <w:r w:rsidR="003A6001" w:rsidRPr="009135CA">
        <w:rPr>
          <w:rFonts w:asciiTheme="majorHAnsi" w:hAnsiTheme="majorHAnsi" w:cstheme="majorHAnsi"/>
        </w:rPr>
        <w:t>ISS Passthrough Service for this method, and ISS then invoke</w:t>
      </w:r>
      <w:r w:rsidR="00756574">
        <w:rPr>
          <w:rFonts w:asciiTheme="majorHAnsi" w:hAnsiTheme="majorHAnsi" w:cstheme="majorHAnsi"/>
        </w:rPr>
        <w:t>s</w:t>
      </w:r>
      <w:r w:rsidR="003A6001" w:rsidRPr="009135CA">
        <w:rPr>
          <w:rFonts w:asciiTheme="majorHAnsi" w:hAnsiTheme="majorHAnsi" w:cstheme="majorHAnsi"/>
        </w:rPr>
        <w:t xml:space="preserve"> </w:t>
      </w:r>
      <w:r w:rsidRPr="009135CA">
        <w:rPr>
          <w:rFonts w:asciiTheme="majorHAnsi" w:hAnsiTheme="majorHAnsi" w:cstheme="majorHAnsi"/>
        </w:rPr>
        <w:t>this MES</w:t>
      </w:r>
      <w:r w:rsidR="003A6001" w:rsidRPr="009135CA">
        <w:rPr>
          <w:rFonts w:asciiTheme="majorHAnsi" w:hAnsiTheme="majorHAnsi" w:cstheme="majorHAnsi"/>
        </w:rPr>
        <w:t>-EDW</w:t>
      </w:r>
      <w:r w:rsidR="00756574">
        <w:rPr>
          <w:rFonts w:asciiTheme="majorHAnsi" w:hAnsiTheme="majorHAnsi" w:cstheme="majorHAnsi"/>
        </w:rPr>
        <w:t>S</w:t>
      </w:r>
      <w:r w:rsidR="003A6001" w:rsidRPr="009135CA">
        <w:rPr>
          <w:rFonts w:asciiTheme="majorHAnsi" w:hAnsiTheme="majorHAnsi" w:cstheme="majorHAnsi"/>
        </w:rPr>
        <w:t xml:space="preserve"> </w:t>
      </w:r>
      <w:r w:rsidRPr="009135CA">
        <w:rPr>
          <w:rFonts w:asciiTheme="majorHAnsi" w:hAnsiTheme="majorHAnsi" w:cstheme="majorHAnsi"/>
        </w:rPr>
        <w:t>-</w:t>
      </w:r>
      <w:r w:rsidR="003A6001" w:rsidRPr="009135CA">
        <w:rPr>
          <w:rFonts w:asciiTheme="majorHAnsi" w:hAnsiTheme="majorHAnsi" w:cstheme="majorHAnsi"/>
        </w:rPr>
        <w:t xml:space="preserve"> </w:t>
      </w:r>
      <w:r w:rsidRPr="009135CA">
        <w:rPr>
          <w:rFonts w:asciiTheme="majorHAnsi" w:hAnsiTheme="majorHAnsi" w:cstheme="majorHAnsi"/>
        </w:rPr>
        <w:t>hosted endpoint on-demand to determine whether a specific MMIS enrollee is medically frail.  The request is synchronous and returns an immediate response containing the frailty flag and supporting circumstances</w:t>
      </w:r>
      <w:r w:rsidR="00FA776B" w:rsidRPr="009135CA">
        <w:rPr>
          <w:rFonts w:asciiTheme="majorHAnsi" w:hAnsiTheme="majorHAnsi" w:cstheme="majorHAnsi"/>
        </w:rPr>
        <w:t>:</w:t>
      </w:r>
    </w:p>
    <w:tbl>
      <w:tblPr>
        <w:tblStyle w:val="TableGrid"/>
        <w:tblW w:w="7258" w:type="dxa"/>
        <w:tblInd w:w="2097" w:type="dxa"/>
        <w:tblLook w:val="04A0" w:firstRow="1" w:lastRow="0" w:firstColumn="1" w:lastColumn="0" w:noHBand="0" w:noVBand="1"/>
      </w:tblPr>
      <w:tblGrid>
        <w:gridCol w:w="3629"/>
        <w:gridCol w:w="3629"/>
      </w:tblGrid>
      <w:tr w:rsidR="002D0B11" w:rsidRPr="009135CA" w14:paraId="6C16D0E9" w14:textId="77777777" w:rsidTr="002D0B11">
        <w:trPr>
          <w:trHeight w:val="251"/>
        </w:trPr>
        <w:tc>
          <w:tcPr>
            <w:tcW w:w="3629" w:type="dxa"/>
          </w:tcPr>
          <w:p w14:paraId="19F31068" w14:textId="0CB4815F" w:rsidR="002D0B11" w:rsidRPr="00FC68D7" w:rsidRDefault="002D0B11" w:rsidP="002D0B11">
            <w:pPr>
              <w:pStyle w:val="TableText10"/>
              <w:rPr>
                <w:rFonts w:asciiTheme="majorHAnsi" w:eastAsiaTheme="minorHAnsi" w:hAnsiTheme="majorHAnsi" w:cstheme="majorHAnsi"/>
                <w:sz w:val="22"/>
                <w:szCs w:val="22"/>
                <w:lang w:val="en-GB"/>
              </w:rPr>
            </w:pPr>
            <w:r w:rsidRPr="00FC68D7">
              <w:rPr>
                <w:rFonts w:asciiTheme="majorHAnsi" w:hAnsiTheme="majorHAnsi" w:cstheme="majorHAnsi"/>
                <w:b/>
                <w:sz w:val="22"/>
                <w:szCs w:val="22"/>
              </w:rPr>
              <w:t>Endpoint</w:t>
            </w:r>
          </w:p>
        </w:tc>
        <w:tc>
          <w:tcPr>
            <w:tcW w:w="3629" w:type="dxa"/>
          </w:tcPr>
          <w:p w14:paraId="1CC9282C" w14:textId="71F85A39" w:rsidR="002D0B11" w:rsidRPr="00FC68D7" w:rsidRDefault="002D0B11" w:rsidP="002D0B11">
            <w:pPr>
              <w:pStyle w:val="TableText10"/>
              <w:rPr>
                <w:rFonts w:asciiTheme="majorHAnsi" w:eastAsiaTheme="minorHAnsi" w:hAnsiTheme="majorHAnsi" w:cstheme="majorHAnsi"/>
                <w:sz w:val="22"/>
                <w:szCs w:val="22"/>
                <w:lang w:val="en-GB"/>
              </w:rPr>
            </w:pPr>
            <w:r w:rsidRPr="00FC68D7">
              <w:rPr>
                <w:rFonts w:asciiTheme="majorHAnsi" w:hAnsiTheme="majorHAnsi" w:cstheme="majorHAnsi"/>
                <w:b/>
                <w:sz w:val="22"/>
                <w:szCs w:val="22"/>
              </w:rPr>
              <w:t>/</w:t>
            </w:r>
            <w:proofErr w:type="spellStart"/>
            <w:r w:rsidRPr="00FC68D7">
              <w:rPr>
                <w:rFonts w:asciiTheme="majorHAnsi" w:hAnsiTheme="majorHAnsi" w:cstheme="majorHAnsi"/>
                <w:b/>
                <w:sz w:val="22"/>
                <w:szCs w:val="22"/>
              </w:rPr>
              <w:t>api</w:t>
            </w:r>
            <w:proofErr w:type="spellEnd"/>
            <w:r w:rsidRPr="00FC68D7">
              <w:rPr>
                <w:rFonts w:asciiTheme="majorHAnsi" w:hAnsiTheme="majorHAnsi" w:cstheme="majorHAnsi"/>
                <w:b/>
                <w:sz w:val="22"/>
                <w:szCs w:val="22"/>
              </w:rPr>
              <w:t>/</w:t>
            </w:r>
            <w:proofErr w:type="spellStart"/>
            <w:r w:rsidRPr="00FC68D7">
              <w:rPr>
                <w:rFonts w:asciiTheme="majorHAnsi" w:hAnsiTheme="majorHAnsi" w:cstheme="majorHAnsi"/>
                <w:b/>
                <w:sz w:val="22"/>
                <w:szCs w:val="22"/>
              </w:rPr>
              <w:t>mes</w:t>
            </w:r>
            <w:proofErr w:type="spellEnd"/>
            <w:r w:rsidRPr="00FC68D7">
              <w:rPr>
                <w:rFonts w:asciiTheme="majorHAnsi" w:hAnsiTheme="majorHAnsi" w:cstheme="majorHAnsi"/>
                <w:b/>
                <w:sz w:val="22"/>
                <w:szCs w:val="22"/>
              </w:rPr>
              <w:t>/medically-frail</w:t>
            </w:r>
          </w:p>
        </w:tc>
      </w:tr>
      <w:tr w:rsidR="002D0B11" w:rsidRPr="009135CA" w14:paraId="666ED1A3" w14:textId="77777777" w:rsidTr="002D0B11">
        <w:trPr>
          <w:trHeight w:val="143"/>
        </w:trPr>
        <w:tc>
          <w:tcPr>
            <w:tcW w:w="3629" w:type="dxa"/>
          </w:tcPr>
          <w:p w14:paraId="42596BF0" w14:textId="1EA80292" w:rsidR="002D0B11" w:rsidRPr="00FC68D7" w:rsidRDefault="002D0B11" w:rsidP="002D0B11">
            <w:pPr>
              <w:pStyle w:val="TableText10"/>
              <w:rPr>
                <w:rFonts w:asciiTheme="majorHAnsi" w:eastAsiaTheme="minorHAnsi" w:hAnsiTheme="majorHAnsi" w:cstheme="majorHAnsi"/>
                <w:sz w:val="22"/>
                <w:szCs w:val="22"/>
                <w:lang w:val="en-GB"/>
              </w:rPr>
            </w:pPr>
            <w:r w:rsidRPr="00FC68D7">
              <w:rPr>
                <w:rFonts w:asciiTheme="majorHAnsi" w:hAnsiTheme="majorHAnsi" w:cstheme="majorHAnsi"/>
                <w:sz w:val="22"/>
                <w:szCs w:val="22"/>
              </w:rPr>
              <w:t>Method</w:t>
            </w:r>
          </w:p>
        </w:tc>
        <w:tc>
          <w:tcPr>
            <w:tcW w:w="3629" w:type="dxa"/>
          </w:tcPr>
          <w:p w14:paraId="29F2E603" w14:textId="369DDAFE" w:rsidR="002D0B11" w:rsidRPr="00FC68D7" w:rsidRDefault="002D0B11" w:rsidP="002D0B11">
            <w:pPr>
              <w:pStyle w:val="TableText10"/>
              <w:rPr>
                <w:rFonts w:asciiTheme="majorHAnsi" w:eastAsiaTheme="minorHAnsi" w:hAnsiTheme="majorHAnsi" w:cstheme="majorHAnsi"/>
                <w:sz w:val="22"/>
                <w:szCs w:val="22"/>
                <w:lang w:val="en-GB"/>
              </w:rPr>
            </w:pPr>
            <w:r w:rsidRPr="00FC68D7">
              <w:rPr>
                <w:rFonts w:asciiTheme="majorHAnsi" w:hAnsiTheme="majorHAnsi" w:cstheme="majorHAnsi"/>
                <w:sz w:val="22"/>
                <w:szCs w:val="22"/>
              </w:rPr>
              <w:t>POST</w:t>
            </w:r>
          </w:p>
        </w:tc>
      </w:tr>
      <w:tr w:rsidR="002D0B11" w:rsidRPr="009135CA" w14:paraId="7294991A" w14:textId="77777777" w:rsidTr="002D0B11">
        <w:trPr>
          <w:trHeight w:val="215"/>
        </w:trPr>
        <w:tc>
          <w:tcPr>
            <w:tcW w:w="3629" w:type="dxa"/>
          </w:tcPr>
          <w:p w14:paraId="446D3E2B" w14:textId="18F866B5" w:rsidR="002D0B11" w:rsidRPr="00FC68D7" w:rsidRDefault="002D0B11" w:rsidP="002D0B11">
            <w:pPr>
              <w:pStyle w:val="TableText10"/>
              <w:rPr>
                <w:rFonts w:asciiTheme="majorHAnsi" w:eastAsiaTheme="minorHAnsi" w:hAnsiTheme="majorHAnsi" w:cstheme="majorHAnsi"/>
                <w:sz w:val="22"/>
                <w:szCs w:val="22"/>
                <w:lang w:val="en-GB"/>
              </w:rPr>
            </w:pPr>
            <w:r w:rsidRPr="00FC68D7">
              <w:rPr>
                <w:rFonts w:asciiTheme="majorHAnsi" w:hAnsiTheme="majorHAnsi" w:cstheme="majorHAnsi"/>
                <w:sz w:val="22"/>
                <w:szCs w:val="22"/>
              </w:rPr>
              <w:t>Content-Type</w:t>
            </w:r>
          </w:p>
        </w:tc>
        <w:tc>
          <w:tcPr>
            <w:tcW w:w="3629" w:type="dxa"/>
          </w:tcPr>
          <w:p w14:paraId="2DF6DD4D" w14:textId="7BC4F420" w:rsidR="002D0B11" w:rsidRPr="00FC68D7" w:rsidRDefault="002D0B11" w:rsidP="002D0B11">
            <w:pPr>
              <w:pStyle w:val="TableText10"/>
              <w:rPr>
                <w:rFonts w:asciiTheme="majorHAnsi" w:eastAsiaTheme="minorHAnsi" w:hAnsiTheme="majorHAnsi" w:cstheme="majorHAnsi"/>
                <w:sz w:val="22"/>
                <w:szCs w:val="22"/>
                <w:lang w:val="en-GB"/>
              </w:rPr>
            </w:pPr>
            <w:r w:rsidRPr="00FC68D7">
              <w:rPr>
                <w:rFonts w:asciiTheme="majorHAnsi" w:hAnsiTheme="majorHAnsi" w:cstheme="majorHAnsi"/>
                <w:sz w:val="22"/>
                <w:szCs w:val="22"/>
              </w:rPr>
              <w:t>application/</w:t>
            </w:r>
            <w:proofErr w:type="spellStart"/>
            <w:r w:rsidRPr="00FC68D7">
              <w:rPr>
                <w:rFonts w:asciiTheme="majorHAnsi" w:hAnsiTheme="majorHAnsi" w:cstheme="majorHAnsi"/>
                <w:sz w:val="22"/>
                <w:szCs w:val="22"/>
              </w:rPr>
              <w:t>json</w:t>
            </w:r>
            <w:proofErr w:type="spellEnd"/>
          </w:p>
        </w:tc>
      </w:tr>
      <w:tr w:rsidR="002D0B11" w:rsidRPr="009135CA" w14:paraId="06239636" w14:textId="77777777" w:rsidTr="002D0B11">
        <w:trPr>
          <w:trHeight w:val="197"/>
        </w:trPr>
        <w:tc>
          <w:tcPr>
            <w:tcW w:w="3629" w:type="dxa"/>
          </w:tcPr>
          <w:p w14:paraId="49C27B3F" w14:textId="36E045F0" w:rsidR="002D0B11" w:rsidRPr="00FC68D7" w:rsidRDefault="002D0B11" w:rsidP="002D0B11">
            <w:pPr>
              <w:pStyle w:val="TableText10"/>
              <w:rPr>
                <w:rFonts w:asciiTheme="majorHAnsi" w:eastAsiaTheme="minorHAnsi" w:hAnsiTheme="majorHAnsi" w:cstheme="majorHAnsi"/>
                <w:sz w:val="22"/>
                <w:szCs w:val="22"/>
                <w:lang w:val="en-GB"/>
              </w:rPr>
            </w:pPr>
            <w:r w:rsidRPr="00FC68D7">
              <w:rPr>
                <w:rFonts w:asciiTheme="majorHAnsi" w:hAnsiTheme="majorHAnsi" w:cstheme="majorHAnsi"/>
                <w:sz w:val="22"/>
                <w:szCs w:val="22"/>
              </w:rPr>
              <w:t>Authentication</w:t>
            </w:r>
          </w:p>
        </w:tc>
        <w:tc>
          <w:tcPr>
            <w:tcW w:w="3629" w:type="dxa"/>
          </w:tcPr>
          <w:p w14:paraId="44FF0304" w14:textId="5E1C209F" w:rsidR="002D0B11" w:rsidRPr="00FC68D7" w:rsidRDefault="002D0B11" w:rsidP="002D0B11">
            <w:pPr>
              <w:pStyle w:val="TableText10"/>
              <w:rPr>
                <w:rFonts w:asciiTheme="majorHAnsi" w:eastAsiaTheme="minorHAnsi" w:hAnsiTheme="majorHAnsi" w:cstheme="majorHAnsi"/>
                <w:sz w:val="22"/>
                <w:szCs w:val="22"/>
                <w:lang w:val="en-GB"/>
              </w:rPr>
            </w:pPr>
            <w:r w:rsidRPr="00FC68D7">
              <w:rPr>
                <w:rFonts w:asciiTheme="majorHAnsi" w:hAnsiTheme="majorHAnsi" w:cstheme="majorHAnsi"/>
                <w:sz w:val="22"/>
                <w:szCs w:val="22"/>
              </w:rPr>
              <w:t>TLS Certificate</w:t>
            </w:r>
          </w:p>
        </w:tc>
      </w:tr>
    </w:tbl>
    <w:p w14:paraId="31D72591" w14:textId="19919AB2" w:rsidR="002D0B11" w:rsidRPr="009135CA" w:rsidRDefault="002D0B11" w:rsidP="002D0B11">
      <w:pPr>
        <w:pStyle w:val="ListParagraph"/>
        <w:numPr>
          <w:ilvl w:val="0"/>
          <w:numId w:val="12"/>
        </w:numPr>
        <w:rPr>
          <w:rFonts w:asciiTheme="majorHAnsi" w:hAnsiTheme="majorHAnsi" w:cstheme="majorHAnsi"/>
        </w:rPr>
      </w:pPr>
      <w:r w:rsidRPr="009135CA">
        <w:rPr>
          <w:rFonts w:asciiTheme="majorHAnsi" w:hAnsiTheme="majorHAnsi" w:cstheme="majorHAnsi"/>
        </w:rPr>
        <w:t>Following table illustrates the request body for the request that will be sent from CEP to MES-EDWS:</w:t>
      </w:r>
    </w:p>
    <w:tbl>
      <w:tblPr>
        <w:tblStyle w:val="TableGrid"/>
        <w:tblW w:w="7281" w:type="dxa"/>
        <w:tblInd w:w="2097" w:type="dxa"/>
        <w:tblLook w:val="04A0" w:firstRow="1" w:lastRow="0" w:firstColumn="1" w:lastColumn="0" w:noHBand="0" w:noVBand="1"/>
      </w:tblPr>
      <w:tblGrid>
        <w:gridCol w:w="1611"/>
        <w:gridCol w:w="1142"/>
        <w:gridCol w:w="1078"/>
        <w:gridCol w:w="3450"/>
      </w:tblGrid>
      <w:tr w:rsidR="00D50806" w:rsidRPr="009135CA" w14:paraId="0FF19F9C" w14:textId="55B63F0B" w:rsidTr="009135CA">
        <w:trPr>
          <w:trHeight w:val="251"/>
        </w:trPr>
        <w:tc>
          <w:tcPr>
            <w:tcW w:w="1431" w:type="dxa"/>
            <w:shd w:val="clear" w:color="auto" w:fill="000000" w:themeFill="text1"/>
          </w:tcPr>
          <w:p w14:paraId="5A8D993F" w14:textId="7FF4DBD4" w:rsidR="00D50806" w:rsidRPr="00FC68D7" w:rsidRDefault="00493886" w:rsidP="002D0B11">
            <w:pPr>
              <w:pStyle w:val="TableText10"/>
              <w:rPr>
                <w:rFonts w:asciiTheme="majorHAnsi" w:eastAsiaTheme="minorHAnsi" w:hAnsiTheme="majorHAnsi" w:cstheme="majorHAnsi"/>
                <w:color w:val="FFFFFF" w:themeColor="background1"/>
                <w:sz w:val="22"/>
                <w:szCs w:val="22"/>
                <w:lang w:val="en-GB"/>
              </w:rPr>
            </w:pPr>
            <w:r w:rsidRPr="00FC68D7">
              <w:rPr>
                <w:rFonts w:asciiTheme="majorHAnsi" w:hAnsiTheme="majorHAnsi" w:cstheme="majorHAnsi"/>
                <w:b/>
                <w:sz w:val="22"/>
                <w:szCs w:val="22"/>
              </w:rPr>
              <w:t>Field</w:t>
            </w:r>
          </w:p>
        </w:tc>
        <w:tc>
          <w:tcPr>
            <w:tcW w:w="1170" w:type="dxa"/>
            <w:shd w:val="clear" w:color="auto" w:fill="000000" w:themeFill="text1"/>
          </w:tcPr>
          <w:p w14:paraId="053CFE3A" w14:textId="3E891C7E" w:rsidR="00D50806" w:rsidRPr="00FC68D7" w:rsidRDefault="00493886" w:rsidP="002D0B11">
            <w:pPr>
              <w:pStyle w:val="TableText10"/>
              <w:rPr>
                <w:rFonts w:asciiTheme="majorHAnsi" w:eastAsiaTheme="minorHAnsi" w:hAnsiTheme="majorHAnsi" w:cstheme="majorHAnsi"/>
                <w:color w:val="FFFFFF" w:themeColor="background1"/>
                <w:sz w:val="22"/>
                <w:szCs w:val="22"/>
                <w:lang w:val="en-GB"/>
              </w:rPr>
            </w:pPr>
            <w:r w:rsidRPr="00FC68D7">
              <w:rPr>
                <w:rFonts w:asciiTheme="majorHAnsi" w:hAnsiTheme="majorHAnsi" w:cstheme="majorHAnsi"/>
                <w:b/>
                <w:sz w:val="22"/>
                <w:szCs w:val="22"/>
              </w:rPr>
              <w:t>Type</w:t>
            </w:r>
          </w:p>
        </w:tc>
        <w:tc>
          <w:tcPr>
            <w:tcW w:w="1080" w:type="dxa"/>
            <w:shd w:val="clear" w:color="auto" w:fill="000000" w:themeFill="text1"/>
          </w:tcPr>
          <w:p w14:paraId="0A3E63B6" w14:textId="2D16DDE0" w:rsidR="00D50806" w:rsidRPr="00FC68D7" w:rsidRDefault="00493886" w:rsidP="002D0B11">
            <w:pPr>
              <w:pStyle w:val="TableText10"/>
              <w:rPr>
                <w:rFonts w:asciiTheme="majorHAnsi" w:hAnsiTheme="majorHAnsi" w:cstheme="majorHAnsi"/>
                <w:b/>
                <w:color w:val="FFFFFF" w:themeColor="background1"/>
                <w:sz w:val="22"/>
                <w:szCs w:val="22"/>
              </w:rPr>
            </w:pPr>
            <w:r w:rsidRPr="00FC68D7">
              <w:rPr>
                <w:rFonts w:asciiTheme="majorHAnsi" w:hAnsiTheme="majorHAnsi" w:cstheme="majorHAnsi"/>
                <w:b/>
                <w:sz w:val="22"/>
                <w:szCs w:val="22"/>
              </w:rPr>
              <w:t>Required</w:t>
            </w:r>
          </w:p>
        </w:tc>
        <w:tc>
          <w:tcPr>
            <w:tcW w:w="3600" w:type="dxa"/>
            <w:shd w:val="clear" w:color="auto" w:fill="000000" w:themeFill="text1"/>
          </w:tcPr>
          <w:p w14:paraId="4B9D77F7" w14:textId="614A9485" w:rsidR="00D50806" w:rsidRPr="00FC68D7" w:rsidRDefault="00493886" w:rsidP="002D0B11">
            <w:pPr>
              <w:pStyle w:val="TableText10"/>
              <w:rPr>
                <w:rFonts w:asciiTheme="majorHAnsi" w:hAnsiTheme="majorHAnsi" w:cstheme="majorHAnsi"/>
                <w:b/>
                <w:color w:val="FFFFFF" w:themeColor="background1"/>
                <w:sz w:val="22"/>
                <w:szCs w:val="22"/>
              </w:rPr>
            </w:pPr>
            <w:r w:rsidRPr="00FC68D7">
              <w:rPr>
                <w:rFonts w:asciiTheme="majorHAnsi" w:hAnsiTheme="majorHAnsi" w:cstheme="majorHAnsi"/>
                <w:b/>
                <w:sz w:val="22"/>
                <w:szCs w:val="22"/>
              </w:rPr>
              <w:t>Description</w:t>
            </w:r>
          </w:p>
        </w:tc>
      </w:tr>
      <w:tr w:rsidR="00D50806" w:rsidRPr="009135CA" w14:paraId="330132BB" w14:textId="65E9B308" w:rsidTr="009135CA">
        <w:trPr>
          <w:trHeight w:val="143"/>
        </w:trPr>
        <w:tc>
          <w:tcPr>
            <w:tcW w:w="1431" w:type="dxa"/>
          </w:tcPr>
          <w:p w14:paraId="4384E16A" w14:textId="09D92E8E" w:rsidR="00D50806" w:rsidRPr="00FC68D7" w:rsidRDefault="00493886" w:rsidP="002D0B11">
            <w:pPr>
              <w:pStyle w:val="TableText10"/>
              <w:rPr>
                <w:rFonts w:asciiTheme="majorHAnsi" w:eastAsiaTheme="minorHAnsi" w:hAnsiTheme="majorHAnsi" w:cstheme="majorHAnsi"/>
                <w:sz w:val="22"/>
                <w:szCs w:val="22"/>
                <w:lang w:val="en-GB"/>
              </w:rPr>
            </w:pPr>
            <w:proofErr w:type="spellStart"/>
            <w:r w:rsidRPr="00FC68D7">
              <w:rPr>
                <w:rFonts w:asciiTheme="majorHAnsi" w:hAnsiTheme="majorHAnsi" w:cstheme="majorHAnsi"/>
                <w:sz w:val="22"/>
                <w:szCs w:val="22"/>
              </w:rPr>
              <w:t>requestId</w:t>
            </w:r>
            <w:proofErr w:type="spellEnd"/>
          </w:p>
        </w:tc>
        <w:tc>
          <w:tcPr>
            <w:tcW w:w="1170" w:type="dxa"/>
          </w:tcPr>
          <w:p w14:paraId="5BC86CC2" w14:textId="67BFA8FB" w:rsidR="00D50806" w:rsidRPr="00FC68D7" w:rsidRDefault="00493886" w:rsidP="002D0B11">
            <w:pPr>
              <w:pStyle w:val="TableText10"/>
              <w:rPr>
                <w:rFonts w:asciiTheme="majorHAnsi" w:eastAsiaTheme="minorHAnsi" w:hAnsiTheme="majorHAnsi" w:cstheme="majorHAnsi"/>
                <w:sz w:val="22"/>
                <w:szCs w:val="22"/>
                <w:lang w:val="en-GB"/>
              </w:rPr>
            </w:pPr>
            <w:r w:rsidRPr="00FC68D7">
              <w:rPr>
                <w:rFonts w:asciiTheme="majorHAnsi" w:hAnsiTheme="majorHAnsi" w:cstheme="majorHAnsi"/>
                <w:sz w:val="22"/>
                <w:szCs w:val="22"/>
              </w:rPr>
              <w:t>String</w:t>
            </w:r>
          </w:p>
        </w:tc>
        <w:tc>
          <w:tcPr>
            <w:tcW w:w="1080" w:type="dxa"/>
          </w:tcPr>
          <w:p w14:paraId="2C318478" w14:textId="3EC2A53D" w:rsidR="00D50806" w:rsidRPr="00FC68D7" w:rsidRDefault="00493886" w:rsidP="002D0B11">
            <w:pPr>
              <w:pStyle w:val="TableText10"/>
              <w:rPr>
                <w:rFonts w:asciiTheme="majorHAnsi" w:hAnsiTheme="majorHAnsi" w:cstheme="majorHAnsi"/>
                <w:sz w:val="22"/>
                <w:szCs w:val="22"/>
              </w:rPr>
            </w:pPr>
            <w:r w:rsidRPr="00FC68D7">
              <w:rPr>
                <w:rFonts w:asciiTheme="majorHAnsi" w:hAnsiTheme="majorHAnsi" w:cstheme="majorHAnsi"/>
                <w:sz w:val="22"/>
                <w:szCs w:val="22"/>
              </w:rPr>
              <w:t>Yes</w:t>
            </w:r>
          </w:p>
        </w:tc>
        <w:tc>
          <w:tcPr>
            <w:tcW w:w="3600" w:type="dxa"/>
          </w:tcPr>
          <w:p w14:paraId="51863756" w14:textId="4C49D8E5" w:rsidR="00D50806" w:rsidRPr="00FC68D7" w:rsidRDefault="00493886" w:rsidP="002D0B11">
            <w:pPr>
              <w:pStyle w:val="TableText10"/>
              <w:rPr>
                <w:rFonts w:asciiTheme="majorHAnsi" w:hAnsiTheme="majorHAnsi" w:cstheme="majorHAnsi"/>
                <w:sz w:val="22"/>
                <w:szCs w:val="22"/>
              </w:rPr>
            </w:pPr>
            <w:r w:rsidRPr="00FC68D7">
              <w:rPr>
                <w:rFonts w:asciiTheme="majorHAnsi" w:hAnsiTheme="majorHAnsi" w:cstheme="majorHAnsi"/>
                <w:sz w:val="22"/>
                <w:szCs w:val="22"/>
              </w:rPr>
              <w:t>Unique request ID for every invocation</w:t>
            </w:r>
          </w:p>
        </w:tc>
      </w:tr>
      <w:tr w:rsidR="00D50806" w:rsidRPr="009135CA" w14:paraId="0DE4D95F" w14:textId="063EA6A6" w:rsidTr="009135CA">
        <w:trPr>
          <w:trHeight w:val="215"/>
        </w:trPr>
        <w:tc>
          <w:tcPr>
            <w:tcW w:w="1431" w:type="dxa"/>
          </w:tcPr>
          <w:p w14:paraId="50040B1F" w14:textId="0F302E22" w:rsidR="00D50806" w:rsidRPr="00FC68D7" w:rsidRDefault="00493886" w:rsidP="002D0B11">
            <w:pPr>
              <w:pStyle w:val="TableText10"/>
              <w:rPr>
                <w:rFonts w:asciiTheme="majorHAnsi" w:eastAsiaTheme="minorHAnsi" w:hAnsiTheme="majorHAnsi" w:cstheme="majorHAnsi"/>
                <w:sz w:val="22"/>
                <w:szCs w:val="22"/>
                <w:lang w:val="en-GB"/>
              </w:rPr>
            </w:pPr>
            <w:proofErr w:type="spellStart"/>
            <w:r w:rsidRPr="00FC68D7">
              <w:rPr>
                <w:rFonts w:asciiTheme="majorHAnsi" w:hAnsiTheme="majorHAnsi" w:cstheme="majorHAnsi"/>
                <w:sz w:val="22"/>
                <w:szCs w:val="22"/>
              </w:rPr>
              <w:t>mmisEnrolleeId</w:t>
            </w:r>
            <w:proofErr w:type="spellEnd"/>
          </w:p>
        </w:tc>
        <w:tc>
          <w:tcPr>
            <w:tcW w:w="1170" w:type="dxa"/>
          </w:tcPr>
          <w:p w14:paraId="462B8046" w14:textId="64813FD8" w:rsidR="00D50806" w:rsidRPr="00FC68D7" w:rsidRDefault="00493886" w:rsidP="002D0B11">
            <w:pPr>
              <w:pStyle w:val="TableText10"/>
              <w:rPr>
                <w:rFonts w:asciiTheme="majorHAnsi" w:eastAsiaTheme="minorHAnsi" w:hAnsiTheme="majorHAnsi" w:cstheme="majorHAnsi"/>
                <w:sz w:val="22"/>
                <w:szCs w:val="22"/>
                <w:lang w:val="en-GB"/>
              </w:rPr>
            </w:pPr>
            <w:r w:rsidRPr="00FC68D7">
              <w:rPr>
                <w:rFonts w:asciiTheme="majorHAnsi" w:hAnsiTheme="majorHAnsi" w:cstheme="majorHAnsi"/>
                <w:sz w:val="22"/>
                <w:szCs w:val="22"/>
              </w:rPr>
              <w:t>String</w:t>
            </w:r>
          </w:p>
        </w:tc>
        <w:tc>
          <w:tcPr>
            <w:tcW w:w="1080" w:type="dxa"/>
          </w:tcPr>
          <w:p w14:paraId="389EDC93" w14:textId="4D7B1E9B" w:rsidR="00D50806" w:rsidRPr="00FC68D7" w:rsidRDefault="00493886" w:rsidP="002D0B11">
            <w:pPr>
              <w:pStyle w:val="TableText10"/>
              <w:rPr>
                <w:rFonts w:asciiTheme="majorHAnsi" w:hAnsiTheme="majorHAnsi" w:cstheme="majorHAnsi"/>
                <w:sz w:val="22"/>
                <w:szCs w:val="22"/>
              </w:rPr>
            </w:pPr>
            <w:r w:rsidRPr="00FC68D7">
              <w:rPr>
                <w:rFonts w:asciiTheme="majorHAnsi" w:hAnsiTheme="majorHAnsi" w:cstheme="majorHAnsi"/>
                <w:sz w:val="22"/>
                <w:szCs w:val="22"/>
              </w:rPr>
              <w:t>Yes</w:t>
            </w:r>
          </w:p>
        </w:tc>
        <w:tc>
          <w:tcPr>
            <w:tcW w:w="3600" w:type="dxa"/>
          </w:tcPr>
          <w:p w14:paraId="2C8BE2E8" w14:textId="0751F1AF" w:rsidR="00D50806" w:rsidRPr="00FC68D7" w:rsidRDefault="00493886" w:rsidP="002D0B11">
            <w:pPr>
              <w:pStyle w:val="TableText10"/>
              <w:rPr>
                <w:rFonts w:asciiTheme="majorHAnsi" w:hAnsiTheme="majorHAnsi" w:cstheme="majorHAnsi"/>
                <w:sz w:val="22"/>
                <w:szCs w:val="22"/>
              </w:rPr>
            </w:pPr>
            <w:r w:rsidRPr="00FC68D7">
              <w:rPr>
                <w:rFonts w:asciiTheme="majorHAnsi" w:hAnsiTheme="majorHAnsi" w:cstheme="majorHAnsi"/>
                <w:sz w:val="22"/>
                <w:szCs w:val="22"/>
              </w:rPr>
              <w:t xml:space="preserve">MMIS Enrollee ID as stored and managed in </w:t>
            </w:r>
            <w:proofErr w:type="spellStart"/>
            <w:r w:rsidRPr="00FC68D7">
              <w:rPr>
                <w:rFonts w:asciiTheme="majorHAnsi" w:hAnsiTheme="majorHAnsi" w:cstheme="majorHAnsi"/>
                <w:sz w:val="22"/>
                <w:szCs w:val="22"/>
              </w:rPr>
              <w:t>VaCMS</w:t>
            </w:r>
            <w:proofErr w:type="spellEnd"/>
          </w:p>
        </w:tc>
      </w:tr>
    </w:tbl>
    <w:p w14:paraId="13F4C667" w14:textId="77777777" w:rsidR="00D50806" w:rsidRPr="009135CA" w:rsidRDefault="00D50806" w:rsidP="001938A0">
      <w:pPr>
        <w:pStyle w:val="ListParagraph"/>
        <w:ind w:left="1800"/>
        <w:rPr>
          <w:rFonts w:asciiTheme="majorHAnsi" w:hAnsiTheme="majorHAnsi" w:cstheme="majorHAnsi"/>
        </w:rPr>
      </w:pPr>
    </w:p>
    <w:p w14:paraId="72D1981A" w14:textId="4035069F" w:rsidR="00D50806" w:rsidRPr="009135CA" w:rsidRDefault="00493886" w:rsidP="001938A0">
      <w:pPr>
        <w:pStyle w:val="ListParagraph"/>
        <w:numPr>
          <w:ilvl w:val="0"/>
          <w:numId w:val="12"/>
        </w:numPr>
        <w:rPr>
          <w:rFonts w:asciiTheme="majorHAnsi" w:hAnsiTheme="majorHAnsi" w:cstheme="majorHAnsi"/>
        </w:rPr>
      </w:pPr>
      <w:r w:rsidRPr="009135CA">
        <w:rPr>
          <w:rFonts w:asciiTheme="majorHAnsi" w:hAnsiTheme="majorHAnsi" w:cstheme="majorHAnsi"/>
        </w:rPr>
        <w:t>Sample Request JSON</w:t>
      </w:r>
      <w:r w:rsidR="001938A0" w:rsidRPr="009135CA">
        <w:rPr>
          <w:rFonts w:asciiTheme="majorHAnsi" w:hAnsiTheme="majorHAnsi" w:cstheme="majorHAnsi"/>
        </w:rPr>
        <w:t>:</w:t>
      </w:r>
    </w:p>
    <w:p w14:paraId="5C79AD94" w14:textId="77777777" w:rsidR="00D50806" w:rsidRPr="009135CA" w:rsidRDefault="00493886" w:rsidP="001938A0">
      <w:pPr>
        <w:pStyle w:val="NoSpacing"/>
        <w:ind w:left="1800"/>
        <w:rPr>
          <w:rFonts w:asciiTheme="majorHAnsi" w:hAnsiTheme="majorHAnsi" w:cstheme="majorHAnsi"/>
        </w:rPr>
      </w:pPr>
      <w:r w:rsidRPr="009135CA">
        <w:rPr>
          <w:rFonts w:asciiTheme="majorHAnsi" w:hAnsiTheme="majorHAnsi" w:cstheme="majorHAnsi"/>
          <w:sz w:val="19"/>
        </w:rPr>
        <w:t>{</w:t>
      </w:r>
    </w:p>
    <w:p w14:paraId="4304FD4D" w14:textId="77777777" w:rsidR="00D50806" w:rsidRPr="009135CA" w:rsidRDefault="00493886" w:rsidP="001938A0">
      <w:pPr>
        <w:pStyle w:val="NoSpacing"/>
        <w:ind w:left="1800"/>
        <w:rPr>
          <w:rFonts w:asciiTheme="majorHAnsi" w:hAnsiTheme="majorHAnsi" w:cstheme="majorHAnsi"/>
        </w:rPr>
      </w:pPr>
      <w:r w:rsidRPr="009135CA">
        <w:rPr>
          <w:rFonts w:asciiTheme="majorHAnsi" w:hAnsiTheme="majorHAnsi" w:cstheme="majorHAnsi"/>
          <w:sz w:val="19"/>
        </w:rPr>
        <w:t xml:space="preserve">  "</w:t>
      </w:r>
      <w:proofErr w:type="spellStart"/>
      <w:r w:rsidRPr="009135CA">
        <w:rPr>
          <w:rFonts w:asciiTheme="majorHAnsi" w:hAnsiTheme="majorHAnsi" w:cstheme="majorHAnsi"/>
          <w:sz w:val="19"/>
        </w:rPr>
        <w:t>requestId</w:t>
      </w:r>
      <w:proofErr w:type="spellEnd"/>
      <w:r w:rsidRPr="009135CA">
        <w:rPr>
          <w:rFonts w:asciiTheme="majorHAnsi" w:hAnsiTheme="majorHAnsi" w:cstheme="majorHAnsi"/>
          <w:sz w:val="19"/>
        </w:rPr>
        <w:t>": "REQ-2026-000001",</w:t>
      </w:r>
    </w:p>
    <w:p w14:paraId="31765A73" w14:textId="77777777" w:rsidR="00D50806" w:rsidRPr="009135CA" w:rsidRDefault="00493886" w:rsidP="001938A0">
      <w:pPr>
        <w:pStyle w:val="NoSpacing"/>
        <w:ind w:left="1800"/>
        <w:rPr>
          <w:rFonts w:asciiTheme="majorHAnsi" w:hAnsiTheme="majorHAnsi" w:cstheme="majorHAnsi"/>
        </w:rPr>
      </w:pPr>
      <w:r w:rsidRPr="009135CA">
        <w:rPr>
          <w:rFonts w:asciiTheme="majorHAnsi" w:hAnsiTheme="majorHAnsi" w:cstheme="majorHAnsi"/>
          <w:sz w:val="19"/>
        </w:rPr>
        <w:t xml:space="preserve">  "</w:t>
      </w:r>
      <w:proofErr w:type="spellStart"/>
      <w:r w:rsidRPr="009135CA">
        <w:rPr>
          <w:rFonts w:asciiTheme="majorHAnsi" w:hAnsiTheme="majorHAnsi" w:cstheme="majorHAnsi"/>
          <w:sz w:val="19"/>
        </w:rPr>
        <w:t>mmisEnrolleeId</w:t>
      </w:r>
      <w:proofErr w:type="spellEnd"/>
      <w:r w:rsidRPr="009135CA">
        <w:rPr>
          <w:rFonts w:asciiTheme="majorHAnsi" w:hAnsiTheme="majorHAnsi" w:cstheme="majorHAnsi"/>
          <w:sz w:val="19"/>
        </w:rPr>
        <w:t>": "1234567890"</w:t>
      </w:r>
    </w:p>
    <w:p w14:paraId="2478C1B3" w14:textId="77777777" w:rsidR="00D50806" w:rsidRPr="009135CA" w:rsidRDefault="00493886" w:rsidP="001938A0">
      <w:pPr>
        <w:pStyle w:val="NoSpacing"/>
        <w:ind w:left="1800"/>
        <w:rPr>
          <w:rFonts w:asciiTheme="majorHAnsi" w:hAnsiTheme="majorHAnsi" w:cstheme="majorHAnsi"/>
          <w:sz w:val="19"/>
        </w:rPr>
      </w:pPr>
      <w:r w:rsidRPr="009135CA">
        <w:rPr>
          <w:rFonts w:asciiTheme="majorHAnsi" w:hAnsiTheme="majorHAnsi" w:cstheme="majorHAnsi"/>
          <w:sz w:val="19"/>
        </w:rPr>
        <w:t>}</w:t>
      </w:r>
    </w:p>
    <w:p w14:paraId="03DEDE67" w14:textId="77777777" w:rsidR="001938A0" w:rsidRPr="009135CA" w:rsidRDefault="001938A0" w:rsidP="001938A0">
      <w:pPr>
        <w:pStyle w:val="NoSpacing"/>
        <w:ind w:left="1800"/>
        <w:rPr>
          <w:rFonts w:asciiTheme="majorHAnsi" w:hAnsiTheme="majorHAnsi" w:cstheme="majorHAnsi"/>
        </w:rPr>
      </w:pPr>
    </w:p>
    <w:p w14:paraId="47ABB449" w14:textId="66A4D540" w:rsidR="00D50806" w:rsidRPr="009135CA" w:rsidRDefault="001938A0" w:rsidP="001938A0">
      <w:pPr>
        <w:pStyle w:val="ListParagraph"/>
        <w:numPr>
          <w:ilvl w:val="0"/>
          <w:numId w:val="12"/>
        </w:numPr>
        <w:rPr>
          <w:rFonts w:asciiTheme="majorHAnsi" w:hAnsiTheme="majorHAnsi" w:cstheme="majorHAnsi"/>
        </w:rPr>
      </w:pPr>
      <w:r w:rsidRPr="009135CA">
        <w:rPr>
          <w:rFonts w:asciiTheme="majorHAnsi" w:hAnsiTheme="majorHAnsi" w:cstheme="majorHAnsi"/>
        </w:rPr>
        <w:t>Successful response from MES to CEP:</w:t>
      </w:r>
    </w:p>
    <w:p w14:paraId="2823387B" w14:textId="77777777" w:rsidR="00D50806" w:rsidRPr="009135CA" w:rsidRDefault="00493886" w:rsidP="004430F1">
      <w:pPr>
        <w:pStyle w:val="ListParagraph"/>
        <w:ind w:left="1800"/>
        <w:rPr>
          <w:rFonts w:asciiTheme="majorHAnsi" w:hAnsiTheme="majorHAnsi" w:cstheme="majorHAnsi"/>
        </w:rPr>
      </w:pPr>
      <w:r w:rsidRPr="009135CA">
        <w:rPr>
          <w:rFonts w:asciiTheme="majorHAnsi" w:hAnsiTheme="majorHAnsi" w:cstheme="majorHAnsi"/>
        </w:rPr>
        <w:t xml:space="preserve">When MES successfully processes the </w:t>
      </w:r>
      <w:proofErr w:type="gramStart"/>
      <w:r w:rsidRPr="009135CA">
        <w:rPr>
          <w:rFonts w:asciiTheme="majorHAnsi" w:hAnsiTheme="majorHAnsi" w:cstheme="majorHAnsi"/>
        </w:rPr>
        <w:t>request</w:t>
      </w:r>
      <w:proofErr w:type="gramEnd"/>
      <w:r w:rsidRPr="009135CA">
        <w:rPr>
          <w:rFonts w:asciiTheme="majorHAnsi" w:hAnsiTheme="majorHAnsi" w:cstheme="majorHAnsi"/>
        </w:rPr>
        <w:t xml:space="preserve"> it returns an HTTP 200 response containing the frailty determination and associated circumstance data.</w:t>
      </w:r>
    </w:p>
    <w:p w14:paraId="6A3A9DBF" w14:textId="77777777" w:rsidR="00D50806" w:rsidRPr="009135CA" w:rsidRDefault="00493886" w:rsidP="004430F1">
      <w:pPr>
        <w:pStyle w:val="ListParagraph"/>
        <w:ind w:left="1800"/>
        <w:rPr>
          <w:rFonts w:asciiTheme="majorHAnsi" w:hAnsiTheme="majorHAnsi" w:cstheme="majorHAnsi"/>
        </w:rPr>
      </w:pPr>
      <w:r w:rsidRPr="009135CA">
        <w:rPr>
          <w:rFonts w:asciiTheme="majorHAnsi" w:hAnsiTheme="majorHAnsi" w:cstheme="majorHAnsi"/>
        </w:rPr>
        <w:t>HTTP Status Code: 200 OK</w:t>
      </w:r>
    </w:p>
    <w:p w14:paraId="502E29B7" w14:textId="77777777" w:rsidR="004430F1" w:rsidRPr="009135CA" w:rsidRDefault="004430F1" w:rsidP="004430F1">
      <w:pPr>
        <w:pStyle w:val="ListParagraph"/>
        <w:ind w:left="1800"/>
        <w:rPr>
          <w:rFonts w:asciiTheme="majorHAnsi" w:hAnsiTheme="majorHAnsi" w:cstheme="majorHAnsi"/>
        </w:rPr>
      </w:pPr>
    </w:p>
    <w:p w14:paraId="42FF8674" w14:textId="6365CF45" w:rsidR="004430F1" w:rsidRPr="009135CA" w:rsidRDefault="004430F1" w:rsidP="004430F1">
      <w:pPr>
        <w:pStyle w:val="ListParagraph"/>
        <w:spacing w:after="0"/>
        <w:ind w:left="1800"/>
        <w:rPr>
          <w:rFonts w:asciiTheme="majorHAnsi" w:hAnsiTheme="majorHAnsi" w:cstheme="majorHAnsi"/>
        </w:rPr>
      </w:pPr>
      <w:r w:rsidRPr="009135CA">
        <w:rPr>
          <w:rFonts w:asciiTheme="majorHAnsi" w:hAnsiTheme="majorHAnsi" w:cstheme="majorHAnsi"/>
        </w:rPr>
        <w:t>Response body:</w:t>
      </w:r>
    </w:p>
    <w:tbl>
      <w:tblPr>
        <w:tblStyle w:val="TableGrid"/>
        <w:tblW w:w="7479" w:type="dxa"/>
        <w:tblInd w:w="1877" w:type="dxa"/>
        <w:tblLook w:val="04A0" w:firstRow="1" w:lastRow="0" w:firstColumn="1" w:lastColumn="0" w:noHBand="0" w:noVBand="1"/>
      </w:tblPr>
      <w:tblGrid>
        <w:gridCol w:w="2259"/>
        <w:gridCol w:w="1042"/>
        <w:gridCol w:w="1060"/>
        <w:gridCol w:w="3118"/>
      </w:tblGrid>
      <w:tr w:rsidR="00B45E9E" w:rsidRPr="009135CA" w14:paraId="736B5320" w14:textId="77777777" w:rsidTr="00B45E9E">
        <w:trPr>
          <w:trHeight w:val="251"/>
        </w:trPr>
        <w:tc>
          <w:tcPr>
            <w:tcW w:w="1980" w:type="dxa"/>
            <w:shd w:val="clear" w:color="auto" w:fill="000000" w:themeFill="text1"/>
          </w:tcPr>
          <w:p w14:paraId="1A5343D5" w14:textId="77777777" w:rsidR="004430F1" w:rsidRPr="00FC68D7" w:rsidRDefault="004430F1" w:rsidP="00493886">
            <w:pPr>
              <w:pStyle w:val="TableText10"/>
              <w:rPr>
                <w:rFonts w:asciiTheme="majorHAnsi" w:eastAsiaTheme="minorHAnsi" w:hAnsiTheme="majorHAnsi" w:cstheme="majorHAnsi"/>
                <w:color w:val="FFFFFF" w:themeColor="background1"/>
                <w:sz w:val="22"/>
                <w:szCs w:val="22"/>
                <w:lang w:val="en-GB"/>
              </w:rPr>
            </w:pPr>
            <w:r w:rsidRPr="00FC68D7">
              <w:rPr>
                <w:rFonts w:asciiTheme="majorHAnsi" w:hAnsiTheme="majorHAnsi" w:cstheme="majorHAnsi"/>
                <w:b/>
                <w:sz w:val="22"/>
                <w:szCs w:val="22"/>
              </w:rPr>
              <w:t>Field</w:t>
            </w:r>
          </w:p>
        </w:tc>
        <w:tc>
          <w:tcPr>
            <w:tcW w:w="1085" w:type="dxa"/>
            <w:shd w:val="clear" w:color="auto" w:fill="000000" w:themeFill="text1"/>
          </w:tcPr>
          <w:p w14:paraId="075DFC9A" w14:textId="77777777" w:rsidR="004430F1" w:rsidRPr="00FC68D7" w:rsidRDefault="004430F1" w:rsidP="00493886">
            <w:pPr>
              <w:pStyle w:val="TableText10"/>
              <w:rPr>
                <w:rFonts w:asciiTheme="majorHAnsi" w:eastAsiaTheme="minorHAnsi" w:hAnsiTheme="majorHAnsi" w:cstheme="majorHAnsi"/>
                <w:color w:val="FFFFFF" w:themeColor="background1"/>
                <w:sz w:val="22"/>
                <w:szCs w:val="22"/>
                <w:lang w:val="en-GB"/>
              </w:rPr>
            </w:pPr>
            <w:r w:rsidRPr="00FC68D7">
              <w:rPr>
                <w:rFonts w:asciiTheme="majorHAnsi" w:hAnsiTheme="majorHAnsi" w:cstheme="majorHAnsi"/>
                <w:b/>
                <w:sz w:val="22"/>
                <w:szCs w:val="22"/>
              </w:rPr>
              <w:t>Type</w:t>
            </w:r>
          </w:p>
        </w:tc>
        <w:tc>
          <w:tcPr>
            <w:tcW w:w="1062" w:type="dxa"/>
            <w:shd w:val="clear" w:color="auto" w:fill="000000" w:themeFill="text1"/>
          </w:tcPr>
          <w:p w14:paraId="3BB05897" w14:textId="77777777" w:rsidR="004430F1" w:rsidRPr="00FC68D7" w:rsidRDefault="004430F1" w:rsidP="00493886">
            <w:pPr>
              <w:pStyle w:val="TableText10"/>
              <w:rPr>
                <w:rFonts w:asciiTheme="majorHAnsi" w:hAnsiTheme="majorHAnsi" w:cstheme="majorHAnsi"/>
                <w:b/>
                <w:color w:val="FFFFFF" w:themeColor="background1"/>
                <w:sz w:val="22"/>
                <w:szCs w:val="22"/>
              </w:rPr>
            </w:pPr>
            <w:r w:rsidRPr="00FC68D7">
              <w:rPr>
                <w:rFonts w:asciiTheme="majorHAnsi" w:hAnsiTheme="majorHAnsi" w:cstheme="majorHAnsi"/>
                <w:b/>
                <w:sz w:val="22"/>
                <w:szCs w:val="22"/>
              </w:rPr>
              <w:t>Required</w:t>
            </w:r>
          </w:p>
        </w:tc>
        <w:tc>
          <w:tcPr>
            <w:tcW w:w="3352" w:type="dxa"/>
            <w:shd w:val="clear" w:color="auto" w:fill="000000" w:themeFill="text1"/>
          </w:tcPr>
          <w:p w14:paraId="77437EFB" w14:textId="77777777" w:rsidR="004430F1" w:rsidRPr="00FC68D7" w:rsidRDefault="004430F1" w:rsidP="00493886">
            <w:pPr>
              <w:pStyle w:val="TableText10"/>
              <w:rPr>
                <w:rFonts w:asciiTheme="majorHAnsi" w:hAnsiTheme="majorHAnsi" w:cstheme="majorHAnsi"/>
                <w:b/>
                <w:color w:val="FFFFFF" w:themeColor="background1"/>
                <w:sz w:val="22"/>
                <w:szCs w:val="22"/>
              </w:rPr>
            </w:pPr>
            <w:r w:rsidRPr="00FC68D7">
              <w:rPr>
                <w:rFonts w:asciiTheme="majorHAnsi" w:hAnsiTheme="majorHAnsi" w:cstheme="majorHAnsi"/>
                <w:b/>
                <w:sz w:val="22"/>
                <w:szCs w:val="22"/>
              </w:rPr>
              <w:t>Description</w:t>
            </w:r>
          </w:p>
        </w:tc>
      </w:tr>
      <w:tr w:rsidR="00B45E9E" w:rsidRPr="009135CA" w14:paraId="65335DCA" w14:textId="77777777" w:rsidTr="00B45E9E">
        <w:trPr>
          <w:trHeight w:val="530"/>
        </w:trPr>
        <w:tc>
          <w:tcPr>
            <w:tcW w:w="1980" w:type="dxa"/>
          </w:tcPr>
          <w:p w14:paraId="7760DAD9" w14:textId="77777777" w:rsidR="004430F1" w:rsidRPr="00FC68D7" w:rsidRDefault="004430F1" w:rsidP="00493886">
            <w:pPr>
              <w:pStyle w:val="TableText10"/>
              <w:rPr>
                <w:rFonts w:asciiTheme="majorHAnsi" w:eastAsiaTheme="minorHAnsi" w:hAnsiTheme="majorHAnsi" w:cstheme="majorHAnsi"/>
                <w:sz w:val="22"/>
                <w:szCs w:val="22"/>
                <w:lang w:val="en-GB"/>
              </w:rPr>
            </w:pPr>
            <w:proofErr w:type="spellStart"/>
            <w:r w:rsidRPr="00FC68D7">
              <w:rPr>
                <w:rFonts w:asciiTheme="majorHAnsi" w:hAnsiTheme="majorHAnsi" w:cstheme="majorHAnsi"/>
                <w:sz w:val="22"/>
                <w:szCs w:val="22"/>
              </w:rPr>
              <w:t>requestId</w:t>
            </w:r>
            <w:proofErr w:type="spellEnd"/>
          </w:p>
        </w:tc>
        <w:tc>
          <w:tcPr>
            <w:tcW w:w="1085" w:type="dxa"/>
          </w:tcPr>
          <w:p w14:paraId="59B8AA25" w14:textId="77777777" w:rsidR="004430F1" w:rsidRPr="00FC68D7" w:rsidRDefault="004430F1" w:rsidP="00493886">
            <w:pPr>
              <w:pStyle w:val="TableText10"/>
              <w:rPr>
                <w:rFonts w:asciiTheme="majorHAnsi" w:eastAsiaTheme="minorHAnsi" w:hAnsiTheme="majorHAnsi" w:cstheme="majorHAnsi"/>
                <w:sz w:val="22"/>
                <w:szCs w:val="22"/>
                <w:lang w:val="en-GB"/>
              </w:rPr>
            </w:pPr>
            <w:r w:rsidRPr="00FC68D7">
              <w:rPr>
                <w:rFonts w:asciiTheme="majorHAnsi" w:hAnsiTheme="majorHAnsi" w:cstheme="majorHAnsi"/>
                <w:sz w:val="22"/>
                <w:szCs w:val="22"/>
              </w:rPr>
              <w:t>String</w:t>
            </w:r>
          </w:p>
        </w:tc>
        <w:tc>
          <w:tcPr>
            <w:tcW w:w="1062" w:type="dxa"/>
          </w:tcPr>
          <w:p w14:paraId="1C643C43" w14:textId="77777777" w:rsidR="004430F1" w:rsidRPr="00FC68D7" w:rsidRDefault="004430F1" w:rsidP="00493886">
            <w:pPr>
              <w:pStyle w:val="TableText10"/>
              <w:rPr>
                <w:rFonts w:asciiTheme="majorHAnsi" w:hAnsiTheme="majorHAnsi" w:cstheme="majorHAnsi"/>
                <w:sz w:val="22"/>
                <w:szCs w:val="22"/>
              </w:rPr>
            </w:pPr>
            <w:r w:rsidRPr="00FC68D7">
              <w:rPr>
                <w:rFonts w:asciiTheme="majorHAnsi" w:hAnsiTheme="majorHAnsi" w:cstheme="majorHAnsi"/>
                <w:sz w:val="22"/>
                <w:szCs w:val="22"/>
              </w:rPr>
              <w:t>Yes</w:t>
            </w:r>
          </w:p>
        </w:tc>
        <w:tc>
          <w:tcPr>
            <w:tcW w:w="3352" w:type="dxa"/>
          </w:tcPr>
          <w:p w14:paraId="4C68A29E" w14:textId="13E28C7B" w:rsidR="004430F1" w:rsidRPr="00FC68D7" w:rsidRDefault="005E0F87" w:rsidP="00493886">
            <w:pPr>
              <w:pStyle w:val="TableText10"/>
              <w:rPr>
                <w:rFonts w:asciiTheme="majorHAnsi" w:hAnsiTheme="majorHAnsi" w:cstheme="majorHAnsi"/>
                <w:sz w:val="22"/>
                <w:szCs w:val="22"/>
              </w:rPr>
            </w:pPr>
            <w:r w:rsidRPr="00FC68D7">
              <w:rPr>
                <w:rFonts w:asciiTheme="majorHAnsi" w:hAnsiTheme="majorHAnsi" w:cstheme="majorHAnsi"/>
                <w:sz w:val="22"/>
                <w:szCs w:val="22"/>
              </w:rPr>
              <w:t xml:space="preserve">Echoes the unique request ID from the request payload (maps to </w:t>
            </w:r>
            <w:proofErr w:type="spellStart"/>
            <w:r w:rsidRPr="00FC68D7">
              <w:rPr>
                <w:rFonts w:asciiTheme="majorHAnsi" w:hAnsiTheme="majorHAnsi" w:cstheme="majorHAnsi"/>
                <w:sz w:val="22"/>
                <w:szCs w:val="22"/>
              </w:rPr>
              <w:t>requestI</w:t>
            </w:r>
            <w:r w:rsidR="003A4027">
              <w:rPr>
                <w:rFonts w:asciiTheme="majorHAnsi" w:hAnsiTheme="majorHAnsi" w:cstheme="majorHAnsi"/>
                <w:sz w:val="22"/>
                <w:szCs w:val="22"/>
              </w:rPr>
              <w:t>D</w:t>
            </w:r>
            <w:proofErr w:type="spellEnd"/>
            <w:r w:rsidRPr="00FC68D7">
              <w:rPr>
                <w:rFonts w:asciiTheme="majorHAnsi" w:hAnsiTheme="majorHAnsi" w:cstheme="majorHAnsi"/>
                <w:sz w:val="22"/>
                <w:szCs w:val="22"/>
              </w:rPr>
              <w:t xml:space="preserve"> from CE)</w:t>
            </w:r>
          </w:p>
        </w:tc>
      </w:tr>
      <w:tr w:rsidR="00B45E9E" w:rsidRPr="009135CA" w14:paraId="49B22AAC" w14:textId="77777777" w:rsidTr="00B45E9E">
        <w:trPr>
          <w:trHeight w:val="215"/>
        </w:trPr>
        <w:tc>
          <w:tcPr>
            <w:tcW w:w="1980" w:type="dxa"/>
          </w:tcPr>
          <w:p w14:paraId="7EA1F8C7" w14:textId="6C4F333F" w:rsidR="00B45E9E" w:rsidRPr="00FC68D7" w:rsidRDefault="00B45E9E" w:rsidP="00B45E9E">
            <w:pPr>
              <w:pStyle w:val="TableText10"/>
              <w:rPr>
                <w:rFonts w:asciiTheme="majorHAnsi" w:hAnsiTheme="majorHAnsi" w:cstheme="majorHAnsi"/>
                <w:sz w:val="22"/>
                <w:szCs w:val="22"/>
              </w:rPr>
            </w:pPr>
            <w:proofErr w:type="spellStart"/>
            <w:r w:rsidRPr="00FC68D7">
              <w:rPr>
                <w:rFonts w:asciiTheme="majorHAnsi" w:hAnsiTheme="majorHAnsi" w:cstheme="majorHAnsi"/>
                <w:sz w:val="22"/>
                <w:szCs w:val="22"/>
              </w:rPr>
              <w:t>medicallyFrail</w:t>
            </w:r>
            <w:proofErr w:type="spellEnd"/>
          </w:p>
        </w:tc>
        <w:tc>
          <w:tcPr>
            <w:tcW w:w="1085" w:type="dxa"/>
          </w:tcPr>
          <w:p w14:paraId="26D1E7CD" w14:textId="356DEBA7" w:rsidR="00B45E9E" w:rsidRPr="00FC68D7" w:rsidRDefault="00B45E9E" w:rsidP="00B45E9E">
            <w:pPr>
              <w:pStyle w:val="TableText10"/>
              <w:rPr>
                <w:rFonts w:asciiTheme="majorHAnsi" w:hAnsiTheme="majorHAnsi" w:cstheme="majorHAnsi"/>
                <w:sz w:val="22"/>
                <w:szCs w:val="22"/>
              </w:rPr>
            </w:pPr>
            <w:r w:rsidRPr="00FC68D7">
              <w:rPr>
                <w:rFonts w:asciiTheme="majorHAnsi" w:hAnsiTheme="majorHAnsi" w:cstheme="majorHAnsi"/>
                <w:sz w:val="22"/>
                <w:szCs w:val="22"/>
              </w:rPr>
              <w:t>Y or N</w:t>
            </w:r>
          </w:p>
        </w:tc>
        <w:tc>
          <w:tcPr>
            <w:tcW w:w="1062" w:type="dxa"/>
          </w:tcPr>
          <w:p w14:paraId="5DB6608A" w14:textId="635599F7" w:rsidR="00B45E9E" w:rsidRPr="00FC68D7" w:rsidRDefault="00B45E9E" w:rsidP="00B45E9E">
            <w:pPr>
              <w:pStyle w:val="TableText10"/>
              <w:rPr>
                <w:rFonts w:asciiTheme="majorHAnsi" w:hAnsiTheme="majorHAnsi" w:cstheme="majorHAnsi"/>
                <w:sz w:val="22"/>
                <w:szCs w:val="22"/>
              </w:rPr>
            </w:pPr>
            <w:r w:rsidRPr="00FC68D7">
              <w:rPr>
                <w:rFonts w:asciiTheme="majorHAnsi" w:hAnsiTheme="majorHAnsi" w:cstheme="majorHAnsi"/>
                <w:sz w:val="22"/>
                <w:szCs w:val="22"/>
              </w:rPr>
              <w:t>Yes</w:t>
            </w:r>
          </w:p>
        </w:tc>
        <w:tc>
          <w:tcPr>
            <w:tcW w:w="3352" w:type="dxa"/>
          </w:tcPr>
          <w:p w14:paraId="38A26965" w14:textId="4C63BF1E" w:rsidR="00B45E9E" w:rsidRPr="00FC68D7" w:rsidRDefault="00B45E9E" w:rsidP="00B45E9E">
            <w:pPr>
              <w:pStyle w:val="TableText10"/>
              <w:rPr>
                <w:rFonts w:asciiTheme="majorHAnsi" w:hAnsiTheme="majorHAnsi" w:cstheme="majorHAnsi"/>
                <w:sz w:val="22"/>
                <w:szCs w:val="22"/>
              </w:rPr>
            </w:pPr>
            <w:r w:rsidRPr="00FC68D7">
              <w:rPr>
                <w:rFonts w:asciiTheme="majorHAnsi" w:hAnsiTheme="majorHAnsi" w:cstheme="majorHAnsi"/>
                <w:sz w:val="22"/>
                <w:szCs w:val="22"/>
              </w:rPr>
              <w:t xml:space="preserve">Yes/No flag indicating whether </w:t>
            </w:r>
            <w:r w:rsidRPr="00FC68D7">
              <w:rPr>
                <w:rFonts w:asciiTheme="majorHAnsi" w:hAnsiTheme="majorHAnsi" w:cstheme="majorHAnsi"/>
                <w:sz w:val="22"/>
                <w:szCs w:val="22"/>
              </w:rPr>
              <w:lastRenderedPageBreak/>
              <w:t>the individual is medically frail or not</w:t>
            </w:r>
          </w:p>
        </w:tc>
      </w:tr>
      <w:tr w:rsidR="00B45E9E" w:rsidRPr="009135CA" w14:paraId="4E89F299" w14:textId="77777777" w:rsidTr="00B45E9E">
        <w:trPr>
          <w:trHeight w:val="215"/>
        </w:trPr>
        <w:tc>
          <w:tcPr>
            <w:tcW w:w="1980" w:type="dxa"/>
          </w:tcPr>
          <w:p w14:paraId="73556B52" w14:textId="54F63192" w:rsidR="00B45E9E" w:rsidRPr="00FC68D7" w:rsidRDefault="00B45E9E" w:rsidP="00B45E9E">
            <w:pPr>
              <w:pStyle w:val="TableText10"/>
              <w:rPr>
                <w:rFonts w:asciiTheme="majorHAnsi" w:hAnsiTheme="majorHAnsi" w:cstheme="majorHAnsi"/>
                <w:sz w:val="22"/>
                <w:szCs w:val="22"/>
              </w:rPr>
            </w:pPr>
            <w:proofErr w:type="spellStart"/>
            <w:r w:rsidRPr="00FC68D7">
              <w:rPr>
                <w:rFonts w:asciiTheme="majorHAnsi" w:hAnsiTheme="majorHAnsi" w:cstheme="majorHAnsi"/>
                <w:sz w:val="22"/>
                <w:szCs w:val="22"/>
              </w:rPr>
              <w:lastRenderedPageBreak/>
              <w:t>circumstanceStartDate</w:t>
            </w:r>
            <w:proofErr w:type="spellEnd"/>
          </w:p>
        </w:tc>
        <w:tc>
          <w:tcPr>
            <w:tcW w:w="1085" w:type="dxa"/>
          </w:tcPr>
          <w:p w14:paraId="2F03174F" w14:textId="03D887F5" w:rsidR="00B45E9E" w:rsidRPr="00FC68D7" w:rsidRDefault="00B45E9E" w:rsidP="00B45E9E">
            <w:pPr>
              <w:pStyle w:val="TableText10"/>
              <w:rPr>
                <w:rFonts w:asciiTheme="majorHAnsi" w:hAnsiTheme="majorHAnsi" w:cstheme="majorHAnsi"/>
                <w:sz w:val="22"/>
                <w:szCs w:val="22"/>
              </w:rPr>
            </w:pPr>
            <w:r w:rsidRPr="00FC68D7">
              <w:rPr>
                <w:rFonts w:asciiTheme="majorHAnsi" w:hAnsiTheme="majorHAnsi" w:cstheme="majorHAnsi"/>
                <w:sz w:val="22"/>
                <w:szCs w:val="22"/>
              </w:rPr>
              <w:t>Date</w:t>
            </w:r>
          </w:p>
        </w:tc>
        <w:tc>
          <w:tcPr>
            <w:tcW w:w="1062" w:type="dxa"/>
          </w:tcPr>
          <w:p w14:paraId="24A2088B" w14:textId="3DBB4F79" w:rsidR="00B45E9E" w:rsidRPr="00FC68D7" w:rsidRDefault="00B45E9E" w:rsidP="00B45E9E">
            <w:pPr>
              <w:pStyle w:val="TableText10"/>
              <w:rPr>
                <w:rFonts w:asciiTheme="majorHAnsi" w:hAnsiTheme="majorHAnsi" w:cstheme="majorHAnsi"/>
                <w:sz w:val="22"/>
                <w:szCs w:val="22"/>
              </w:rPr>
            </w:pPr>
            <w:r w:rsidRPr="00FC68D7">
              <w:rPr>
                <w:rFonts w:asciiTheme="majorHAnsi" w:hAnsiTheme="majorHAnsi" w:cstheme="majorHAnsi"/>
                <w:sz w:val="22"/>
                <w:szCs w:val="22"/>
              </w:rPr>
              <w:t>Yes</w:t>
            </w:r>
          </w:p>
        </w:tc>
        <w:tc>
          <w:tcPr>
            <w:tcW w:w="3352" w:type="dxa"/>
          </w:tcPr>
          <w:p w14:paraId="772E83FA" w14:textId="415A77C8" w:rsidR="00B45E9E" w:rsidRPr="00FC68D7" w:rsidRDefault="00B45E9E" w:rsidP="00B45E9E">
            <w:pPr>
              <w:pStyle w:val="TableText10"/>
              <w:rPr>
                <w:rFonts w:asciiTheme="majorHAnsi" w:hAnsiTheme="majorHAnsi" w:cstheme="majorHAnsi"/>
                <w:sz w:val="22"/>
                <w:szCs w:val="22"/>
              </w:rPr>
            </w:pPr>
            <w:r w:rsidRPr="00FC68D7">
              <w:rPr>
                <w:rFonts w:asciiTheme="majorHAnsi" w:hAnsiTheme="majorHAnsi" w:cstheme="majorHAnsi"/>
                <w:sz w:val="22"/>
                <w:szCs w:val="22"/>
              </w:rPr>
              <w:t xml:space="preserve">Date on start of medical circumstance for that individual (ISO 8601 YYYY-MM-DD) </w:t>
            </w:r>
          </w:p>
        </w:tc>
      </w:tr>
      <w:tr w:rsidR="00B45E9E" w:rsidRPr="009135CA" w14:paraId="07F8882D" w14:textId="77777777" w:rsidTr="00B45E9E">
        <w:trPr>
          <w:trHeight w:val="215"/>
        </w:trPr>
        <w:tc>
          <w:tcPr>
            <w:tcW w:w="1980" w:type="dxa"/>
          </w:tcPr>
          <w:p w14:paraId="1D2CBD43" w14:textId="24E47448" w:rsidR="00B45E9E" w:rsidRPr="00FC68D7" w:rsidRDefault="00B45E9E" w:rsidP="00B45E9E">
            <w:pPr>
              <w:pStyle w:val="TableText10"/>
              <w:rPr>
                <w:rFonts w:asciiTheme="majorHAnsi" w:hAnsiTheme="majorHAnsi" w:cstheme="majorHAnsi"/>
                <w:sz w:val="22"/>
                <w:szCs w:val="22"/>
              </w:rPr>
            </w:pPr>
            <w:proofErr w:type="spellStart"/>
            <w:r w:rsidRPr="00FC68D7">
              <w:rPr>
                <w:rFonts w:asciiTheme="majorHAnsi" w:hAnsiTheme="majorHAnsi" w:cstheme="majorHAnsi"/>
                <w:sz w:val="22"/>
                <w:szCs w:val="22"/>
              </w:rPr>
              <w:t>circumstanceEndDate</w:t>
            </w:r>
            <w:proofErr w:type="spellEnd"/>
          </w:p>
        </w:tc>
        <w:tc>
          <w:tcPr>
            <w:tcW w:w="1085" w:type="dxa"/>
          </w:tcPr>
          <w:p w14:paraId="58657979" w14:textId="6B4DC36C" w:rsidR="00B45E9E" w:rsidRPr="00FC68D7" w:rsidRDefault="00B45E9E" w:rsidP="00B45E9E">
            <w:pPr>
              <w:pStyle w:val="TableText10"/>
              <w:rPr>
                <w:rFonts w:asciiTheme="majorHAnsi" w:hAnsiTheme="majorHAnsi" w:cstheme="majorHAnsi"/>
                <w:sz w:val="22"/>
                <w:szCs w:val="22"/>
              </w:rPr>
            </w:pPr>
            <w:r w:rsidRPr="00FC68D7">
              <w:rPr>
                <w:rFonts w:asciiTheme="majorHAnsi" w:hAnsiTheme="majorHAnsi" w:cstheme="majorHAnsi"/>
                <w:sz w:val="22"/>
                <w:szCs w:val="22"/>
              </w:rPr>
              <w:t>Date</w:t>
            </w:r>
          </w:p>
        </w:tc>
        <w:tc>
          <w:tcPr>
            <w:tcW w:w="1062" w:type="dxa"/>
          </w:tcPr>
          <w:p w14:paraId="47F1F165" w14:textId="4DF326EB" w:rsidR="00B45E9E" w:rsidRPr="00FC68D7" w:rsidRDefault="00B45E9E" w:rsidP="00B45E9E">
            <w:pPr>
              <w:pStyle w:val="TableText10"/>
              <w:rPr>
                <w:rFonts w:asciiTheme="majorHAnsi" w:hAnsiTheme="majorHAnsi" w:cstheme="majorHAnsi"/>
                <w:sz w:val="22"/>
                <w:szCs w:val="22"/>
              </w:rPr>
            </w:pPr>
            <w:r w:rsidRPr="00FC68D7">
              <w:rPr>
                <w:rFonts w:asciiTheme="majorHAnsi" w:hAnsiTheme="majorHAnsi" w:cstheme="majorHAnsi"/>
                <w:sz w:val="22"/>
                <w:szCs w:val="22"/>
              </w:rPr>
              <w:t>No</w:t>
            </w:r>
          </w:p>
        </w:tc>
        <w:tc>
          <w:tcPr>
            <w:tcW w:w="3352" w:type="dxa"/>
          </w:tcPr>
          <w:p w14:paraId="27C692C0" w14:textId="2324CFF9" w:rsidR="00B45E9E" w:rsidRPr="00FC68D7" w:rsidRDefault="00B45E9E" w:rsidP="00B45E9E">
            <w:pPr>
              <w:pStyle w:val="TableText10"/>
              <w:rPr>
                <w:rFonts w:asciiTheme="majorHAnsi" w:hAnsiTheme="majorHAnsi" w:cstheme="majorHAnsi"/>
                <w:sz w:val="22"/>
                <w:szCs w:val="22"/>
              </w:rPr>
            </w:pPr>
            <w:r w:rsidRPr="00FC68D7">
              <w:rPr>
                <w:rFonts w:asciiTheme="majorHAnsi" w:hAnsiTheme="majorHAnsi" w:cstheme="majorHAnsi"/>
                <w:sz w:val="22"/>
                <w:szCs w:val="22"/>
              </w:rPr>
              <w:t>End date for the medical frail circumstance, if present; null if ongoing</w:t>
            </w:r>
          </w:p>
        </w:tc>
      </w:tr>
    </w:tbl>
    <w:p w14:paraId="145125AD" w14:textId="77777777" w:rsidR="00D50806" w:rsidRPr="009135CA" w:rsidRDefault="00493886" w:rsidP="00B73BFF">
      <w:pPr>
        <w:pStyle w:val="ListParagraph"/>
        <w:numPr>
          <w:ilvl w:val="0"/>
          <w:numId w:val="12"/>
        </w:numPr>
        <w:spacing w:after="0"/>
        <w:rPr>
          <w:rFonts w:asciiTheme="majorHAnsi" w:hAnsiTheme="majorHAnsi" w:cstheme="majorHAnsi"/>
        </w:rPr>
      </w:pPr>
      <w:r w:rsidRPr="009135CA">
        <w:rPr>
          <w:rFonts w:asciiTheme="majorHAnsi" w:hAnsiTheme="majorHAnsi" w:cstheme="majorHAnsi"/>
        </w:rPr>
        <w:t>Sample Response JSON</w:t>
      </w:r>
    </w:p>
    <w:p w14:paraId="081F088F" w14:textId="77777777" w:rsidR="00D50806" w:rsidRPr="009135CA" w:rsidRDefault="00D50806" w:rsidP="00B73BFF">
      <w:pPr>
        <w:spacing w:after="0"/>
        <w:ind w:left="1080"/>
        <w:rPr>
          <w:rFonts w:asciiTheme="majorHAnsi" w:hAnsiTheme="majorHAnsi" w:cstheme="majorHAnsi"/>
          <w:sz w:val="20"/>
          <w:szCs w:val="20"/>
        </w:rPr>
      </w:pPr>
    </w:p>
    <w:p w14:paraId="29981DF5" w14:textId="77777777" w:rsidR="00D50806" w:rsidRPr="009135CA" w:rsidRDefault="00493886" w:rsidP="00B73BFF">
      <w:pPr>
        <w:spacing w:after="0"/>
        <w:ind w:left="1080"/>
        <w:rPr>
          <w:rFonts w:asciiTheme="majorHAnsi" w:hAnsiTheme="majorHAnsi" w:cstheme="majorHAnsi"/>
          <w:sz w:val="20"/>
          <w:szCs w:val="20"/>
        </w:rPr>
      </w:pPr>
      <w:r w:rsidRPr="009135CA">
        <w:rPr>
          <w:rFonts w:asciiTheme="majorHAnsi" w:hAnsiTheme="majorHAnsi" w:cstheme="majorHAnsi"/>
          <w:sz w:val="20"/>
          <w:szCs w:val="20"/>
        </w:rPr>
        <w:t>{</w:t>
      </w:r>
    </w:p>
    <w:p w14:paraId="4BC208D5" w14:textId="77777777" w:rsidR="00D50806" w:rsidRPr="009135CA" w:rsidRDefault="00493886" w:rsidP="00B73BFF">
      <w:pPr>
        <w:spacing w:after="0"/>
        <w:ind w:left="1080"/>
        <w:rPr>
          <w:rFonts w:asciiTheme="majorHAnsi" w:hAnsiTheme="majorHAnsi" w:cstheme="majorHAnsi"/>
          <w:sz w:val="20"/>
          <w:szCs w:val="20"/>
        </w:rPr>
      </w:pPr>
      <w:r w:rsidRPr="009135CA">
        <w:rPr>
          <w:rFonts w:asciiTheme="majorHAnsi" w:hAnsiTheme="majorHAnsi" w:cstheme="majorHAnsi"/>
          <w:sz w:val="20"/>
          <w:szCs w:val="20"/>
        </w:rPr>
        <w:t xml:space="preserve">  "request": "REQ-2026-000001",</w:t>
      </w:r>
    </w:p>
    <w:p w14:paraId="6DD9C27F" w14:textId="77777777" w:rsidR="00D50806" w:rsidRPr="009135CA" w:rsidRDefault="00493886" w:rsidP="00B73BFF">
      <w:pPr>
        <w:spacing w:after="0"/>
        <w:ind w:left="1080"/>
        <w:rPr>
          <w:rFonts w:asciiTheme="majorHAnsi" w:hAnsiTheme="majorHAnsi" w:cstheme="majorHAnsi"/>
          <w:sz w:val="20"/>
          <w:szCs w:val="20"/>
        </w:rPr>
      </w:pPr>
      <w:r w:rsidRPr="009135CA">
        <w:rPr>
          <w:rFonts w:asciiTheme="majorHAnsi" w:hAnsiTheme="majorHAnsi" w:cstheme="majorHAnsi"/>
          <w:sz w:val="20"/>
          <w:szCs w:val="20"/>
        </w:rPr>
        <w:t xml:space="preserve">  "</w:t>
      </w:r>
      <w:proofErr w:type="spellStart"/>
      <w:r w:rsidRPr="009135CA">
        <w:rPr>
          <w:rFonts w:asciiTheme="majorHAnsi" w:hAnsiTheme="majorHAnsi" w:cstheme="majorHAnsi"/>
          <w:sz w:val="20"/>
          <w:szCs w:val="20"/>
        </w:rPr>
        <w:t>medicallyFrail</w:t>
      </w:r>
      <w:proofErr w:type="spellEnd"/>
      <w:r w:rsidRPr="009135CA">
        <w:rPr>
          <w:rFonts w:asciiTheme="majorHAnsi" w:hAnsiTheme="majorHAnsi" w:cstheme="majorHAnsi"/>
          <w:sz w:val="20"/>
          <w:szCs w:val="20"/>
        </w:rPr>
        <w:t>": true,</w:t>
      </w:r>
    </w:p>
    <w:p w14:paraId="56076A49" w14:textId="77777777" w:rsidR="00D50806" w:rsidRPr="009135CA" w:rsidRDefault="00493886" w:rsidP="00B73BFF">
      <w:pPr>
        <w:spacing w:after="0"/>
        <w:ind w:left="1080"/>
        <w:rPr>
          <w:rFonts w:asciiTheme="majorHAnsi" w:hAnsiTheme="majorHAnsi" w:cstheme="majorHAnsi"/>
          <w:sz w:val="20"/>
          <w:szCs w:val="20"/>
        </w:rPr>
      </w:pPr>
      <w:r w:rsidRPr="009135CA">
        <w:rPr>
          <w:rFonts w:asciiTheme="majorHAnsi" w:hAnsiTheme="majorHAnsi" w:cstheme="majorHAnsi"/>
          <w:sz w:val="20"/>
          <w:szCs w:val="20"/>
        </w:rPr>
        <w:t xml:space="preserve">  "</w:t>
      </w:r>
      <w:proofErr w:type="spellStart"/>
      <w:r w:rsidRPr="009135CA">
        <w:rPr>
          <w:rFonts w:asciiTheme="majorHAnsi" w:hAnsiTheme="majorHAnsi" w:cstheme="majorHAnsi"/>
          <w:sz w:val="20"/>
          <w:szCs w:val="20"/>
        </w:rPr>
        <w:t>circumstanceStartDate</w:t>
      </w:r>
      <w:proofErr w:type="spellEnd"/>
      <w:r w:rsidRPr="009135CA">
        <w:rPr>
          <w:rFonts w:asciiTheme="majorHAnsi" w:hAnsiTheme="majorHAnsi" w:cstheme="majorHAnsi"/>
          <w:sz w:val="20"/>
          <w:szCs w:val="20"/>
        </w:rPr>
        <w:t>": "2026-03-01",</w:t>
      </w:r>
    </w:p>
    <w:p w14:paraId="75855EF0" w14:textId="77777777" w:rsidR="00D50806" w:rsidRPr="009135CA" w:rsidRDefault="00493886" w:rsidP="00B73BFF">
      <w:pPr>
        <w:spacing w:after="0"/>
        <w:ind w:left="1080"/>
        <w:rPr>
          <w:rFonts w:asciiTheme="majorHAnsi" w:hAnsiTheme="majorHAnsi" w:cstheme="majorHAnsi"/>
          <w:sz w:val="20"/>
          <w:szCs w:val="20"/>
        </w:rPr>
      </w:pPr>
      <w:r w:rsidRPr="009135CA">
        <w:rPr>
          <w:rFonts w:asciiTheme="majorHAnsi" w:hAnsiTheme="majorHAnsi" w:cstheme="majorHAnsi"/>
          <w:sz w:val="20"/>
          <w:szCs w:val="20"/>
        </w:rPr>
        <w:t xml:space="preserve">  "</w:t>
      </w:r>
      <w:proofErr w:type="spellStart"/>
      <w:r w:rsidRPr="009135CA">
        <w:rPr>
          <w:rFonts w:asciiTheme="majorHAnsi" w:hAnsiTheme="majorHAnsi" w:cstheme="majorHAnsi"/>
          <w:sz w:val="20"/>
          <w:szCs w:val="20"/>
        </w:rPr>
        <w:t>circumstanceEndDate</w:t>
      </w:r>
      <w:proofErr w:type="spellEnd"/>
      <w:r w:rsidRPr="009135CA">
        <w:rPr>
          <w:rFonts w:asciiTheme="majorHAnsi" w:hAnsiTheme="majorHAnsi" w:cstheme="majorHAnsi"/>
          <w:sz w:val="20"/>
          <w:szCs w:val="20"/>
        </w:rPr>
        <w:t>": null,</w:t>
      </w:r>
    </w:p>
    <w:p w14:paraId="18981706" w14:textId="77777777" w:rsidR="00D50806" w:rsidRPr="009135CA" w:rsidRDefault="00493886" w:rsidP="00B73BFF">
      <w:pPr>
        <w:spacing w:after="0"/>
        <w:ind w:left="1080"/>
        <w:rPr>
          <w:rFonts w:asciiTheme="majorHAnsi" w:hAnsiTheme="majorHAnsi" w:cstheme="majorHAnsi"/>
          <w:sz w:val="20"/>
          <w:szCs w:val="20"/>
        </w:rPr>
      </w:pPr>
      <w:r w:rsidRPr="009135CA">
        <w:rPr>
          <w:rFonts w:asciiTheme="majorHAnsi" w:hAnsiTheme="majorHAnsi" w:cstheme="majorHAnsi"/>
          <w:sz w:val="20"/>
          <w:szCs w:val="20"/>
        </w:rPr>
        <w:t xml:space="preserve">  "circumstances": [</w:t>
      </w:r>
    </w:p>
    <w:p w14:paraId="1DB80225" w14:textId="77777777" w:rsidR="00D50806" w:rsidRPr="009135CA" w:rsidRDefault="00493886" w:rsidP="00B73BFF">
      <w:pPr>
        <w:spacing w:after="0"/>
        <w:ind w:left="1080"/>
        <w:rPr>
          <w:rFonts w:asciiTheme="majorHAnsi" w:hAnsiTheme="majorHAnsi" w:cstheme="majorHAnsi"/>
          <w:sz w:val="20"/>
          <w:szCs w:val="20"/>
        </w:rPr>
      </w:pPr>
      <w:r w:rsidRPr="009135CA">
        <w:rPr>
          <w:rFonts w:asciiTheme="majorHAnsi" w:hAnsiTheme="majorHAnsi" w:cstheme="majorHAnsi"/>
          <w:sz w:val="20"/>
          <w:szCs w:val="20"/>
        </w:rPr>
        <w:t xml:space="preserve">    "Pregnancy",</w:t>
      </w:r>
    </w:p>
    <w:p w14:paraId="37370B6D" w14:textId="77777777" w:rsidR="00D50806" w:rsidRPr="009135CA" w:rsidRDefault="00493886" w:rsidP="00B73BFF">
      <w:pPr>
        <w:spacing w:after="0"/>
        <w:ind w:left="1080"/>
        <w:rPr>
          <w:rFonts w:asciiTheme="majorHAnsi" w:hAnsiTheme="majorHAnsi" w:cstheme="majorHAnsi"/>
          <w:sz w:val="20"/>
          <w:szCs w:val="20"/>
        </w:rPr>
      </w:pPr>
      <w:r w:rsidRPr="009135CA">
        <w:rPr>
          <w:rFonts w:asciiTheme="majorHAnsi" w:hAnsiTheme="majorHAnsi" w:cstheme="majorHAnsi"/>
          <w:sz w:val="20"/>
          <w:szCs w:val="20"/>
        </w:rPr>
        <w:t xml:space="preserve">    "Disabling Mental Disorder"</w:t>
      </w:r>
    </w:p>
    <w:p w14:paraId="55BE2119" w14:textId="77777777" w:rsidR="00D50806" w:rsidRPr="009135CA" w:rsidRDefault="00493886" w:rsidP="00B73BFF">
      <w:pPr>
        <w:spacing w:after="0"/>
        <w:ind w:left="1080"/>
        <w:rPr>
          <w:rFonts w:asciiTheme="majorHAnsi" w:hAnsiTheme="majorHAnsi" w:cstheme="majorHAnsi"/>
          <w:sz w:val="20"/>
          <w:szCs w:val="20"/>
        </w:rPr>
      </w:pPr>
      <w:r w:rsidRPr="009135CA">
        <w:rPr>
          <w:rFonts w:asciiTheme="majorHAnsi" w:hAnsiTheme="majorHAnsi" w:cstheme="majorHAnsi"/>
          <w:sz w:val="20"/>
          <w:szCs w:val="20"/>
        </w:rPr>
        <w:t xml:space="preserve">  ]</w:t>
      </w:r>
    </w:p>
    <w:p w14:paraId="0EBA10B1" w14:textId="7A08A760" w:rsidR="00D50806" w:rsidRPr="009135CA" w:rsidRDefault="00493886" w:rsidP="00B73BFF">
      <w:pPr>
        <w:spacing w:after="0"/>
        <w:ind w:left="1080"/>
        <w:rPr>
          <w:rFonts w:asciiTheme="majorHAnsi" w:hAnsiTheme="majorHAnsi" w:cstheme="majorHAnsi"/>
          <w:sz w:val="20"/>
          <w:szCs w:val="20"/>
        </w:rPr>
      </w:pPr>
      <w:r w:rsidRPr="009135CA">
        <w:rPr>
          <w:rFonts w:asciiTheme="majorHAnsi" w:hAnsiTheme="majorHAnsi" w:cstheme="majorHAnsi"/>
          <w:sz w:val="20"/>
          <w:szCs w:val="20"/>
        </w:rPr>
        <w:t>}</w:t>
      </w:r>
    </w:p>
    <w:p w14:paraId="5A60F2EE" w14:textId="77777777" w:rsidR="00E2406F" w:rsidRPr="009135CA" w:rsidRDefault="00E2406F" w:rsidP="00B73BFF">
      <w:pPr>
        <w:spacing w:after="0"/>
        <w:ind w:left="1080"/>
        <w:rPr>
          <w:rFonts w:asciiTheme="majorHAnsi" w:hAnsiTheme="majorHAnsi" w:cstheme="majorHAnsi"/>
          <w:sz w:val="20"/>
          <w:szCs w:val="20"/>
        </w:rPr>
      </w:pPr>
    </w:p>
    <w:p w14:paraId="461571C6" w14:textId="5AC1BE4A" w:rsidR="00E2406F" w:rsidRPr="009135CA" w:rsidRDefault="00E2406F" w:rsidP="00D17244">
      <w:pPr>
        <w:pStyle w:val="ListParagraph"/>
        <w:numPr>
          <w:ilvl w:val="0"/>
          <w:numId w:val="12"/>
        </w:numPr>
        <w:spacing w:after="0"/>
        <w:rPr>
          <w:rFonts w:asciiTheme="majorHAnsi" w:hAnsiTheme="majorHAnsi" w:cstheme="majorHAnsi"/>
        </w:rPr>
      </w:pPr>
      <w:r w:rsidRPr="009135CA">
        <w:rPr>
          <w:rFonts w:asciiTheme="majorHAnsi" w:hAnsiTheme="majorHAnsi" w:cstheme="majorHAnsi"/>
        </w:rPr>
        <w:t>Error Codes and descriptions from ISS to CEP</w:t>
      </w:r>
    </w:p>
    <w:p w14:paraId="11F539CF" w14:textId="77777777" w:rsidR="00D17244" w:rsidRPr="009135CA" w:rsidRDefault="00D17244" w:rsidP="00D17244">
      <w:pPr>
        <w:pStyle w:val="ListParagraph"/>
        <w:spacing w:after="0"/>
        <w:ind w:left="1800"/>
        <w:rPr>
          <w:rFonts w:asciiTheme="majorHAnsi" w:hAnsiTheme="majorHAnsi" w:cstheme="majorHAnsi"/>
        </w:rPr>
      </w:pPr>
    </w:p>
    <w:tbl>
      <w:tblPr>
        <w:tblStyle w:val="DEDTable"/>
        <w:tblW w:w="0" w:type="auto"/>
        <w:tblLook w:val="04A0" w:firstRow="1" w:lastRow="0" w:firstColumn="1" w:lastColumn="0" w:noHBand="0" w:noVBand="1"/>
      </w:tblPr>
      <w:tblGrid>
        <w:gridCol w:w="1887"/>
        <w:gridCol w:w="7463"/>
      </w:tblGrid>
      <w:tr w:rsidR="0037096F" w:rsidRPr="00FC68D7" w14:paraId="20EAC0E0" w14:textId="77777777" w:rsidTr="000520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9FDCDE5" w14:textId="67457C60" w:rsidR="0037096F" w:rsidRPr="00FC68D7" w:rsidRDefault="0037096F" w:rsidP="00B73BFF">
            <w:pPr>
              <w:spacing w:after="0"/>
              <w:rPr>
                <w:rFonts w:cstheme="majorHAnsi"/>
                <w:sz w:val="22"/>
                <w:szCs w:val="22"/>
              </w:rPr>
            </w:pPr>
            <w:r w:rsidRPr="00FC68D7">
              <w:rPr>
                <w:rFonts w:eastAsiaTheme="minorEastAsia" w:cstheme="majorHAnsi"/>
                <w:b w:val="0"/>
                <w:sz w:val="22"/>
                <w:szCs w:val="22"/>
                <w:lang w:eastAsia="en-US"/>
              </w:rPr>
              <w:t xml:space="preserve">Error Code </w:t>
            </w:r>
          </w:p>
        </w:tc>
        <w:tc>
          <w:tcPr>
            <w:tcW w:w="7668" w:type="dxa"/>
          </w:tcPr>
          <w:p w14:paraId="68D07A25" w14:textId="2BBC2AA2" w:rsidR="0037096F" w:rsidRPr="00FC68D7" w:rsidRDefault="0037096F" w:rsidP="00B73BFF">
            <w:pPr>
              <w:spacing w:after="0"/>
              <w:cnfStyle w:val="100000000000" w:firstRow="1" w:lastRow="0" w:firstColumn="0" w:lastColumn="0" w:oddVBand="0" w:evenVBand="0" w:oddHBand="0" w:evenHBand="0" w:firstRowFirstColumn="0" w:firstRowLastColumn="0" w:lastRowFirstColumn="0" w:lastRowLastColumn="0"/>
              <w:rPr>
                <w:rFonts w:cstheme="majorHAnsi"/>
                <w:sz w:val="22"/>
                <w:szCs w:val="22"/>
              </w:rPr>
            </w:pPr>
            <w:proofErr w:type="spellStart"/>
            <w:r w:rsidRPr="00FC68D7">
              <w:rPr>
                <w:rFonts w:cstheme="majorHAnsi"/>
                <w:sz w:val="22"/>
                <w:szCs w:val="22"/>
              </w:rPr>
              <w:t>Desciption</w:t>
            </w:r>
            <w:proofErr w:type="spellEnd"/>
          </w:p>
        </w:tc>
      </w:tr>
      <w:tr w:rsidR="0037096F" w:rsidRPr="00FC68D7" w14:paraId="707329F5" w14:textId="77777777" w:rsidTr="000520C7">
        <w:tc>
          <w:tcPr>
            <w:cnfStyle w:val="001000000000" w:firstRow="0" w:lastRow="0" w:firstColumn="1" w:lastColumn="0" w:oddVBand="0" w:evenVBand="0" w:oddHBand="0" w:evenHBand="0" w:firstRowFirstColumn="0" w:firstRowLastColumn="0" w:lastRowFirstColumn="0" w:lastRowLastColumn="0"/>
            <w:tcW w:w="1908" w:type="dxa"/>
          </w:tcPr>
          <w:p w14:paraId="68F60646" w14:textId="2C9FB13D" w:rsidR="0037096F" w:rsidRPr="00FC68D7" w:rsidRDefault="00C73237" w:rsidP="00B73BFF">
            <w:pPr>
              <w:spacing w:after="0"/>
              <w:rPr>
                <w:rFonts w:asciiTheme="majorHAnsi" w:hAnsiTheme="majorHAnsi" w:cstheme="majorHAnsi"/>
                <w:sz w:val="22"/>
                <w:szCs w:val="22"/>
              </w:rPr>
            </w:pPr>
            <w:r w:rsidRPr="00FC68D7">
              <w:rPr>
                <w:rFonts w:asciiTheme="majorHAnsi" w:hAnsiTheme="majorHAnsi" w:cstheme="majorHAnsi"/>
                <w:sz w:val="22"/>
                <w:szCs w:val="22"/>
              </w:rPr>
              <w:t>9000</w:t>
            </w:r>
          </w:p>
        </w:tc>
        <w:tc>
          <w:tcPr>
            <w:tcW w:w="7668" w:type="dxa"/>
          </w:tcPr>
          <w:p w14:paraId="415B8E69" w14:textId="6ED749EC" w:rsidR="0037096F" w:rsidRPr="00FC68D7" w:rsidRDefault="00C73237" w:rsidP="00B73BF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Failed to establish backside connection with destination system</w:t>
            </w:r>
          </w:p>
        </w:tc>
      </w:tr>
      <w:tr w:rsidR="00C73237" w:rsidRPr="00FC68D7" w14:paraId="3089AC31" w14:textId="77777777" w:rsidTr="000520C7">
        <w:tc>
          <w:tcPr>
            <w:cnfStyle w:val="001000000000" w:firstRow="0" w:lastRow="0" w:firstColumn="1" w:lastColumn="0" w:oddVBand="0" w:evenVBand="0" w:oddHBand="0" w:evenHBand="0" w:firstRowFirstColumn="0" w:firstRowLastColumn="0" w:lastRowFirstColumn="0" w:lastRowLastColumn="0"/>
            <w:tcW w:w="1908" w:type="dxa"/>
          </w:tcPr>
          <w:p w14:paraId="54A5A60B" w14:textId="02A8D781" w:rsidR="00C73237" w:rsidRPr="00FC68D7" w:rsidRDefault="00A55E46" w:rsidP="00B73BFF">
            <w:pPr>
              <w:spacing w:after="0"/>
              <w:rPr>
                <w:rFonts w:asciiTheme="majorHAnsi" w:hAnsiTheme="majorHAnsi" w:cstheme="majorHAnsi"/>
                <w:sz w:val="22"/>
                <w:szCs w:val="22"/>
              </w:rPr>
            </w:pPr>
            <w:r w:rsidRPr="00FC68D7">
              <w:rPr>
                <w:rFonts w:asciiTheme="majorHAnsi" w:hAnsiTheme="majorHAnsi" w:cstheme="majorHAnsi"/>
                <w:sz w:val="22"/>
                <w:szCs w:val="22"/>
              </w:rPr>
              <w:t>5501</w:t>
            </w:r>
          </w:p>
        </w:tc>
        <w:tc>
          <w:tcPr>
            <w:tcW w:w="7668" w:type="dxa"/>
          </w:tcPr>
          <w:p w14:paraId="71DFC4B1" w14:textId="1FA05ADB" w:rsidR="00C73237" w:rsidRPr="00FC68D7" w:rsidRDefault="00A55E46" w:rsidP="00B73BF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 xml:space="preserve">Unable to process transactions </w:t>
            </w:r>
            <w:proofErr w:type="gramStart"/>
            <w:r w:rsidRPr="00FC68D7">
              <w:rPr>
                <w:rFonts w:asciiTheme="majorHAnsi" w:hAnsiTheme="majorHAnsi" w:cstheme="majorHAnsi"/>
                <w:sz w:val="22"/>
                <w:szCs w:val="22"/>
              </w:rPr>
              <w:t>at this time</w:t>
            </w:r>
            <w:proofErr w:type="gramEnd"/>
          </w:p>
        </w:tc>
      </w:tr>
      <w:tr w:rsidR="00A55E46" w:rsidRPr="00FC68D7" w14:paraId="4E062140" w14:textId="77777777" w:rsidTr="000520C7">
        <w:tc>
          <w:tcPr>
            <w:cnfStyle w:val="001000000000" w:firstRow="0" w:lastRow="0" w:firstColumn="1" w:lastColumn="0" w:oddVBand="0" w:evenVBand="0" w:oddHBand="0" w:evenHBand="0" w:firstRowFirstColumn="0" w:firstRowLastColumn="0" w:lastRowFirstColumn="0" w:lastRowLastColumn="0"/>
            <w:tcW w:w="1908" w:type="dxa"/>
          </w:tcPr>
          <w:p w14:paraId="30BE6A2E" w14:textId="7EB3127C" w:rsidR="00A55E46" w:rsidRPr="00FC68D7" w:rsidRDefault="00A55E46" w:rsidP="00B73BFF">
            <w:pPr>
              <w:spacing w:after="0"/>
              <w:rPr>
                <w:rFonts w:asciiTheme="majorHAnsi" w:hAnsiTheme="majorHAnsi" w:cstheme="majorHAnsi"/>
                <w:sz w:val="22"/>
                <w:szCs w:val="22"/>
              </w:rPr>
            </w:pPr>
            <w:r w:rsidRPr="00FC68D7">
              <w:rPr>
                <w:rFonts w:asciiTheme="majorHAnsi" w:hAnsiTheme="majorHAnsi" w:cstheme="majorHAnsi"/>
                <w:sz w:val="22"/>
                <w:szCs w:val="22"/>
              </w:rPr>
              <w:t>3162</w:t>
            </w:r>
          </w:p>
        </w:tc>
        <w:tc>
          <w:tcPr>
            <w:tcW w:w="7668" w:type="dxa"/>
          </w:tcPr>
          <w:p w14:paraId="13FC383C" w14:textId="08AC041A" w:rsidR="00A55E46" w:rsidRPr="00FC68D7" w:rsidRDefault="00CD2F23" w:rsidP="00B73BF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A Web Service request has detected a SOCKET error whilst invoking a web service located at host &amp;1, on port &amp;2,</w:t>
            </w:r>
          </w:p>
        </w:tc>
      </w:tr>
      <w:tr w:rsidR="00CD2F23" w:rsidRPr="00FC68D7" w14:paraId="5F120961" w14:textId="77777777" w:rsidTr="000520C7">
        <w:tc>
          <w:tcPr>
            <w:cnfStyle w:val="001000000000" w:firstRow="0" w:lastRow="0" w:firstColumn="1" w:lastColumn="0" w:oddVBand="0" w:evenVBand="0" w:oddHBand="0" w:evenHBand="0" w:firstRowFirstColumn="0" w:firstRowLastColumn="0" w:lastRowFirstColumn="0" w:lastRowLastColumn="0"/>
            <w:tcW w:w="1908" w:type="dxa"/>
          </w:tcPr>
          <w:p w14:paraId="135392D3" w14:textId="45C6A08A" w:rsidR="00CD2F23" w:rsidRPr="00FC68D7" w:rsidRDefault="00CD2F23" w:rsidP="00B73BFF">
            <w:pPr>
              <w:spacing w:after="0"/>
              <w:rPr>
                <w:rFonts w:asciiTheme="majorHAnsi" w:hAnsiTheme="majorHAnsi" w:cstheme="majorHAnsi"/>
                <w:sz w:val="22"/>
                <w:szCs w:val="22"/>
              </w:rPr>
            </w:pPr>
            <w:r w:rsidRPr="00FC68D7">
              <w:rPr>
                <w:rFonts w:asciiTheme="majorHAnsi" w:hAnsiTheme="majorHAnsi" w:cstheme="majorHAnsi"/>
                <w:sz w:val="22"/>
                <w:szCs w:val="22"/>
              </w:rPr>
              <w:t>3152</w:t>
            </w:r>
          </w:p>
        </w:tc>
        <w:tc>
          <w:tcPr>
            <w:tcW w:w="7668" w:type="dxa"/>
          </w:tcPr>
          <w:p w14:paraId="08347250" w14:textId="53A7B388" w:rsidR="00CD2F23" w:rsidRPr="00FC68D7" w:rsidRDefault="00CD2F23" w:rsidP="00B73BF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A timeout occurred whilst performing a socket operation</w:t>
            </w:r>
          </w:p>
        </w:tc>
      </w:tr>
      <w:tr w:rsidR="00CD2F23" w:rsidRPr="00FC68D7" w14:paraId="0BCCDED9" w14:textId="77777777" w:rsidTr="000520C7">
        <w:tc>
          <w:tcPr>
            <w:cnfStyle w:val="001000000000" w:firstRow="0" w:lastRow="0" w:firstColumn="1" w:lastColumn="0" w:oddVBand="0" w:evenVBand="0" w:oddHBand="0" w:evenHBand="0" w:firstRowFirstColumn="0" w:firstRowLastColumn="0" w:lastRowFirstColumn="0" w:lastRowLastColumn="0"/>
            <w:tcW w:w="1908" w:type="dxa"/>
          </w:tcPr>
          <w:p w14:paraId="118210B3" w14:textId="57075CFD" w:rsidR="00CD2F23" w:rsidRPr="00FC68D7" w:rsidRDefault="00CD43FA" w:rsidP="00B73BFF">
            <w:pPr>
              <w:spacing w:after="0"/>
              <w:rPr>
                <w:rFonts w:asciiTheme="majorHAnsi" w:hAnsiTheme="majorHAnsi" w:cstheme="majorHAnsi"/>
                <w:sz w:val="22"/>
                <w:szCs w:val="22"/>
              </w:rPr>
            </w:pPr>
            <w:r w:rsidRPr="00FC68D7">
              <w:rPr>
                <w:rFonts w:asciiTheme="majorHAnsi" w:hAnsiTheme="majorHAnsi" w:cstheme="majorHAnsi"/>
                <w:sz w:val="22"/>
                <w:szCs w:val="22"/>
              </w:rPr>
              <w:t>5000</w:t>
            </w:r>
          </w:p>
        </w:tc>
        <w:tc>
          <w:tcPr>
            <w:tcW w:w="7668" w:type="dxa"/>
          </w:tcPr>
          <w:p w14:paraId="45C759CD" w14:textId="050CAAB1" w:rsidR="00CD2F23" w:rsidRPr="00FC68D7" w:rsidRDefault="00CD43FA" w:rsidP="00B73BF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 xml:space="preserve">The system could not process your request at this time. Please </w:t>
            </w:r>
            <w:proofErr w:type="gramStart"/>
            <w:r w:rsidRPr="00FC68D7">
              <w:rPr>
                <w:rFonts w:asciiTheme="majorHAnsi" w:hAnsiTheme="majorHAnsi" w:cstheme="majorHAnsi"/>
                <w:sz w:val="22"/>
                <w:szCs w:val="22"/>
              </w:rPr>
              <w:t>try</w:t>
            </w:r>
            <w:proofErr w:type="gramEnd"/>
            <w:r w:rsidRPr="00FC68D7">
              <w:rPr>
                <w:rFonts w:asciiTheme="majorHAnsi" w:hAnsiTheme="majorHAnsi" w:cstheme="majorHAnsi"/>
                <w:sz w:val="22"/>
                <w:szCs w:val="22"/>
              </w:rPr>
              <w:t xml:space="preserve"> </w:t>
            </w:r>
            <w:r w:rsidR="00BF3C28" w:rsidRPr="00FC68D7">
              <w:rPr>
                <w:rFonts w:asciiTheme="majorHAnsi" w:hAnsiTheme="majorHAnsi" w:cstheme="majorHAnsi"/>
                <w:sz w:val="22"/>
                <w:szCs w:val="22"/>
              </w:rPr>
              <w:t>after some time</w:t>
            </w:r>
            <w:r w:rsidRPr="00FC68D7">
              <w:rPr>
                <w:rFonts w:asciiTheme="majorHAnsi" w:hAnsiTheme="majorHAnsi" w:cstheme="majorHAnsi"/>
                <w:sz w:val="22"/>
                <w:szCs w:val="22"/>
              </w:rPr>
              <w:t xml:space="preserve">. If the issue </w:t>
            </w:r>
            <w:r w:rsidR="00BF3C28" w:rsidRPr="00FC68D7">
              <w:rPr>
                <w:rFonts w:asciiTheme="majorHAnsi" w:hAnsiTheme="majorHAnsi" w:cstheme="majorHAnsi"/>
                <w:sz w:val="22"/>
                <w:szCs w:val="22"/>
              </w:rPr>
              <w:t>persists</w:t>
            </w:r>
            <w:r w:rsidRPr="00FC68D7">
              <w:rPr>
                <w:rFonts w:asciiTheme="majorHAnsi" w:hAnsiTheme="majorHAnsi" w:cstheme="majorHAnsi"/>
                <w:sz w:val="22"/>
                <w:szCs w:val="22"/>
              </w:rPr>
              <w:t>, please contact helpdesk</w:t>
            </w:r>
          </w:p>
        </w:tc>
      </w:tr>
      <w:tr w:rsidR="00CD43FA" w:rsidRPr="00FC68D7" w14:paraId="7F273FD1" w14:textId="77777777" w:rsidTr="000520C7">
        <w:tc>
          <w:tcPr>
            <w:cnfStyle w:val="001000000000" w:firstRow="0" w:lastRow="0" w:firstColumn="1" w:lastColumn="0" w:oddVBand="0" w:evenVBand="0" w:oddHBand="0" w:evenHBand="0" w:firstRowFirstColumn="0" w:firstRowLastColumn="0" w:lastRowFirstColumn="0" w:lastRowLastColumn="0"/>
            <w:tcW w:w="1908" w:type="dxa"/>
          </w:tcPr>
          <w:p w14:paraId="755A3E05" w14:textId="3F710247" w:rsidR="00CD43FA" w:rsidRPr="00FC68D7" w:rsidRDefault="00CD43FA" w:rsidP="00B73BFF">
            <w:pPr>
              <w:spacing w:after="0"/>
              <w:rPr>
                <w:rFonts w:asciiTheme="majorHAnsi" w:hAnsiTheme="majorHAnsi" w:cstheme="majorHAnsi"/>
                <w:sz w:val="22"/>
                <w:szCs w:val="22"/>
              </w:rPr>
            </w:pPr>
            <w:r w:rsidRPr="00FC68D7">
              <w:rPr>
                <w:rFonts w:asciiTheme="majorHAnsi" w:hAnsiTheme="majorHAnsi" w:cstheme="majorHAnsi"/>
                <w:sz w:val="22"/>
                <w:szCs w:val="22"/>
              </w:rPr>
              <w:t>8000</w:t>
            </w:r>
          </w:p>
        </w:tc>
        <w:tc>
          <w:tcPr>
            <w:tcW w:w="7668" w:type="dxa"/>
          </w:tcPr>
          <w:p w14:paraId="220A45DF" w14:textId="362D6097" w:rsidR="00CD43FA" w:rsidRPr="00FC68D7" w:rsidRDefault="00CD43FA" w:rsidP="00B73BF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The request received has errors and could not be processed. Please correct the request and resend for processing</w:t>
            </w:r>
          </w:p>
        </w:tc>
      </w:tr>
      <w:tr w:rsidR="00CD43FA" w:rsidRPr="00FC68D7" w14:paraId="6E142781" w14:textId="77777777" w:rsidTr="000520C7">
        <w:tc>
          <w:tcPr>
            <w:cnfStyle w:val="001000000000" w:firstRow="0" w:lastRow="0" w:firstColumn="1" w:lastColumn="0" w:oddVBand="0" w:evenVBand="0" w:oddHBand="0" w:evenHBand="0" w:firstRowFirstColumn="0" w:firstRowLastColumn="0" w:lastRowFirstColumn="0" w:lastRowLastColumn="0"/>
            <w:tcW w:w="1908" w:type="dxa"/>
          </w:tcPr>
          <w:p w14:paraId="350331E1" w14:textId="702B4EC6" w:rsidR="00CD43FA" w:rsidRPr="00FC68D7" w:rsidRDefault="00F93647" w:rsidP="00B73BFF">
            <w:pPr>
              <w:spacing w:after="0"/>
              <w:rPr>
                <w:rFonts w:asciiTheme="majorHAnsi" w:hAnsiTheme="majorHAnsi" w:cstheme="majorHAnsi"/>
                <w:sz w:val="22"/>
                <w:szCs w:val="22"/>
              </w:rPr>
            </w:pPr>
            <w:r w:rsidRPr="00FC68D7">
              <w:rPr>
                <w:rFonts w:asciiTheme="majorHAnsi" w:hAnsiTheme="majorHAnsi" w:cstheme="majorHAnsi"/>
                <w:sz w:val="22"/>
                <w:szCs w:val="22"/>
              </w:rPr>
              <w:t>8001</w:t>
            </w:r>
          </w:p>
        </w:tc>
        <w:tc>
          <w:tcPr>
            <w:tcW w:w="7668" w:type="dxa"/>
          </w:tcPr>
          <w:p w14:paraId="569D5D61" w14:textId="72A584E3" w:rsidR="00CD43FA" w:rsidRPr="00FC68D7" w:rsidRDefault="00F93647" w:rsidP="00B73BF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Authentication error occurred</w:t>
            </w:r>
          </w:p>
        </w:tc>
      </w:tr>
      <w:tr w:rsidR="00F93647" w:rsidRPr="00FC68D7" w14:paraId="2078D17C" w14:textId="77777777" w:rsidTr="000520C7">
        <w:tc>
          <w:tcPr>
            <w:cnfStyle w:val="001000000000" w:firstRow="0" w:lastRow="0" w:firstColumn="1" w:lastColumn="0" w:oddVBand="0" w:evenVBand="0" w:oddHBand="0" w:evenHBand="0" w:firstRowFirstColumn="0" w:firstRowLastColumn="0" w:lastRowFirstColumn="0" w:lastRowLastColumn="0"/>
            <w:tcW w:w="1908" w:type="dxa"/>
          </w:tcPr>
          <w:p w14:paraId="11833D4A" w14:textId="3B624438" w:rsidR="00F93647" w:rsidRPr="00FC68D7" w:rsidRDefault="00BF3C28" w:rsidP="00B73BFF">
            <w:pPr>
              <w:spacing w:after="0"/>
              <w:rPr>
                <w:rFonts w:asciiTheme="majorHAnsi" w:hAnsiTheme="majorHAnsi" w:cstheme="majorHAnsi"/>
                <w:sz w:val="22"/>
                <w:szCs w:val="22"/>
              </w:rPr>
            </w:pPr>
            <w:r w:rsidRPr="00FC68D7">
              <w:rPr>
                <w:rFonts w:asciiTheme="majorHAnsi" w:hAnsiTheme="majorHAnsi" w:cstheme="majorHAnsi"/>
                <w:sz w:val="22"/>
                <w:szCs w:val="22"/>
              </w:rPr>
              <w:t>Destination System generated errors</w:t>
            </w:r>
          </w:p>
        </w:tc>
        <w:tc>
          <w:tcPr>
            <w:tcW w:w="7668" w:type="dxa"/>
          </w:tcPr>
          <w:p w14:paraId="72D2EA70" w14:textId="6B0F7FA2" w:rsidR="00F93647" w:rsidRPr="00FC68D7" w:rsidRDefault="00BF3C28" w:rsidP="00B73BFF">
            <w:p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C68D7">
              <w:rPr>
                <w:rFonts w:asciiTheme="majorHAnsi" w:hAnsiTheme="majorHAnsi" w:cstheme="majorHAnsi"/>
                <w:sz w:val="22"/>
                <w:szCs w:val="22"/>
              </w:rPr>
              <w:t xml:space="preserve">If there are any other errors passed from the destination system, those will be passed </w:t>
            </w:r>
            <w:r w:rsidR="00D17244" w:rsidRPr="00FC68D7">
              <w:rPr>
                <w:rFonts w:asciiTheme="majorHAnsi" w:hAnsiTheme="majorHAnsi" w:cstheme="majorHAnsi"/>
                <w:sz w:val="22"/>
                <w:szCs w:val="22"/>
              </w:rPr>
              <w:t>through to the source system.</w:t>
            </w:r>
            <w:r w:rsidRPr="00FC68D7">
              <w:rPr>
                <w:rFonts w:asciiTheme="majorHAnsi" w:hAnsiTheme="majorHAnsi" w:cstheme="majorHAnsi"/>
                <w:sz w:val="22"/>
                <w:szCs w:val="22"/>
              </w:rPr>
              <w:t xml:space="preserve"> </w:t>
            </w:r>
          </w:p>
        </w:tc>
      </w:tr>
    </w:tbl>
    <w:p w14:paraId="377A6D39" w14:textId="77777777" w:rsidR="0037096F" w:rsidRPr="00FC68D7" w:rsidRDefault="0037096F" w:rsidP="00B73BFF">
      <w:pPr>
        <w:spacing w:after="0"/>
        <w:ind w:left="1080"/>
        <w:rPr>
          <w:rFonts w:asciiTheme="majorHAnsi" w:hAnsiTheme="majorHAnsi" w:cstheme="majorHAnsi"/>
        </w:rPr>
      </w:pPr>
    </w:p>
    <w:p w14:paraId="2B121F44" w14:textId="77777777" w:rsidR="00D571F0" w:rsidRPr="009135CA" w:rsidRDefault="00D571F0" w:rsidP="00D571F0">
      <w:pPr>
        <w:pStyle w:val="Heading1"/>
        <w:numPr>
          <w:ilvl w:val="2"/>
          <w:numId w:val="10"/>
        </w:numPr>
        <w:rPr>
          <w:rFonts w:cstheme="majorHAnsi"/>
          <w:bCs w:val="0"/>
          <w:i/>
          <w:color w:val="auto"/>
          <w:sz w:val="24"/>
          <w:szCs w:val="24"/>
        </w:rPr>
      </w:pPr>
      <w:bookmarkStart w:id="5" w:name="_Toc228480278"/>
      <w:r w:rsidRPr="009135CA">
        <w:rPr>
          <w:rFonts w:cstheme="majorHAnsi"/>
          <w:bCs w:val="0"/>
          <w:i/>
          <w:color w:val="auto"/>
          <w:sz w:val="24"/>
          <w:szCs w:val="24"/>
        </w:rPr>
        <w:t>File Locations</w:t>
      </w:r>
      <w:bookmarkEnd w:id="5"/>
      <w:r w:rsidRPr="009135CA">
        <w:rPr>
          <w:rFonts w:cstheme="majorHAnsi"/>
          <w:bCs w:val="0"/>
          <w:i/>
          <w:color w:val="auto"/>
          <w:sz w:val="24"/>
          <w:szCs w:val="24"/>
        </w:rPr>
        <w:t xml:space="preserve"> </w:t>
      </w:r>
    </w:p>
    <w:p w14:paraId="4C0127DC" w14:textId="6F2534C5" w:rsidR="00D50806" w:rsidRPr="009135CA" w:rsidRDefault="00D571F0" w:rsidP="00D571F0">
      <w:pPr>
        <w:ind w:left="1296"/>
        <w:rPr>
          <w:rFonts w:asciiTheme="majorHAnsi" w:hAnsiTheme="majorHAnsi" w:cstheme="majorHAnsi"/>
        </w:rPr>
      </w:pPr>
      <w:r w:rsidRPr="009135CA">
        <w:rPr>
          <w:rFonts w:asciiTheme="majorHAnsi" w:hAnsiTheme="majorHAnsi" w:cstheme="majorHAnsi"/>
        </w:rPr>
        <w:t>There are no file locations for this service. All transactions will be maintained in database tables</w:t>
      </w:r>
    </w:p>
    <w:p w14:paraId="301D4B88" w14:textId="6EEE4BC0" w:rsidR="009135CA" w:rsidRPr="009135CA" w:rsidRDefault="009135CA" w:rsidP="009135CA">
      <w:pPr>
        <w:pStyle w:val="Heading1"/>
        <w:numPr>
          <w:ilvl w:val="2"/>
          <w:numId w:val="10"/>
        </w:numPr>
        <w:rPr>
          <w:rFonts w:cstheme="majorHAnsi"/>
          <w:bCs w:val="0"/>
          <w:i/>
          <w:color w:val="auto"/>
          <w:sz w:val="24"/>
          <w:szCs w:val="24"/>
        </w:rPr>
      </w:pPr>
      <w:bookmarkStart w:id="6" w:name="_Toc228480279"/>
      <w:r w:rsidRPr="009135CA">
        <w:rPr>
          <w:rFonts w:cstheme="majorHAnsi"/>
          <w:bCs w:val="0"/>
          <w:i/>
          <w:color w:val="auto"/>
          <w:sz w:val="24"/>
          <w:szCs w:val="24"/>
        </w:rPr>
        <w:lastRenderedPageBreak/>
        <w:t>Review Comments</w:t>
      </w:r>
      <w:bookmarkEnd w:id="6"/>
      <w:r w:rsidRPr="009135CA">
        <w:rPr>
          <w:rFonts w:cstheme="majorHAnsi"/>
          <w:bCs w:val="0"/>
          <w:i/>
          <w:color w:val="auto"/>
          <w:sz w:val="24"/>
          <w:szCs w:val="24"/>
        </w:rPr>
        <w:t xml:space="preserve"> </w:t>
      </w:r>
      <w:r w:rsidRPr="009135CA">
        <w:rPr>
          <w:rFonts w:cstheme="majorHAnsi"/>
          <w:color w:val="000000"/>
        </w:rPr>
        <w:tab/>
      </w:r>
    </w:p>
    <w:tbl>
      <w:tblPr>
        <w:tblW w:w="9360" w:type="dxa"/>
        <w:tblInd w:w="108"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ayout w:type="fixed"/>
        <w:tblLook w:val="0000" w:firstRow="0" w:lastRow="0" w:firstColumn="0" w:lastColumn="0" w:noHBand="0" w:noVBand="0"/>
      </w:tblPr>
      <w:tblGrid>
        <w:gridCol w:w="1080"/>
        <w:gridCol w:w="1620"/>
        <w:gridCol w:w="4680"/>
        <w:gridCol w:w="1980"/>
      </w:tblGrid>
      <w:tr w:rsidR="009135CA" w:rsidRPr="009135CA" w14:paraId="1DB502ED" w14:textId="77777777" w:rsidTr="00BF5825">
        <w:trPr>
          <w:trHeight w:val="463"/>
          <w:tblHeader/>
        </w:trPr>
        <w:tc>
          <w:tcPr>
            <w:tcW w:w="1080" w:type="dxa"/>
            <w:tcBorders>
              <w:top w:val="double" w:sz="6" w:space="0" w:color="000000" w:themeColor="text1"/>
              <w:bottom w:val="double" w:sz="6" w:space="0" w:color="000000" w:themeColor="text1"/>
            </w:tcBorders>
            <w:shd w:val="clear" w:color="auto" w:fill="FFFFFF" w:themeFill="background1"/>
            <w:vAlign w:val="bottom"/>
          </w:tcPr>
          <w:p w14:paraId="6EE76D6E" w14:textId="77777777" w:rsidR="009135CA" w:rsidRPr="00FC68D7" w:rsidRDefault="009135CA" w:rsidP="00BF5825">
            <w:pPr>
              <w:spacing w:after="120"/>
              <w:rPr>
                <w:rFonts w:asciiTheme="majorHAnsi" w:hAnsiTheme="majorHAnsi" w:cstheme="majorHAnsi"/>
                <w:b/>
              </w:rPr>
            </w:pPr>
            <w:r w:rsidRPr="00FC68D7">
              <w:rPr>
                <w:rFonts w:asciiTheme="majorHAnsi" w:hAnsiTheme="majorHAnsi" w:cstheme="majorHAnsi"/>
                <w:b/>
                <w:color w:val="000000"/>
              </w:rPr>
              <w:t>Version</w:t>
            </w:r>
          </w:p>
        </w:tc>
        <w:tc>
          <w:tcPr>
            <w:tcW w:w="1620" w:type="dxa"/>
            <w:tcBorders>
              <w:top w:val="double" w:sz="6" w:space="0" w:color="000000" w:themeColor="text1"/>
              <w:bottom w:val="double" w:sz="6" w:space="0" w:color="000000" w:themeColor="text1"/>
            </w:tcBorders>
            <w:shd w:val="clear" w:color="auto" w:fill="FFFFFF" w:themeFill="background1"/>
            <w:vAlign w:val="bottom"/>
          </w:tcPr>
          <w:p w14:paraId="3F5E0AAC" w14:textId="77777777" w:rsidR="009135CA" w:rsidRPr="00FC68D7" w:rsidRDefault="009135CA" w:rsidP="00BF5825">
            <w:pPr>
              <w:spacing w:after="120"/>
              <w:jc w:val="center"/>
              <w:rPr>
                <w:rFonts w:asciiTheme="majorHAnsi" w:hAnsiTheme="majorHAnsi" w:cstheme="majorHAnsi"/>
                <w:b/>
              </w:rPr>
            </w:pPr>
            <w:r w:rsidRPr="00FC68D7">
              <w:rPr>
                <w:rFonts w:asciiTheme="majorHAnsi" w:hAnsiTheme="majorHAnsi" w:cstheme="majorHAnsi"/>
                <w:b/>
                <w:color w:val="000000"/>
              </w:rPr>
              <w:t>Date</w:t>
            </w:r>
          </w:p>
        </w:tc>
        <w:tc>
          <w:tcPr>
            <w:tcW w:w="4680" w:type="dxa"/>
            <w:tcBorders>
              <w:top w:val="double" w:sz="6" w:space="0" w:color="000000" w:themeColor="text1"/>
              <w:bottom w:val="double" w:sz="6" w:space="0" w:color="000000" w:themeColor="text1"/>
            </w:tcBorders>
            <w:shd w:val="clear" w:color="auto" w:fill="FFFFFF" w:themeFill="background1"/>
            <w:vAlign w:val="bottom"/>
          </w:tcPr>
          <w:p w14:paraId="15CC501D" w14:textId="77777777" w:rsidR="009135CA" w:rsidRPr="00FC68D7" w:rsidRDefault="009135CA" w:rsidP="00BF5825">
            <w:pPr>
              <w:spacing w:after="120"/>
              <w:rPr>
                <w:rFonts w:asciiTheme="majorHAnsi" w:hAnsiTheme="majorHAnsi" w:cstheme="majorHAnsi"/>
                <w:b/>
              </w:rPr>
            </w:pPr>
            <w:r w:rsidRPr="00FC68D7">
              <w:rPr>
                <w:rFonts w:asciiTheme="majorHAnsi" w:hAnsiTheme="majorHAnsi" w:cstheme="majorHAnsi"/>
                <w:b/>
                <w:color w:val="000000"/>
              </w:rPr>
              <w:t>Additions / Modifications</w:t>
            </w:r>
          </w:p>
        </w:tc>
        <w:tc>
          <w:tcPr>
            <w:tcW w:w="1980" w:type="dxa"/>
            <w:tcBorders>
              <w:top w:val="double" w:sz="6" w:space="0" w:color="000000" w:themeColor="text1"/>
              <w:bottom w:val="double" w:sz="6" w:space="0" w:color="000000" w:themeColor="text1"/>
            </w:tcBorders>
            <w:shd w:val="clear" w:color="auto" w:fill="FFFFFF" w:themeFill="background1"/>
            <w:vAlign w:val="bottom"/>
          </w:tcPr>
          <w:p w14:paraId="5A2A2407" w14:textId="77777777" w:rsidR="009135CA" w:rsidRPr="00FC68D7" w:rsidRDefault="009135CA" w:rsidP="00BF5825">
            <w:pPr>
              <w:spacing w:after="120"/>
              <w:rPr>
                <w:rFonts w:asciiTheme="majorHAnsi" w:hAnsiTheme="majorHAnsi" w:cstheme="majorHAnsi"/>
                <w:b/>
              </w:rPr>
            </w:pPr>
            <w:r w:rsidRPr="00FC68D7">
              <w:rPr>
                <w:rFonts w:asciiTheme="majorHAnsi" w:hAnsiTheme="majorHAnsi" w:cstheme="majorHAnsi"/>
                <w:b/>
                <w:color w:val="000000"/>
              </w:rPr>
              <w:t>Prepared / Revised by</w:t>
            </w:r>
          </w:p>
        </w:tc>
      </w:tr>
      <w:tr w:rsidR="009135CA" w:rsidRPr="009135CA" w14:paraId="13ED8512" w14:textId="77777777" w:rsidTr="00BF5825">
        <w:tc>
          <w:tcPr>
            <w:tcW w:w="1080" w:type="dxa"/>
            <w:tcBorders>
              <w:top w:val="double" w:sz="6" w:space="0" w:color="000000" w:themeColor="text1"/>
            </w:tcBorders>
          </w:tcPr>
          <w:p w14:paraId="443E0488" w14:textId="77777777" w:rsidR="009135CA" w:rsidRPr="00FC68D7" w:rsidRDefault="009135CA" w:rsidP="00BF5825">
            <w:pPr>
              <w:spacing w:after="120"/>
              <w:jc w:val="center"/>
              <w:rPr>
                <w:rFonts w:asciiTheme="majorHAnsi" w:hAnsiTheme="majorHAnsi" w:cstheme="majorHAnsi"/>
                <w:b/>
                <w:bCs/>
              </w:rPr>
            </w:pPr>
          </w:p>
        </w:tc>
        <w:tc>
          <w:tcPr>
            <w:tcW w:w="1620" w:type="dxa"/>
            <w:tcBorders>
              <w:top w:val="double" w:sz="6" w:space="0" w:color="000000" w:themeColor="text1"/>
            </w:tcBorders>
          </w:tcPr>
          <w:p w14:paraId="1A40A55B" w14:textId="77777777" w:rsidR="009135CA" w:rsidRPr="00FC68D7" w:rsidRDefault="009135CA" w:rsidP="00BF5825">
            <w:pPr>
              <w:spacing w:after="120"/>
              <w:jc w:val="center"/>
              <w:rPr>
                <w:rFonts w:asciiTheme="majorHAnsi" w:hAnsiTheme="majorHAnsi" w:cstheme="majorHAnsi"/>
              </w:rPr>
            </w:pPr>
          </w:p>
        </w:tc>
        <w:tc>
          <w:tcPr>
            <w:tcW w:w="4680" w:type="dxa"/>
            <w:tcBorders>
              <w:top w:val="double" w:sz="6" w:space="0" w:color="000000" w:themeColor="text1"/>
            </w:tcBorders>
          </w:tcPr>
          <w:p w14:paraId="3D1466A1" w14:textId="77777777" w:rsidR="009135CA" w:rsidRPr="00FC68D7" w:rsidRDefault="009135CA" w:rsidP="00BF5825">
            <w:pPr>
              <w:spacing w:after="120"/>
              <w:rPr>
                <w:rFonts w:asciiTheme="majorHAnsi" w:hAnsiTheme="majorHAnsi" w:cstheme="majorHAnsi"/>
              </w:rPr>
            </w:pPr>
          </w:p>
        </w:tc>
        <w:tc>
          <w:tcPr>
            <w:tcW w:w="1980" w:type="dxa"/>
            <w:tcBorders>
              <w:top w:val="double" w:sz="6" w:space="0" w:color="000000" w:themeColor="text1"/>
            </w:tcBorders>
          </w:tcPr>
          <w:p w14:paraId="52B20EC5" w14:textId="77777777" w:rsidR="009135CA" w:rsidRPr="00FC68D7" w:rsidRDefault="009135CA" w:rsidP="00BF5825">
            <w:pPr>
              <w:spacing w:after="120"/>
              <w:rPr>
                <w:rFonts w:asciiTheme="majorHAnsi" w:hAnsiTheme="majorHAnsi" w:cstheme="majorHAnsi"/>
              </w:rPr>
            </w:pPr>
          </w:p>
        </w:tc>
      </w:tr>
      <w:tr w:rsidR="009135CA" w:rsidRPr="009135CA" w14:paraId="0299859B" w14:textId="77777777" w:rsidTr="00BF5825">
        <w:tc>
          <w:tcPr>
            <w:tcW w:w="1080" w:type="dxa"/>
          </w:tcPr>
          <w:p w14:paraId="1A16AD6D" w14:textId="77777777" w:rsidR="009135CA" w:rsidRPr="00FC68D7" w:rsidRDefault="009135CA" w:rsidP="00BF5825">
            <w:pPr>
              <w:spacing w:after="120"/>
              <w:jc w:val="center"/>
              <w:rPr>
                <w:rFonts w:asciiTheme="majorHAnsi" w:hAnsiTheme="majorHAnsi" w:cstheme="majorHAnsi"/>
                <w:b/>
                <w:bCs/>
              </w:rPr>
            </w:pPr>
          </w:p>
        </w:tc>
        <w:tc>
          <w:tcPr>
            <w:tcW w:w="1620" w:type="dxa"/>
          </w:tcPr>
          <w:p w14:paraId="7307F6AD" w14:textId="77777777" w:rsidR="009135CA" w:rsidRPr="00FC68D7" w:rsidRDefault="009135CA" w:rsidP="00BF5825">
            <w:pPr>
              <w:spacing w:after="120"/>
              <w:jc w:val="center"/>
              <w:rPr>
                <w:rFonts w:asciiTheme="majorHAnsi" w:hAnsiTheme="majorHAnsi" w:cstheme="majorHAnsi"/>
              </w:rPr>
            </w:pPr>
          </w:p>
        </w:tc>
        <w:tc>
          <w:tcPr>
            <w:tcW w:w="4680" w:type="dxa"/>
          </w:tcPr>
          <w:p w14:paraId="138F4103" w14:textId="77777777" w:rsidR="009135CA" w:rsidRPr="00FC68D7" w:rsidRDefault="009135CA" w:rsidP="00BF5825">
            <w:pPr>
              <w:spacing w:after="120"/>
              <w:rPr>
                <w:rFonts w:asciiTheme="majorHAnsi" w:hAnsiTheme="majorHAnsi" w:cstheme="majorHAnsi"/>
              </w:rPr>
            </w:pPr>
          </w:p>
        </w:tc>
        <w:tc>
          <w:tcPr>
            <w:tcW w:w="1980" w:type="dxa"/>
          </w:tcPr>
          <w:p w14:paraId="79BDD4CC" w14:textId="77777777" w:rsidR="009135CA" w:rsidRPr="00FC68D7" w:rsidRDefault="009135CA" w:rsidP="00BF5825">
            <w:pPr>
              <w:spacing w:after="120"/>
              <w:rPr>
                <w:rFonts w:asciiTheme="majorHAnsi" w:hAnsiTheme="majorHAnsi" w:cstheme="majorHAnsi"/>
              </w:rPr>
            </w:pPr>
          </w:p>
        </w:tc>
      </w:tr>
      <w:tr w:rsidR="009135CA" w:rsidRPr="009135CA" w14:paraId="37AB915E" w14:textId="77777777" w:rsidTr="00BF5825">
        <w:tc>
          <w:tcPr>
            <w:tcW w:w="1080" w:type="dxa"/>
          </w:tcPr>
          <w:p w14:paraId="56A74993" w14:textId="77777777" w:rsidR="009135CA" w:rsidRPr="00FC68D7" w:rsidRDefault="009135CA" w:rsidP="00BF5825">
            <w:pPr>
              <w:spacing w:after="120"/>
              <w:jc w:val="center"/>
              <w:rPr>
                <w:rFonts w:asciiTheme="majorHAnsi" w:hAnsiTheme="majorHAnsi" w:cstheme="majorHAnsi"/>
                <w:b/>
                <w:bCs/>
              </w:rPr>
            </w:pPr>
          </w:p>
        </w:tc>
        <w:tc>
          <w:tcPr>
            <w:tcW w:w="1620" w:type="dxa"/>
          </w:tcPr>
          <w:p w14:paraId="6ABE6412" w14:textId="77777777" w:rsidR="009135CA" w:rsidRPr="00FC68D7" w:rsidRDefault="009135CA" w:rsidP="00BF5825">
            <w:pPr>
              <w:spacing w:after="120"/>
              <w:jc w:val="center"/>
              <w:rPr>
                <w:rFonts w:asciiTheme="majorHAnsi" w:hAnsiTheme="majorHAnsi" w:cstheme="majorHAnsi"/>
              </w:rPr>
            </w:pPr>
          </w:p>
        </w:tc>
        <w:tc>
          <w:tcPr>
            <w:tcW w:w="4680" w:type="dxa"/>
          </w:tcPr>
          <w:p w14:paraId="2511E4F3" w14:textId="77777777" w:rsidR="009135CA" w:rsidRPr="00FC68D7" w:rsidRDefault="009135CA" w:rsidP="00BF5825">
            <w:pPr>
              <w:spacing w:after="120"/>
              <w:rPr>
                <w:rFonts w:asciiTheme="majorHAnsi" w:hAnsiTheme="majorHAnsi" w:cstheme="majorHAnsi"/>
              </w:rPr>
            </w:pPr>
          </w:p>
        </w:tc>
        <w:tc>
          <w:tcPr>
            <w:tcW w:w="1980" w:type="dxa"/>
          </w:tcPr>
          <w:p w14:paraId="3A891306" w14:textId="77777777" w:rsidR="009135CA" w:rsidRPr="00FC68D7" w:rsidRDefault="009135CA" w:rsidP="00BF5825">
            <w:pPr>
              <w:spacing w:after="120"/>
              <w:rPr>
                <w:rFonts w:asciiTheme="majorHAnsi" w:hAnsiTheme="majorHAnsi" w:cstheme="majorHAnsi"/>
              </w:rPr>
            </w:pPr>
          </w:p>
        </w:tc>
      </w:tr>
    </w:tbl>
    <w:p w14:paraId="35F78D32" w14:textId="6342C4F4" w:rsidR="00D50806" w:rsidRDefault="00D50806" w:rsidP="00DA56A5">
      <w:pPr>
        <w:pStyle w:val="ListNumber"/>
        <w:numPr>
          <w:ilvl w:val="0"/>
          <w:numId w:val="0"/>
        </w:numPr>
        <w:ind w:left="360"/>
      </w:pPr>
    </w:p>
    <w:sectPr w:rsidR="00D50806" w:rsidSect="00034616">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45077" w14:textId="77777777" w:rsidR="006E6D3B" w:rsidRDefault="006E6D3B">
      <w:pPr>
        <w:spacing w:after="0" w:line="240" w:lineRule="auto"/>
      </w:pPr>
      <w:r>
        <w:separator/>
      </w:r>
    </w:p>
  </w:endnote>
  <w:endnote w:type="continuationSeparator" w:id="0">
    <w:p w14:paraId="4430406A" w14:textId="77777777" w:rsidR="006E6D3B" w:rsidRDefault="006E6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1460BCB" w14:paraId="0E1445C4" w14:textId="77777777" w:rsidTr="01460BCB">
      <w:trPr>
        <w:trHeight w:val="300"/>
      </w:trPr>
      <w:tc>
        <w:tcPr>
          <w:tcW w:w="3120" w:type="dxa"/>
        </w:tcPr>
        <w:p w14:paraId="2A376FBB" w14:textId="35282352" w:rsidR="01460BCB" w:rsidRDefault="01460BCB" w:rsidP="01460BCB">
          <w:pPr>
            <w:pStyle w:val="Header"/>
            <w:ind w:left="-115"/>
          </w:pPr>
        </w:p>
      </w:tc>
      <w:tc>
        <w:tcPr>
          <w:tcW w:w="3120" w:type="dxa"/>
        </w:tcPr>
        <w:p w14:paraId="5246F87C" w14:textId="6FF4CB40" w:rsidR="01460BCB" w:rsidRDefault="01460BCB" w:rsidP="01460BCB">
          <w:pPr>
            <w:pStyle w:val="Header"/>
            <w:jc w:val="center"/>
          </w:pPr>
        </w:p>
      </w:tc>
      <w:tc>
        <w:tcPr>
          <w:tcW w:w="3120" w:type="dxa"/>
        </w:tcPr>
        <w:p w14:paraId="77AA2793" w14:textId="18BF1D64" w:rsidR="01460BCB" w:rsidRDefault="01460BCB" w:rsidP="01460BCB">
          <w:pPr>
            <w:pStyle w:val="Header"/>
            <w:ind w:right="-115"/>
            <w:jc w:val="right"/>
          </w:pPr>
        </w:p>
      </w:tc>
    </w:tr>
  </w:tbl>
  <w:p w14:paraId="31EB52AE" w14:textId="374C9B6E" w:rsidR="01460BCB" w:rsidRDefault="01460BCB" w:rsidP="01460B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154678" w14:paraId="12143889" w14:textId="77777777" w:rsidTr="3B154678">
      <w:trPr>
        <w:trHeight w:val="300"/>
      </w:trPr>
      <w:tc>
        <w:tcPr>
          <w:tcW w:w="3120" w:type="dxa"/>
        </w:tcPr>
        <w:p w14:paraId="719F97D6" w14:textId="56C1C9DD" w:rsidR="3B154678" w:rsidRDefault="3B154678" w:rsidP="3B154678">
          <w:pPr>
            <w:pStyle w:val="Header"/>
            <w:ind w:left="-115"/>
          </w:pPr>
        </w:p>
      </w:tc>
      <w:tc>
        <w:tcPr>
          <w:tcW w:w="3120" w:type="dxa"/>
        </w:tcPr>
        <w:p w14:paraId="03EE3CFC" w14:textId="3A830CD2" w:rsidR="3B154678" w:rsidRDefault="3B154678" w:rsidP="3B154678">
          <w:pPr>
            <w:pStyle w:val="Header"/>
            <w:jc w:val="center"/>
          </w:pPr>
        </w:p>
      </w:tc>
      <w:tc>
        <w:tcPr>
          <w:tcW w:w="3120" w:type="dxa"/>
        </w:tcPr>
        <w:p w14:paraId="3A79A508" w14:textId="20851060" w:rsidR="3B154678" w:rsidRDefault="3B154678" w:rsidP="3B154678">
          <w:pPr>
            <w:pStyle w:val="Header"/>
            <w:ind w:right="-115"/>
            <w:jc w:val="right"/>
          </w:pPr>
        </w:p>
      </w:tc>
    </w:tr>
  </w:tbl>
  <w:p w14:paraId="11799711" w14:textId="5E64D38F" w:rsidR="3B154678" w:rsidRDefault="3B154678" w:rsidP="3B1546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FEED" w14:textId="77777777" w:rsidR="006E6D3B" w:rsidRDefault="006E6D3B">
      <w:pPr>
        <w:spacing w:after="0" w:line="240" w:lineRule="auto"/>
      </w:pPr>
      <w:r>
        <w:separator/>
      </w:r>
    </w:p>
  </w:footnote>
  <w:footnote w:type="continuationSeparator" w:id="0">
    <w:p w14:paraId="34591385" w14:textId="77777777" w:rsidR="006E6D3B" w:rsidRDefault="006E6D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6A0" w:firstRow="1" w:lastRow="0" w:firstColumn="1" w:lastColumn="0" w:noHBand="1" w:noVBand="1"/>
    </w:tblPr>
    <w:tblGrid>
      <w:gridCol w:w="3120"/>
      <w:gridCol w:w="3120"/>
      <w:gridCol w:w="3120"/>
    </w:tblGrid>
    <w:tr w:rsidR="01460BCB" w14:paraId="0F40D7FE" w14:textId="77777777" w:rsidTr="009135CA">
      <w:trPr>
        <w:trHeight w:val="300"/>
      </w:trPr>
      <w:tc>
        <w:tcPr>
          <w:tcW w:w="3120" w:type="dxa"/>
        </w:tcPr>
        <w:p w14:paraId="7729ED35" w14:textId="534D26D5" w:rsidR="54E11E5C" w:rsidRDefault="54E11E5C" w:rsidP="54E11E5C">
          <w:pPr>
            <w:spacing w:before="120" w:after="60" w:line="240" w:lineRule="atLeast"/>
            <w:rPr>
              <w:rFonts w:ascii="Calibri" w:eastAsia="Calibri" w:hAnsi="Calibri" w:cs="Calibri"/>
              <w:color w:val="99FF33"/>
              <w:sz w:val="28"/>
              <w:szCs w:val="28"/>
            </w:rPr>
          </w:pPr>
          <w:r w:rsidRPr="54E11E5C">
            <w:rPr>
              <w:rFonts w:ascii="Calibri" w:eastAsia="Calibri" w:hAnsi="Calibri" w:cs="Calibri"/>
              <w:b/>
              <w:bCs/>
              <w:color w:val="000080"/>
              <w:sz w:val="28"/>
              <w:szCs w:val="28"/>
              <w:lang w:val="en-GB"/>
            </w:rPr>
            <w:t>Deloitte</w:t>
          </w:r>
          <w:r w:rsidRPr="54E11E5C">
            <w:rPr>
              <w:rFonts w:ascii="Calibri" w:eastAsia="Calibri" w:hAnsi="Calibri" w:cs="Calibri"/>
              <w:b/>
              <w:bCs/>
              <w:color w:val="99FF33"/>
              <w:sz w:val="28"/>
              <w:szCs w:val="28"/>
              <w:lang w:val="en-GB"/>
            </w:rPr>
            <w:t>.</w:t>
          </w:r>
        </w:p>
      </w:tc>
      <w:tc>
        <w:tcPr>
          <w:tcW w:w="3120" w:type="dxa"/>
        </w:tcPr>
        <w:p w14:paraId="622C600A" w14:textId="1297B008" w:rsidR="54E11E5C" w:rsidRDefault="6D4D46B5" w:rsidP="6D4D46B5">
          <w:pPr>
            <w:pStyle w:val="Header"/>
            <w:tabs>
              <w:tab w:val="left" w:pos="0"/>
              <w:tab w:val="center" w:pos="4253"/>
              <w:tab w:val="right" w:pos="15168"/>
            </w:tabs>
            <w:spacing w:before="120" w:after="60"/>
            <w:jc w:val="center"/>
            <w:rPr>
              <w:rFonts w:ascii="Calibri" w:eastAsia="Calibri" w:hAnsi="Calibri" w:cs="Calibri"/>
              <w:color w:val="000000" w:themeColor="text1"/>
              <w:sz w:val="28"/>
              <w:szCs w:val="28"/>
            </w:rPr>
          </w:pPr>
          <w:r w:rsidRPr="6D4D46B5">
            <w:rPr>
              <w:rFonts w:ascii="Calibri" w:eastAsia="Calibri" w:hAnsi="Calibri" w:cs="Calibri"/>
              <w:b/>
              <w:bCs/>
              <w:color w:val="000000" w:themeColor="text1"/>
              <w:sz w:val="28"/>
              <w:szCs w:val="28"/>
              <w:lang w:val="en-GB"/>
            </w:rPr>
            <w:t>CEP-EDWS INTERFACE</w:t>
          </w:r>
        </w:p>
      </w:tc>
      <w:tc>
        <w:tcPr>
          <w:tcW w:w="3120" w:type="dxa"/>
        </w:tcPr>
        <w:p w14:paraId="42748579" w14:textId="00FB18A9" w:rsidR="54E11E5C" w:rsidRDefault="009135CA" w:rsidP="54E11E5C">
          <w:pPr>
            <w:pStyle w:val="Header"/>
            <w:tabs>
              <w:tab w:val="left" w:pos="0"/>
              <w:tab w:val="center" w:pos="4253"/>
              <w:tab w:val="right" w:pos="15168"/>
            </w:tabs>
            <w:spacing w:before="120" w:after="60"/>
            <w:jc w:val="right"/>
            <w:rPr>
              <w:rFonts w:ascii="Calibri" w:eastAsia="Calibri" w:hAnsi="Calibri" w:cs="Calibri"/>
              <w:color w:val="000000" w:themeColor="text1"/>
              <w:sz w:val="28"/>
              <w:szCs w:val="28"/>
            </w:rPr>
          </w:pPr>
          <w:r>
            <w:rPr>
              <w:rFonts w:ascii="Calibri" w:eastAsia="Calibri" w:hAnsi="Calibri" w:cs="Calibri"/>
              <w:b/>
              <w:bCs/>
              <w:color w:val="000000" w:themeColor="text1"/>
              <w:sz w:val="28"/>
              <w:szCs w:val="28"/>
              <w:lang w:val="en-GB"/>
            </w:rPr>
            <w:t>DMAS CEP</w:t>
          </w:r>
        </w:p>
      </w:tc>
    </w:tr>
  </w:tbl>
  <w:p w14:paraId="5908C689" w14:textId="71FA9EA2" w:rsidR="01460BCB" w:rsidRDefault="01460BCB" w:rsidP="01460B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A215" w14:textId="234FFB23" w:rsidR="00BE0DA9" w:rsidRDefault="00BE0DA9">
    <w:pPr>
      <w:pStyle w:val="Header"/>
    </w:pPr>
    <w:r>
      <w:rPr>
        <w:noProof/>
      </w:rPr>
      <w:drawing>
        <wp:anchor distT="0" distB="0" distL="114300" distR="114300" simplePos="0" relativeHeight="251659264" behindDoc="0" locked="0" layoutInCell="1" allowOverlap="1" wp14:anchorId="4E622B01" wp14:editId="2718B588">
          <wp:simplePos x="0" y="0"/>
          <wp:positionH relativeFrom="column">
            <wp:posOffset>0</wp:posOffset>
          </wp:positionH>
          <wp:positionV relativeFrom="paragraph">
            <wp:posOffset>0</wp:posOffset>
          </wp:positionV>
          <wp:extent cx="1871980" cy="348615"/>
          <wp:effectExtent l="0" t="0" r="0" b="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71980" cy="3486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F420A"/>
    <w:multiLevelType w:val="multilevel"/>
    <w:tmpl w:val="EC72598C"/>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56FC6"/>
    <w:multiLevelType w:val="hybridMultilevel"/>
    <w:tmpl w:val="95DA6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117AF1"/>
    <w:multiLevelType w:val="hybridMultilevel"/>
    <w:tmpl w:val="DEB677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16060925">
    <w:abstractNumId w:val="8"/>
  </w:num>
  <w:num w:numId="2" w16cid:durableId="457575217">
    <w:abstractNumId w:val="6"/>
  </w:num>
  <w:num w:numId="3" w16cid:durableId="110782305">
    <w:abstractNumId w:val="5"/>
  </w:num>
  <w:num w:numId="4" w16cid:durableId="132411066">
    <w:abstractNumId w:val="4"/>
  </w:num>
  <w:num w:numId="5" w16cid:durableId="406076578">
    <w:abstractNumId w:val="7"/>
  </w:num>
  <w:num w:numId="6" w16cid:durableId="1915360976">
    <w:abstractNumId w:val="3"/>
  </w:num>
  <w:num w:numId="7" w16cid:durableId="2086102858">
    <w:abstractNumId w:val="2"/>
  </w:num>
  <w:num w:numId="8" w16cid:durableId="1942374026">
    <w:abstractNumId w:val="1"/>
  </w:num>
  <w:num w:numId="9" w16cid:durableId="1036782491">
    <w:abstractNumId w:val="0"/>
  </w:num>
  <w:num w:numId="10" w16cid:durableId="1055661140">
    <w:abstractNumId w:val="9"/>
  </w:num>
  <w:num w:numId="11" w16cid:durableId="294877846">
    <w:abstractNumId w:val="10"/>
  </w:num>
  <w:num w:numId="12" w16cid:durableId="4713374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2E1"/>
    <w:rsid w:val="00034616"/>
    <w:rsid w:val="00047168"/>
    <w:rsid w:val="000520C7"/>
    <w:rsid w:val="0006063C"/>
    <w:rsid w:val="00065223"/>
    <w:rsid w:val="000A2199"/>
    <w:rsid w:val="000D3175"/>
    <w:rsid w:val="000E1F2E"/>
    <w:rsid w:val="000F2438"/>
    <w:rsid w:val="0012300F"/>
    <w:rsid w:val="00123421"/>
    <w:rsid w:val="001331B6"/>
    <w:rsid w:val="0015074B"/>
    <w:rsid w:val="0016156D"/>
    <w:rsid w:val="0017554F"/>
    <w:rsid w:val="001820A8"/>
    <w:rsid w:val="001938A0"/>
    <w:rsid w:val="00195D45"/>
    <w:rsid w:val="00196CB7"/>
    <w:rsid w:val="001A532E"/>
    <w:rsid w:val="001A6D43"/>
    <w:rsid w:val="001B2C60"/>
    <w:rsid w:val="001C1C2B"/>
    <w:rsid w:val="001D31B7"/>
    <w:rsid w:val="00231493"/>
    <w:rsid w:val="0023795E"/>
    <w:rsid w:val="00276AD5"/>
    <w:rsid w:val="002874DC"/>
    <w:rsid w:val="0029639D"/>
    <w:rsid w:val="002D0B11"/>
    <w:rsid w:val="002F171E"/>
    <w:rsid w:val="00304FDB"/>
    <w:rsid w:val="00307E34"/>
    <w:rsid w:val="00326F90"/>
    <w:rsid w:val="00340137"/>
    <w:rsid w:val="00350721"/>
    <w:rsid w:val="00367852"/>
    <w:rsid w:val="0037096F"/>
    <w:rsid w:val="003824A2"/>
    <w:rsid w:val="003A4027"/>
    <w:rsid w:val="003A6001"/>
    <w:rsid w:val="003B6A24"/>
    <w:rsid w:val="003D2876"/>
    <w:rsid w:val="003E3032"/>
    <w:rsid w:val="0042654D"/>
    <w:rsid w:val="00432BA3"/>
    <w:rsid w:val="004430F1"/>
    <w:rsid w:val="0049013B"/>
    <w:rsid w:val="00493886"/>
    <w:rsid w:val="004A7101"/>
    <w:rsid w:val="004D059B"/>
    <w:rsid w:val="004E0787"/>
    <w:rsid w:val="004E5F3A"/>
    <w:rsid w:val="004E6D96"/>
    <w:rsid w:val="00521FAA"/>
    <w:rsid w:val="0052517C"/>
    <w:rsid w:val="00530C7D"/>
    <w:rsid w:val="005A2F59"/>
    <w:rsid w:val="005B62AA"/>
    <w:rsid w:val="005C41CF"/>
    <w:rsid w:val="005C6368"/>
    <w:rsid w:val="005E0F87"/>
    <w:rsid w:val="005E48F5"/>
    <w:rsid w:val="005F03BA"/>
    <w:rsid w:val="006625BE"/>
    <w:rsid w:val="006665C1"/>
    <w:rsid w:val="006778E2"/>
    <w:rsid w:val="0068456D"/>
    <w:rsid w:val="00685108"/>
    <w:rsid w:val="006C4A9C"/>
    <w:rsid w:val="006E6D3B"/>
    <w:rsid w:val="006F6AC8"/>
    <w:rsid w:val="00725B9E"/>
    <w:rsid w:val="00725EB0"/>
    <w:rsid w:val="00756574"/>
    <w:rsid w:val="0077529A"/>
    <w:rsid w:val="007971F5"/>
    <w:rsid w:val="007B112A"/>
    <w:rsid w:val="007C487A"/>
    <w:rsid w:val="007C4E20"/>
    <w:rsid w:val="00811098"/>
    <w:rsid w:val="00834C63"/>
    <w:rsid w:val="00851FB9"/>
    <w:rsid w:val="00866D3E"/>
    <w:rsid w:val="008727D9"/>
    <w:rsid w:val="008A39D7"/>
    <w:rsid w:val="009135CA"/>
    <w:rsid w:val="00974343"/>
    <w:rsid w:val="00975BCB"/>
    <w:rsid w:val="0097672E"/>
    <w:rsid w:val="009A1640"/>
    <w:rsid w:val="00A12E2B"/>
    <w:rsid w:val="00A55E46"/>
    <w:rsid w:val="00A94710"/>
    <w:rsid w:val="00A9703B"/>
    <w:rsid w:val="00AA1D8D"/>
    <w:rsid w:val="00AA633D"/>
    <w:rsid w:val="00AD1527"/>
    <w:rsid w:val="00AD720C"/>
    <w:rsid w:val="00B05325"/>
    <w:rsid w:val="00B16924"/>
    <w:rsid w:val="00B40C1A"/>
    <w:rsid w:val="00B45E9E"/>
    <w:rsid w:val="00B47730"/>
    <w:rsid w:val="00B63EF8"/>
    <w:rsid w:val="00B73BFF"/>
    <w:rsid w:val="00B81713"/>
    <w:rsid w:val="00BA688A"/>
    <w:rsid w:val="00BC1A0A"/>
    <w:rsid w:val="00BD6A99"/>
    <w:rsid w:val="00BD6B0A"/>
    <w:rsid w:val="00BE0DA9"/>
    <w:rsid w:val="00BF3C28"/>
    <w:rsid w:val="00BF4B09"/>
    <w:rsid w:val="00C00B36"/>
    <w:rsid w:val="00C31F05"/>
    <w:rsid w:val="00C5186E"/>
    <w:rsid w:val="00C56B00"/>
    <w:rsid w:val="00C70480"/>
    <w:rsid w:val="00C73237"/>
    <w:rsid w:val="00C92F40"/>
    <w:rsid w:val="00CB0664"/>
    <w:rsid w:val="00CC4183"/>
    <w:rsid w:val="00CC7BD3"/>
    <w:rsid w:val="00CD2F23"/>
    <w:rsid w:val="00CD43FA"/>
    <w:rsid w:val="00CF0216"/>
    <w:rsid w:val="00CF4441"/>
    <w:rsid w:val="00D17244"/>
    <w:rsid w:val="00D50771"/>
    <w:rsid w:val="00D50806"/>
    <w:rsid w:val="00D571F0"/>
    <w:rsid w:val="00DA56A5"/>
    <w:rsid w:val="00DB0EED"/>
    <w:rsid w:val="00E04148"/>
    <w:rsid w:val="00E2406F"/>
    <w:rsid w:val="00E279DE"/>
    <w:rsid w:val="00E30922"/>
    <w:rsid w:val="00E347A1"/>
    <w:rsid w:val="00E83D19"/>
    <w:rsid w:val="00EA5CCF"/>
    <w:rsid w:val="00EB11A9"/>
    <w:rsid w:val="00EC5718"/>
    <w:rsid w:val="00EF51BF"/>
    <w:rsid w:val="00F2776D"/>
    <w:rsid w:val="00F314A3"/>
    <w:rsid w:val="00F64065"/>
    <w:rsid w:val="00F70633"/>
    <w:rsid w:val="00F80FCF"/>
    <w:rsid w:val="00F93647"/>
    <w:rsid w:val="00FA776B"/>
    <w:rsid w:val="00FB603B"/>
    <w:rsid w:val="00FC68D7"/>
    <w:rsid w:val="00FC693F"/>
    <w:rsid w:val="00FF7894"/>
    <w:rsid w:val="01460BCB"/>
    <w:rsid w:val="021BEC83"/>
    <w:rsid w:val="0C4D0DC4"/>
    <w:rsid w:val="0F748A11"/>
    <w:rsid w:val="0FC35A13"/>
    <w:rsid w:val="15BBA36A"/>
    <w:rsid w:val="1D05C769"/>
    <w:rsid w:val="208D96AB"/>
    <w:rsid w:val="2104A74A"/>
    <w:rsid w:val="21CB64BB"/>
    <w:rsid w:val="281AFF2C"/>
    <w:rsid w:val="35AAA462"/>
    <w:rsid w:val="38C67FFA"/>
    <w:rsid w:val="3B154678"/>
    <w:rsid w:val="3CFEBAFC"/>
    <w:rsid w:val="43346850"/>
    <w:rsid w:val="44750013"/>
    <w:rsid w:val="4865621B"/>
    <w:rsid w:val="49FAAA38"/>
    <w:rsid w:val="4B5A2468"/>
    <w:rsid w:val="4E4C5536"/>
    <w:rsid w:val="52798110"/>
    <w:rsid w:val="53B9B562"/>
    <w:rsid w:val="5476FEF9"/>
    <w:rsid w:val="54E11E5C"/>
    <w:rsid w:val="59A76ACD"/>
    <w:rsid w:val="5A79B0EF"/>
    <w:rsid w:val="61CA3067"/>
    <w:rsid w:val="62009719"/>
    <w:rsid w:val="66CBBF28"/>
    <w:rsid w:val="67D2DD7B"/>
    <w:rsid w:val="6A7D0BBA"/>
    <w:rsid w:val="6BCF47E8"/>
    <w:rsid w:val="6D4D46B5"/>
    <w:rsid w:val="6FFA3470"/>
    <w:rsid w:val="7573E25A"/>
    <w:rsid w:val="7A8EEC2D"/>
    <w:rsid w:val="7CB60B39"/>
    <w:rsid w:val="7EF546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EC6136"/>
  <w14:defaultImageDpi w14:val="300"/>
  <w15:docId w15:val="{C2B80EFA-C9FC-461D-B079-EFA9E3F8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aliases w:val="SAHeading 1,H1 R5_GSD, H1 R5_GSD"/>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aliases w:val="SAHeading 1 Char,H1 R5_GSD Char, H1 R5_GSD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A6001"/>
    <w:pPr>
      <w:spacing w:after="0" w:line="240" w:lineRule="auto"/>
    </w:pPr>
  </w:style>
  <w:style w:type="character" w:styleId="CommentReference">
    <w:name w:val="annotation reference"/>
    <w:basedOn w:val="DefaultParagraphFont"/>
    <w:uiPriority w:val="99"/>
    <w:semiHidden/>
    <w:unhideWhenUsed/>
    <w:rsid w:val="005F03BA"/>
    <w:rPr>
      <w:sz w:val="16"/>
      <w:szCs w:val="16"/>
    </w:rPr>
  </w:style>
  <w:style w:type="paragraph" w:styleId="CommentText">
    <w:name w:val="annotation text"/>
    <w:basedOn w:val="Normal"/>
    <w:link w:val="CommentTextChar"/>
    <w:uiPriority w:val="99"/>
    <w:unhideWhenUsed/>
    <w:rsid w:val="005F03BA"/>
    <w:pPr>
      <w:spacing w:line="240" w:lineRule="auto"/>
    </w:pPr>
    <w:rPr>
      <w:sz w:val="20"/>
      <w:szCs w:val="20"/>
    </w:rPr>
  </w:style>
  <w:style w:type="character" w:customStyle="1" w:styleId="CommentTextChar">
    <w:name w:val="Comment Text Char"/>
    <w:basedOn w:val="DefaultParagraphFont"/>
    <w:link w:val="CommentText"/>
    <w:uiPriority w:val="99"/>
    <w:rsid w:val="005F03BA"/>
    <w:rPr>
      <w:sz w:val="20"/>
      <w:szCs w:val="20"/>
    </w:rPr>
  </w:style>
  <w:style w:type="paragraph" w:styleId="CommentSubject">
    <w:name w:val="annotation subject"/>
    <w:basedOn w:val="CommentText"/>
    <w:next w:val="CommentText"/>
    <w:link w:val="CommentSubjectChar"/>
    <w:uiPriority w:val="99"/>
    <w:semiHidden/>
    <w:unhideWhenUsed/>
    <w:rsid w:val="005F03BA"/>
    <w:rPr>
      <w:b/>
      <w:bCs/>
    </w:rPr>
  </w:style>
  <w:style w:type="character" w:customStyle="1" w:styleId="CommentSubjectChar">
    <w:name w:val="Comment Subject Char"/>
    <w:basedOn w:val="CommentTextChar"/>
    <w:link w:val="CommentSubject"/>
    <w:uiPriority w:val="99"/>
    <w:semiHidden/>
    <w:rsid w:val="005F03BA"/>
    <w:rPr>
      <w:b/>
      <w:bCs/>
      <w:sz w:val="20"/>
      <w:szCs w:val="20"/>
    </w:rPr>
  </w:style>
  <w:style w:type="table" w:customStyle="1" w:styleId="DEDTable">
    <w:name w:val="DED Table"/>
    <w:basedOn w:val="TableGrid4"/>
    <w:uiPriority w:val="99"/>
    <w:rsid w:val="00AD1527"/>
    <w:pPr>
      <w:spacing w:before="20" w:after="20" w:line="240" w:lineRule="auto"/>
    </w:pPr>
    <w:rPr>
      <w:rFonts w:eastAsiaTheme="minorHAnsi"/>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Theme="majorHAnsi" w:hAnsiTheme="majorHAnsi"/>
        <w:b/>
        <w:i w:val="0"/>
        <w:color w:val="auto"/>
        <w:sz w:val="17"/>
      </w:rPr>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l2br w:val="none" w:sz="0" w:space="0" w:color="auto"/>
          <w:tr2bl w:val="none" w:sz="0" w:space="0" w:color="auto"/>
        </w:tcBorders>
        <w:shd w:val="clear" w:color="auto" w:fill="000000" w:themeFill="text1"/>
        <w:vAlign w:val="center"/>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firstCol">
      <w:rPr>
        <w:rFonts w:asciiTheme="minorHAnsi" w:hAnsiTheme="minorHAnsi"/>
        <w:b/>
        <w:sz w:val="18"/>
      </w:rPr>
    </w:tblStylePr>
    <w:tblStylePr w:type="lastCol">
      <w:rPr>
        <w:b/>
        <w:bCs/>
        <w:color w:val="auto"/>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D152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paragraph" w:customStyle="1" w:styleId="Style3">
    <w:name w:val="Style3"/>
    <w:basedOn w:val="Heading3"/>
    <w:next w:val="Normal"/>
    <w:link w:val="Style3Char"/>
    <w:qFormat/>
    <w:rsid w:val="00AD1527"/>
    <w:pPr>
      <w:numPr>
        <w:ilvl w:val="2"/>
      </w:numPr>
      <w:spacing w:before="240" w:line="240" w:lineRule="atLeast"/>
      <w:ind w:left="1890" w:hanging="720"/>
    </w:pPr>
    <w:rPr>
      <w:rFonts w:ascii="Calibri" w:hAnsi="Calibri" w:cs="Calibri"/>
      <w:b w:val="0"/>
      <w:i/>
      <w:noProof/>
      <w:sz w:val="24"/>
      <w:szCs w:val="24"/>
      <w:lang w:val="en-GB"/>
    </w:rPr>
  </w:style>
  <w:style w:type="character" w:customStyle="1" w:styleId="Style3Char">
    <w:name w:val="Style3 Char"/>
    <w:basedOn w:val="Heading3Char"/>
    <w:link w:val="Style3"/>
    <w:rsid w:val="00AD1527"/>
    <w:rPr>
      <w:rFonts w:ascii="Calibri" w:eastAsiaTheme="majorEastAsia" w:hAnsi="Calibri" w:cs="Calibri"/>
      <w:b w:val="0"/>
      <w:bCs/>
      <w:i/>
      <w:noProof/>
      <w:color w:val="4F81BD" w:themeColor="accent1"/>
      <w:sz w:val="24"/>
      <w:szCs w:val="24"/>
      <w:lang w:val="en-GB"/>
    </w:rPr>
  </w:style>
  <w:style w:type="paragraph" w:customStyle="1" w:styleId="TableText10">
    <w:name w:val="Table Text 10"/>
    <w:basedOn w:val="Normal"/>
    <w:link w:val="TableText10Char"/>
    <w:rsid w:val="00AD1527"/>
    <w:pPr>
      <w:spacing w:before="20" w:after="120" w:line="240" w:lineRule="auto"/>
    </w:pPr>
    <w:rPr>
      <w:rFonts w:ascii="Arial" w:eastAsia="Times New Roman" w:hAnsi="Arial" w:cs="Times New Roman"/>
      <w:sz w:val="20"/>
      <w:szCs w:val="24"/>
    </w:rPr>
  </w:style>
  <w:style w:type="character" w:customStyle="1" w:styleId="TableText10Char">
    <w:name w:val="Table Text 10 Char"/>
    <w:basedOn w:val="DefaultParagraphFont"/>
    <w:link w:val="TableText10"/>
    <w:locked/>
    <w:rsid w:val="00AD1527"/>
    <w:rPr>
      <w:rFonts w:ascii="Arial" w:eastAsia="Times New Roman" w:hAnsi="Arial" w:cs="Times New Roman"/>
      <w:sz w:val="20"/>
      <w:szCs w:val="24"/>
    </w:rPr>
  </w:style>
  <w:style w:type="paragraph" w:customStyle="1" w:styleId="TableText10HeaderCenter">
    <w:name w:val="Table Text 10 Header Center"/>
    <w:basedOn w:val="Normal"/>
    <w:link w:val="TableText10HeaderCenterChar"/>
    <w:uiPriority w:val="99"/>
    <w:rsid w:val="00AD1527"/>
    <w:pPr>
      <w:keepNext/>
      <w:spacing w:after="120" w:line="240" w:lineRule="auto"/>
      <w:jc w:val="center"/>
    </w:pPr>
    <w:rPr>
      <w:rFonts w:ascii="Arial" w:eastAsia="Times New Roman" w:hAnsi="Arial" w:cs="Times New Roman"/>
      <w:b/>
      <w:sz w:val="20"/>
      <w:szCs w:val="24"/>
    </w:rPr>
  </w:style>
  <w:style w:type="character" w:customStyle="1" w:styleId="TableText10HeaderCenterChar">
    <w:name w:val="Table Text 10 Header Center Char"/>
    <w:basedOn w:val="DefaultParagraphFont"/>
    <w:link w:val="TableText10HeaderCenter"/>
    <w:uiPriority w:val="99"/>
    <w:locked/>
    <w:rsid w:val="00AD1527"/>
    <w:rPr>
      <w:rFonts w:ascii="Arial" w:eastAsia="Times New Roman" w:hAnsi="Arial" w:cs="Times New Roman"/>
      <w:b/>
      <w:sz w:val="20"/>
      <w:szCs w:val="24"/>
    </w:rPr>
  </w:style>
  <w:style w:type="character" w:customStyle="1" w:styleId="ListParagraphChar">
    <w:name w:val="List Paragraph Char"/>
    <w:link w:val="ListParagraph"/>
    <w:uiPriority w:val="34"/>
    <w:locked/>
    <w:rsid w:val="00AD1527"/>
  </w:style>
  <w:style w:type="paragraph" w:styleId="TOC1">
    <w:name w:val="toc 1"/>
    <w:basedOn w:val="Normal"/>
    <w:next w:val="Normal"/>
    <w:autoRedefine/>
    <w:uiPriority w:val="39"/>
    <w:unhideWhenUsed/>
    <w:rsid w:val="00AD1527"/>
    <w:pPr>
      <w:spacing w:after="100"/>
    </w:pPr>
  </w:style>
  <w:style w:type="paragraph" w:styleId="TOC2">
    <w:name w:val="toc 2"/>
    <w:basedOn w:val="Normal"/>
    <w:next w:val="Normal"/>
    <w:autoRedefine/>
    <w:uiPriority w:val="39"/>
    <w:unhideWhenUsed/>
    <w:rsid w:val="00AD1527"/>
    <w:pPr>
      <w:spacing w:after="100"/>
      <w:ind w:left="220"/>
    </w:pPr>
  </w:style>
  <w:style w:type="paragraph" w:styleId="TOC3">
    <w:name w:val="toc 3"/>
    <w:basedOn w:val="Normal"/>
    <w:next w:val="Normal"/>
    <w:autoRedefine/>
    <w:uiPriority w:val="39"/>
    <w:semiHidden/>
    <w:unhideWhenUsed/>
    <w:rsid w:val="00AD1527"/>
    <w:pPr>
      <w:spacing w:after="100"/>
      <w:ind w:left="440"/>
    </w:pPr>
  </w:style>
  <w:style w:type="paragraph" w:customStyle="1" w:styleId="Documenttitle">
    <w:name w:val="Document title"/>
    <w:link w:val="DocumenttitleChar"/>
    <w:qFormat/>
    <w:rsid w:val="00AD1527"/>
    <w:pPr>
      <w:spacing w:after="240" w:line="240" w:lineRule="auto"/>
      <w:jc w:val="center"/>
    </w:pPr>
    <w:rPr>
      <w:rFonts w:asciiTheme="majorHAnsi" w:eastAsiaTheme="majorEastAsia" w:hAnsiTheme="majorHAnsi" w:cstheme="majorBidi"/>
      <w:b/>
      <w:bCs/>
      <w:sz w:val="36"/>
      <w:szCs w:val="28"/>
      <w:lang w:val="en-GB"/>
    </w:rPr>
  </w:style>
  <w:style w:type="character" w:customStyle="1" w:styleId="DocumenttitleChar">
    <w:name w:val="Document title Char"/>
    <w:basedOn w:val="DefaultParagraphFont"/>
    <w:link w:val="Documenttitle"/>
    <w:rsid w:val="00AD1527"/>
    <w:rPr>
      <w:rFonts w:asciiTheme="majorHAnsi" w:eastAsiaTheme="majorEastAsia" w:hAnsiTheme="majorHAnsi" w:cstheme="majorBidi"/>
      <w:b/>
      <w:bCs/>
      <w:sz w:val="36"/>
      <w:szCs w:val="28"/>
      <w:lang w:val="en-GB"/>
    </w:rPr>
  </w:style>
  <w:style w:type="character" w:styleId="Hyperlink">
    <w:name w:val="Hyperlink"/>
    <w:basedOn w:val="DefaultParagraphFont"/>
    <w:uiPriority w:val="99"/>
    <w:unhideWhenUsed/>
    <w:rsid w:val="00AD1527"/>
    <w:rPr>
      <w:color w:val="0000FF" w:themeColor="hyperlink"/>
      <w:u w:val="single"/>
    </w:rPr>
  </w:style>
  <w:style w:type="paragraph" w:customStyle="1" w:styleId="Tablehead1">
    <w:name w:val="Tablehead1"/>
    <w:basedOn w:val="Normal"/>
    <w:qFormat/>
    <w:rsid w:val="00AD1527"/>
    <w:pPr>
      <w:keepNext/>
      <w:spacing w:before="60" w:after="60" w:line="240" w:lineRule="auto"/>
      <w:jc w:val="center"/>
    </w:pPr>
    <w:rPr>
      <w:rFonts w:ascii="Calibri" w:eastAsia="Times New Roman" w:hAnsi="Calibri" w:cs="Times New Roman"/>
      <w:b/>
      <w:bCs/>
      <w:i/>
      <w:color w:val="FFFFFF"/>
      <w:sz w:val="18"/>
      <w:szCs w:val="20"/>
      <w:lang w:val="en-GB"/>
    </w:rPr>
  </w:style>
  <w:style w:type="paragraph" w:customStyle="1" w:styleId="DocumentHeader1">
    <w:name w:val="Document Header 1"/>
    <w:basedOn w:val="Normal"/>
    <w:link w:val="DocumentHeader1Char"/>
    <w:qFormat/>
    <w:rsid w:val="00AD1527"/>
    <w:pPr>
      <w:spacing w:before="120" w:after="0" w:line="240" w:lineRule="atLeast"/>
    </w:pPr>
    <w:rPr>
      <w:rFonts w:eastAsiaTheme="minorHAnsi"/>
      <w:b/>
      <w:color w:val="4F81BD" w:themeColor="accent1"/>
      <w:sz w:val="24"/>
      <w:szCs w:val="20"/>
      <w:lang w:val="en-GB"/>
    </w:rPr>
  </w:style>
  <w:style w:type="character" w:customStyle="1" w:styleId="DocumentHeader1Char">
    <w:name w:val="Document Header 1 Char"/>
    <w:basedOn w:val="DefaultParagraphFont"/>
    <w:link w:val="DocumentHeader1"/>
    <w:rsid w:val="00AD1527"/>
    <w:rPr>
      <w:rFonts w:eastAsiaTheme="minorHAnsi"/>
      <w:b/>
      <w:color w:val="4F81BD" w:themeColor="accent1"/>
      <w:sz w:val="24"/>
      <w:szCs w:val="20"/>
      <w:lang w:val="en-GB"/>
    </w:rPr>
  </w:style>
  <w:style w:type="paragraph" w:customStyle="1" w:styleId="DocumentHeader2">
    <w:name w:val="Document Header 2"/>
    <w:basedOn w:val="Normal"/>
    <w:link w:val="DocumentHeader2Char"/>
    <w:qFormat/>
    <w:rsid w:val="00AD1527"/>
    <w:pPr>
      <w:spacing w:before="120" w:after="0" w:line="240" w:lineRule="atLeast"/>
    </w:pPr>
    <w:rPr>
      <w:rFonts w:eastAsiaTheme="minorHAnsi"/>
      <w:b/>
      <w:sz w:val="20"/>
      <w:szCs w:val="20"/>
      <w:lang w:val="en-GB"/>
    </w:rPr>
  </w:style>
  <w:style w:type="character" w:customStyle="1" w:styleId="DocumentHeader2Char">
    <w:name w:val="Document Header 2 Char"/>
    <w:basedOn w:val="DefaultParagraphFont"/>
    <w:link w:val="DocumentHeader2"/>
    <w:rsid w:val="00AD1527"/>
    <w:rPr>
      <w:rFonts w:eastAsiaTheme="minorHAnsi"/>
      <w:b/>
      <w:sz w:val="20"/>
      <w:szCs w:val="20"/>
      <w:lang w:val="en-GB"/>
    </w:rPr>
  </w:style>
  <w:style w:type="paragraph" w:customStyle="1" w:styleId="StyleToolordeliverablenameCustomColorRGB039118Left">
    <w:name w:val="Style Tool or deliverable name + Custom Color(RGB(039118)) Left:..."/>
    <w:basedOn w:val="Normal"/>
    <w:rsid w:val="00AD1527"/>
    <w:pPr>
      <w:spacing w:before="360" w:after="0" w:line="240" w:lineRule="auto"/>
      <w:ind w:left="1440"/>
    </w:pPr>
    <w:rPr>
      <w:rFonts w:ascii="Times New Roman" w:eastAsia="Times New Roman" w:hAnsi="Times New Roman" w:cs="Times New Roman"/>
      <w:color w:val="002776"/>
      <w:sz w:val="60"/>
      <w:szCs w:val="20"/>
    </w:rPr>
  </w:style>
  <w:style w:type="paragraph" w:customStyle="1" w:styleId="DocumentInformation">
    <w:name w:val="Document Information"/>
    <w:link w:val="DocumentInformationChar"/>
    <w:autoRedefine/>
    <w:rsid w:val="00AD1527"/>
    <w:pPr>
      <w:spacing w:before="240" w:after="180" w:line="240" w:lineRule="auto"/>
    </w:pPr>
    <w:rPr>
      <w:rFonts w:ascii="Calibri" w:hAnsi="Calibri" w:cs="Calibri"/>
      <w:b/>
      <w:color w:val="002776"/>
      <w:sz w:val="24"/>
      <w:szCs w:val="24"/>
    </w:rPr>
  </w:style>
  <w:style w:type="character" w:customStyle="1" w:styleId="DocumentInformationChar">
    <w:name w:val="Document Information Char"/>
    <w:basedOn w:val="DefaultParagraphFont"/>
    <w:link w:val="DocumentInformation"/>
    <w:rsid w:val="00AD1527"/>
    <w:rPr>
      <w:rFonts w:ascii="Calibri" w:hAnsi="Calibri" w:cs="Calibri"/>
      <w:b/>
      <w:color w:val="002776"/>
      <w:sz w:val="24"/>
      <w:szCs w:val="24"/>
    </w:rPr>
  </w:style>
  <w:style w:type="paragraph" w:customStyle="1" w:styleId="ReportTitle">
    <w:name w:val="Report Title"/>
    <w:next w:val="Normal"/>
    <w:rsid w:val="00AD1527"/>
    <w:pPr>
      <w:widowControl w:val="0"/>
      <w:spacing w:after="0" w:line="240" w:lineRule="atLeast"/>
      <w:jc w:val="center"/>
    </w:pPr>
    <w:rPr>
      <w:rFonts w:ascii="Arial" w:eastAsia="Times New Roman" w:hAnsi="Arial" w:cs="Times New Roman"/>
      <w:b/>
      <w:sz w:val="4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F6B1994B08E3E4694181C5EFBF42996" ma:contentTypeVersion="7" ma:contentTypeDescription="Create a new document." ma:contentTypeScope="" ma:versionID="87df6c04af286ede2b914ece6ff90dfc">
  <xsd:schema xmlns:xsd="http://www.w3.org/2001/XMLSchema" xmlns:xs="http://www.w3.org/2001/XMLSchema" xmlns:p="http://schemas.microsoft.com/office/2006/metadata/properties" xmlns:ns2="42fc4914-4f0c-4be2-87f8-43353e10f234" targetNamespace="http://schemas.microsoft.com/office/2006/metadata/properties" ma:root="true" ma:fieldsID="2248d55f50d5844f275cf122bf2185ba" ns2:_="">
    <xsd:import namespace="42fc4914-4f0c-4be2-87f8-43353e10f2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fc4914-4f0c-4be2-87f8-43353e10f2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F721F2-92AD-4B31-B4C6-443FC15A70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5D82C6-75BB-46CF-B5CF-E114ACC23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fc4914-4f0c-4be2-87f8-43353e10f2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80F61A75-6A3F-4A8D-86B2-1B3437B0FEA0}">
  <ds:schemaRefs>
    <ds:schemaRef ds:uri="http://schemas.microsoft.com/sharepoint/v3/contenttype/forms"/>
  </ds:schemaRefs>
</ds:datastoreItem>
</file>

<file path=docMetadata/LabelInfo.xml><?xml version="1.0" encoding="utf-8"?>
<clbl:labelList xmlns:clbl="http://schemas.microsoft.com/office/2020/mipLabelMetadata">
  <clbl:label id="{34720645-5fdd-4302-8e87-9becee4e5aa1}" enabled="1" method="Standard" siteId="{265c2dcd-2a6e-43aa-b2e8-26421a8c8526}" contentBits="0" removed="0"/>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3272</TotalTime>
  <Pages>8</Pages>
  <Words>1203</Words>
  <Characters>7212</Characters>
  <Application>Microsoft Office Word</Application>
  <DocSecurity>0</DocSecurity>
  <Lines>360</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Joudrey, Wahid@DHCS</cp:lastModifiedBy>
  <cp:revision>2</cp:revision>
  <dcterms:created xsi:type="dcterms:W3CDTF">2026-05-04T01:50:00Z</dcterms:created>
  <dcterms:modified xsi:type="dcterms:W3CDTF">2026-05-04T01:50:00Z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0x0101002F6B1994B08E3E4694181C5EFBF42996</vt:lpwstr>
  </property>
  <property fmtid="{D5CDD505-2E9C-101B-9397-08002B2CF9AE}" pid="3" name="docLang">
    <vt:lpwstr>en</vt:lpwstr>
  </property>
  <property fmtid="{D5CDD505-2E9C-101B-9397-08002B2CF9AE}" pid="4" name="MediaServiceImageTags">
    <vt:lpwstr/>
  </property>
</Properties>
</file>