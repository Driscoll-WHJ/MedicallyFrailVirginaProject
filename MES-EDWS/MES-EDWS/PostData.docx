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F017A" w:rsidR="008E0B73" w:rsidP="008E0B73" w:rsidRDefault="008E0B73" w14:paraId="0346E753" w14:textId="77777777">
      <w:pPr>
        <w:tabs>
          <w:tab w:val="center" w:pos="4635"/>
          <w:tab w:val="left" w:pos="6639"/>
        </w:tabs>
        <w:rPr>
          <w:rFonts w:asciiTheme="majorHAnsi" w:hAnsiTheme="majorHAnsi" w:cstheme="majorHAnsi"/>
          <w:b/>
          <w:bCs/>
          <w:spacing w:val="-10"/>
          <w:position w:val="6"/>
          <w:sz w:val="72"/>
          <w:szCs w:val="72"/>
          <w14:shadow w14:blurRad="50800" w14:dist="38100" w14:dir="2700000" w14:sx="100000" w14:sy="100000" w14:kx="0" w14:ky="0" w14:algn="tl">
            <w14:srgbClr w14:val="000000">
              <w14:alpha w14:val="60000"/>
            </w14:srgbClr>
          </w14:shadow>
        </w:rPr>
      </w:pPr>
    </w:p>
    <w:p w:rsidRPr="009F017A" w:rsidR="00561D99" w:rsidP="00561D99" w:rsidRDefault="00561D99" w14:paraId="750D0B5A" w14:textId="77777777">
      <w:pPr>
        <w:pStyle w:val="DocumentHeader2"/>
        <w:rPr>
          <w:rFonts w:asciiTheme="majorHAnsi" w:hAnsiTheme="majorHAnsi" w:cstheme="majorHAnsi"/>
          <w:b w:val="0"/>
          <w:sz w:val="72"/>
          <w:szCs w:val="72"/>
        </w:rPr>
      </w:pPr>
      <w:r w:rsidRPr="009F017A">
        <w:rPr>
          <w:rFonts w:asciiTheme="majorHAnsi" w:hAnsiTheme="majorHAnsi" w:cstheme="majorHAnsi"/>
          <w:b w:val="0"/>
          <w:sz w:val="72"/>
          <w:szCs w:val="72"/>
        </w:rPr>
        <w:t>Interface Control Document:</w:t>
      </w:r>
    </w:p>
    <w:p w:rsidRPr="009F017A" w:rsidR="008E0B73" w:rsidP="00024574" w:rsidRDefault="00A63E1C" w14:paraId="48CE1BB7" w14:textId="7BF6879A">
      <w:pPr>
        <w:pStyle w:val="DocumentHeader2"/>
        <w:rPr>
          <w:rFonts w:asciiTheme="majorHAnsi" w:hAnsiTheme="majorHAnsi" w:cstheme="majorHAnsi"/>
          <w:b w:val="0"/>
          <w:sz w:val="72"/>
          <w:szCs w:val="72"/>
        </w:rPr>
      </w:pPr>
      <w:r>
        <w:rPr>
          <w:rFonts w:asciiTheme="majorHAnsi" w:hAnsiTheme="majorHAnsi" w:cstheme="majorHAnsi"/>
          <w:b w:val="0"/>
          <w:sz w:val="72"/>
          <w:szCs w:val="72"/>
        </w:rPr>
        <w:t xml:space="preserve">CEP </w:t>
      </w:r>
      <w:r w:rsidRPr="009F017A" w:rsidR="00561D99">
        <w:rPr>
          <w:rFonts w:asciiTheme="majorHAnsi" w:hAnsiTheme="majorHAnsi" w:cstheme="majorHAnsi"/>
          <w:b w:val="0"/>
          <w:sz w:val="72"/>
          <w:szCs w:val="72"/>
        </w:rPr>
        <w:t xml:space="preserve">to </w:t>
      </w:r>
      <w:r w:rsidRPr="009F017A" w:rsidR="00CB7F38">
        <w:rPr>
          <w:rFonts w:asciiTheme="majorHAnsi" w:hAnsiTheme="majorHAnsi" w:cstheme="majorHAnsi"/>
          <w:b w:val="0"/>
          <w:sz w:val="72"/>
          <w:szCs w:val="72"/>
        </w:rPr>
        <w:t>MES</w:t>
      </w:r>
      <w:r>
        <w:rPr>
          <w:rFonts w:asciiTheme="majorHAnsi" w:hAnsiTheme="majorHAnsi" w:cstheme="majorHAnsi"/>
          <w:b w:val="0"/>
          <w:sz w:val="72"/>
          <w:szCs w:val="72"/>
        </w:rPr>
        <w:t>-</w:t>
      </w:r>
      <w:r w:rsidRPr="009F017A" w:rsidR="00CB7F38">
        <w:rPr>
          <w:rFonts w:asciiTheme="majorHAnsi" w:hAnsiTheme="majorHAnsi" w:cstheme="majorHAnsi"/>
          <w:b w:val="0"/>
          <w:sz w:val="72"/>
          <w:szCs w:val="72"/>
        </w:rPr>
        <w:t>EDWS</w:t>
      </w:r>
      <w:r w:rsidRPr="009F017A" w:rsidR="00561D99">
        <w:rPr>
          <w:rFonts w:asciiTheme="majorHAnsi" w:hAnsiTheme="majorHAnsi" w:cstheme="majorHAnsi"/>
          <w:b w:val="0"/>
          <w:sz w:val="72"/>
          <w:szCs w:val="72"/>
        </w:rPr>
        <w:t xml:space="preserve"> </w:t>
      </w:r>
    </w:p>
    <w:p w:rsidRPr="009F017A" w:rsidR="008E0B73" w:rsidP="008E0B73" w:rsidRDefault="008E0B73" w14:paraId="6A626DA9" w14:textId="77777777">
      <w:pPr>
        <w:rPr>
          <w:rFonts w:asciiTheme="majorHAnsi" w:hAnsiTheme="majorHAnsi" w:cstheme="majorHAnsi"/>
          <w:lang w:val="nl-NL"/>
        </w:rPr>
      </w:pPr>
    </w:p>
    <w:p w:rsidRPr="009F017A" w:rsidR="008E0B73" w:rsidP="008E0B73" w:rsidRDefault="008E0B73" w14:paraId="5D15D0CC" w14:textId="77777777">
      <w:pPr>
        <w:rPr>
          <w:rFonts w:asciiTheme="majorHAnsi" w:hAnsiTheme="majorHAnsi" w:cstheme="majorHAnsi"/>
          <w:lang w:val="nl-NL"/>
        </w:rPr>
      </w:pPr>
    </w:p>
    <w:p w:rsidRPr="009F017A" w:rsidR="008E0B73" w:rsidP="008E0B73" w:rsidRDefault="008E0B73" w14:paraId="28F80B3C" w14:textId="77777777">
      <w:pPr>
        <w:rPr>
          <w:rFonts w:asciiTheme="majorHAnsi" w:hAnsiTheme="majorHAnsi" w:cstheme="majorHAnsi"/>
          <w:lang w:val="nl-NL"/>
        </w:rPr>
      </w:pPr>
    </w:p>
    <w:p w:rsidRPr="009F017A" w:rsidR="008E0B73" w:rsidP="008E0B73" w:rsidRDefault="008E0B73" w14:paraId="4ED3D091" w14:textId="77777777">
      <w:pPr>
        <w:tabs>
          <w:tab w:val="left" w:pos="3405"/>
        </w:tabs>
        <w:rPr>
          <w:rFonts w:asciiTheme="majorHAnsi" w:hAnsiTheme="majorHAnsi" w:cstheme="majorHAnsi"/>
          <w:lang w:val="nl-NL"/>
        </w:rPr>
      </w:pPr>
      <w:r w:rsidRPr="009F017A">
        <w:rPr>
          <w:rFonts w:asciiTheme="majorHAnsi" w:hAnsiTheme="majorHAnsi" w:cstheme="majorHAnsi"/>
          <w:lang w:val="nl-NL"/>
        </w:rPr>
        <w:tab/>
      </w:r>
    </w:p>
    <w:p w:rsidRPr="009F017A" w:rsidR="008E0B73" w:rsidP="008E0B73" w:rsidRDefault="008E0B73" w14:paraId="2EF5275D" w14:textId="77777777">
      <w:pPr>
        <w:rPr>
          <w:rFonts w:asciiTheme="majorHAnsi" w:hAnsiTheme="majorHAnsi" w:cstheme="majorHAnsi"/>
          <w:lang w:val="nl-NL"/>
        </w:rPr>
      </w:pPr>
    </w:p>
    <w:p w:rsidRPr="009F017A" w:rsidR="008E0B73" w:rsidP="008E0B73" w:rsidRDefault="008E0B73" w14:paraId="0DF3E8B7" w14:textId="77777777">
      <w:pPr>
        <w:tabs>
          <w:tab w:val="left" w:pos="0"/>
        </w:tabs>
        <w:rPr>
          <w:rFonts w:asciiTheme="majorHAnsi" w:hAnsiTheme="majorHAnsi" w:cstheme="majorHAnsi"/>
          <w:b/>
          <w:color w:val="0000FF"/>
          <w:szCs w:val="20"/>
          <w14:shadow w14:blurRad="50800" w14:dist="38100" w14:dir="2700000" w14:sx="100000" w14:sy="100000" w14:kx="0" w14:ky="0" w14:algn="tl">
            <w14:srgbClr w14:val="000000">
              <w14:alpha w14:val="60000"/>
            </w14:srgbClr>
          </w14:shadow>
        </w:rPr>
      </w:pPr>
    </w:p>
    <w:tbl>
      <w:tblPr>
        <w:tblpPr w:leftFromText="180" w:rightFromText="180" w:vertAnchor="text" w:horzAnchor="margin" w:tblpY="743"/>
        <w:tblW w:w="0" w:type="auto"/>
        <w:tblLook w:val="01E0" w:firstRow="1" w:lastRow="1" w:firstColumn="1" w:lastColumn="1" w:noHBand="0" w:noVBand="0"/>
      </w:tblPr>
      <w:tblGrid>
        <w:gridCol w:w="2054"/>
        <w:gridCol w:w="7306"/>
      </w:tblGrid>
      <w:tr w:rsidRPr="009F017A" w:rsidR="008E0B73" w:rsidTr="00FB0711" w14:paraId="4688327C" w14:textId="77777777">
        <w:tc>
          <w:tcPr>
            <w:tcW w:w="2067" w:type="dxa"/>
          </w:tcPr>
          <w:p w:rsidRPr="009F017A" w:rsidR="008E0B73" w:rsidP="00F677CA" w:rsidRDefault="008E0B73" w14:paraId="6133645C" w14:textId="77777777">
            <w:pPr>
              <w:spacing w:before="120" w:after="0" w:line="240" w:lineRule="atLeast"/>
              <w:rPr>
                <w:rFonts w:asciiTheme="majorHAnsi" w:hAnsiTheme="majorHAnsi" w:eastAsiaTheme="minorHAnsi" w:cstheme="majorHAnsi"/>
                <w:sz w:val="36"/>
                <w:szCs w:val="36"/>
                <w:lang w:val="nl-NL"/>
              </w:rPr>
            </w:pPr>
            <w:r w:rsidRPr="009F017A">
              <w:rPr>
                <w:rFonts w:asciiTheme="majorHAnsi" w:hAnsiTheme="majorHAnsi" w:eastAsiaTheme="minorHAnsi" w:cstheme="majorHAnsi"/>
                <w:sz w:val="36"/>
                <w:szCs w:val="36"/>
                <w:lang w:val="nl-NL"/>
              </w:rPr>
              <w:t>Client:</w:t>
            </w:r>
            <w:r w:rsidRPr="009F017A">
              <w:rPr>
                <w:rFonts w:asciiTheme="majorHAnsi" w:hAnsiTheme="majorHAnsi" w:eastAsiaTheme="minorHAnsi" w:cstheme="majorHAnsi"/>
                <w:sz w:val="36"/>
                <w:szCs w:val="36"/>
                <w:lang w:val="nl-NL"/>
              </w:rPr>
              <w:tab/>
            </w:r>
          </w:p>
        </w:tc>
        <w:tc>
          <w:tcPr>
            <w:tcW w:w="7419" w:type="dxa"/>
          </w:tcPr>
          <w:p w:rsidRPr="009F017A" w:rsidR="008E0B73" w:rsidP="00F677CA" w:rsidRDefault="008E0B73" w14:paraId="0B9DF9E3" w14:textId="77777777">
            <w:pPr>
              <w:spacing w:before="120" w:after="0" w:line="240" w:lineRule="atLeast"/>
              <w:rPr>
                <w:rFonts w:asciiTheme="majorHAnsi" w:hAnsiTheme="majorHAnsi" w:eastAsiaTheme="minorHAnsi" w:cstheme="majorHAnsi"/>
                <w:sz w:val="36"/>
                <w:szCs w:val="36"/>
                <w:lang w:val="nl-NL"/>
              </w:rPr>
            </w:pPr>
            <w:r w:rsidRPr="009F017A">
              <w:rPr>
                <w:rFonts w:asciiTheme="majorHAnsi" w:hAnsiTheme="majorHAnsi" w:eastAsiaTheme="minorHAnsi" w:cstheme="majorHAnsi"/>
                <w:sz w:val="36"/>
                <w:szCs w:val="36"/>
                <w:lang w:val="nl-NL"/>
              </w:rPr>
              <w:t>Virginia DMAS</w:t>
            </w:r>
          </w:p>
        </w:tc>
      </w:tr>
      <w:tr w:rsidRPr="009F017A" w:rsidR="008E0B73" w:rsidTr="00FB0711" w14:paraId="64A49363" w14:textId="77777777">
        <w:tc>
          <w:tcPr>
            <w:tcW w:w="2067" w:type="dxa"/>
          </w:tcPr>
          <w:p w:rsidRPr="009F017A" w:rsidR="008E0B73" w:rsidP="00F677CA" w:rsidRDefault="008E0B73" w14:paraId="7205A1A6" w14:textId="77777777">
            <w:pPr>
              <w:spacing w:before="120" w:after="0" w:line="240" w:lineRule="atLeast"/>
              <w:rPr>
                <w:rFonts w:asciiTheme="majorHAnsi" w:hAnsiTheme="majorHAnsi" w:eastAsiaTheme="minorHAnsi" w:cstheme="majorHAnsi"/>
                <w:sz w:val="36"/>
                <w:szCs w:val="36"/>
                <w:lang w:val="nl-NL"/>
              </w:rPr>
            </w:pPr>
            <w:r w:rsidRPr="009F017A">
              <w:rPr>
                <w:rFonts w:asciiTheme="majorHAnsi" w:hAnsiTheme="majorHAnsi" w:eastAsiaTheme="minorHAnsi" w:cstheme="majorHAnsi"/>
                <w:sz w:val="36"/>
                <w:szCs w:val="36"/>
                <w:lang w:val="nl-NL"/>
              </w:rPr>
              <w:t>Version:</w:t>
            </w:r>
          </w:p>
        </w:tc>
        <w:tc>
          <w:tcPr>
            <w:tcW w:w="7419" w:type="dxa"/>
          </w:tcPr>
          <w:p w:rsidRPr="009F017A" w:rsidR="008E0B73" w:rsidP="00F677CA" w:rsidRDefault="008E0B73" w14:paraId="5D175F01" w14:textId="77777777">
            <w:pPr>
              <w:spacing w:before="120" w:after="0" w:line="240" w:lineRule="atLeast"/>
              <w:rPr>
                <w:rFonts w:asciiTheme="majorHAnsi" w:hAnsiTheme="majorHAnsi" w:eastAsiaTheme="minorHAnsi" w:cstheme="majorHAnsi"/>
                <w:sz w:val="36"/>
                <w:szCs w:val="36"/>
                <w:lang w:val="nl-NL"/>
              </w:rPr>
            </w:pPr>
            <w:r w:rsidRPr="009F017A">
              <w:rPr>
                <w:rFonts w:asciiTheme="majorHAnsi" w:hAnsiTheme="majorHAnsi" w:eastAsiaTheme="minorHAnsi" w:cstheme="majorHAnsi"/>
                <w:sz w:val="36"/>
                <w:szCs w:val="36"/>
                <w:lang w:val="nl-NL"/>
              </w:rPr>
              <w:t>1.0</w:t>
            </w:r>
          </w:p>
        </w:tc>
      </w:tr>
      <w:tr w:rsidRPr="009F017A" w:rsidR="008E0B73" w:rsidTr="00FB0711" w14:paraId="3024176A" w14:textId="77777777">
        <w:tc>
          <w:tcPr>
            <w:tcW w:w="2067" w:type="dxa"/>
          </w:tcPr>
          <w:p w:rsidRPr="009F017A" w:rsidR="008E0B73" w:rsidP="00F677CA" w:rsidRDefault="008E0B73" w14:paraId="18B717A1" w14:textId="77777777">
            <w:pPr>
              <w:spacing w:before="120" w:after="0" w:line="240" w:lineRule="atLeast"/>
              <w:rPr>
                <w:rFonts w:asciiTheme="majorHAnsi" w:hAnsiTheme="majorHAnsi" w:eastAsiaTheme="minorHAnsi" w:cstheme="majorHAnsi"/>
                <w:sz w:val="36"/>
                <w:szCs w:val="36"/>
                <w:lang w:val="nl-NL"/>
              </w:rPr>
            </w:pPr>
            <w:r w:rsidRPr="009F017A">
              <w:rPr>
                <w:rFonts w:asciiTheme="majorHAnsi" w:hAnsiTheme="majorHAnsi" w:eastAsiaTheme="minorHAnsi" w:cstheme="majorHAnsi"/>
                <w:sz w:val="36"/>
                <w:szCs w:val="36"/>
                <w:lang w:val="nl-NL"/>
              </w:rPr>
              <w:t>Date:</w:t>
            </w:r>
          </w:p>
        </w:tc>
        <w:tc>
          <w:tcPr>
            <w:tcW w:w="7419" w:type="dxa"/>
          </w:tcPr>
          <w:p w:rsidRPr="009F017A" w:rsidR="008E0B73" w:rsidP="00F677CA" w:rsidRDefault="008E0B73" w14:paraId="43124D16" w14:textId="609E7B32">
            <w:pPr>
              <w:spacing w:before="120" w:after="0" w:line="240" w:lineRule="atLeast"/>
              <w:rPr>
                <w:rFonts w:asciiTheme="majorHAnsi" w:hAnsiTheme="majorHAnsi" w:eastAsiaTheme="minorHAnsi" w:cstheme="majorHAnsi"/>
                <w:sz w:val="36"/>
                <w:szCs w:val="36"/>
                <w:lang w:val="nl-NL"/>
              </w:rPr>
            </w:pPr>
            <w:r w:rsidRPr="009F017A">
              <w:rPr>
                <w:rFonts w:asciiTheme="majorHAnsi" w:hAnsiTheme="majorHAnsi" w:eastAsiaTheme="minorHAnsi" w:cstheme="majorHAnsi"/>
                <w:sz w:val="36"/>
                <w:szCs w:val="36"/>
                <w:lang w:val="nl-NL"/>
              </w:rPr>
              <w:t>April 30</w:t>
            </w:r>
            <w:r w:rsidRPr="009F017A" w:rsidR="00561D99">
              <w:rPr>
                <w:rFonts w:asciiTheme="majorHAnsi" w:hAnsiTheme="majorHAnsi" w:eastAsiaTheme="minorHAnsi" w:cstheme="majorHAnsi"/>
                <w:sz w:val="36"/>
                <w:szCs w:val="36"/>
                <w:lang w:val="nl-NL"/>
              </w:rPr>
              <w:t>,</w:t>
            </w:r>
            <w:r w:rsidRPr="009F017A">
              <w:rPr>
                <w:rFonts w:asciiTheme="majorHAnsi" w:hAnsiTheme="majorHAnsi" w:eastAsiaTheme="minorHAnsi" w:cstheme="majorHAnsi"/>
                <w:sz w:val="36"/>
                <w:szCs w:val="36"/>
                <w:lang w:val="nl-NL"/>
              </w:rPr>
              <w:t xml:space="preserve"> 2026</w:t>
            </w:r>
          </w:p>
        </w:tc>
      </w:tr>
      <w:tr w:rsidRPr="009F017A" w:rsidR="008E0B73" w:rsidTr="00FB0711" w14:paraId="1E0439D7" w14:textId="77777777">
        <w:tc>
          <w:tcPr>
            <w:tcW w:w="2067" w:type="dxa"/>
          </w:tcPr>
          <w:p w:rsidRPr="009F017A" w:rsidR="008E0B73" w:rsidP="00F677CA" w:rsidRDefault="008E0B73" w14:paraId="73A30FDA" w14:textId="77777777">
            <w:pPr>
              <w:spacing w:before="120" w:after="0" w:line="240" w:lineRule="atLeast"/>
              <w:rPr>
                <w:rFonts w:asciiTheme="majorHAnsi" w:hAnsiTheme="majorHAnsi" w:eastAsiaTheme="minorHAnsi" w:cstheme="majorHAnsi"/>
                <w:sz w:val="36"/>
                <w:szCs w:val="36"/>
                <w:lang w:val="nl-NL"/>
              </w:rPr>
            </w:pPr>
            <w:r w:rsidRPr="009F017A">
              <w:rPr>
                <w:rFonts w:asciiTheme="majorHAnsi" w:hAnsiTheme="majorHAnsi" w:eastAsiaTheme="minorHAnsi" w:cstheme="majorHAnsi"/>
                <w:sz w:val="36"/>
                <w:szCs w:val="36"/>
                <w:lang w:val="nl-NL"/>
              </w:rPr>
              <w:t>File Name:</w:t>
            </w:r>
          </w:p>
        </w:tc>
        <w:tc>
          <w:tcPr>
            <w:tcW w:w="7419" w:type="dxa"/>
          </w:tcPr>
          <w:p w:rsidRPr="009F017A" w:rsidR="008E0B73" w:rsidP="00F677CA" w:rsidRDefault="008E0B73" w14:paraId="51EF0DCD" w14:textId="44CBACEC">
            <w:pPr>
              <w:spacing w:before="120" w:after="0" w:line="240" w:lineRule="atLeast"/>
              <w:rPr>
                <w:rFonts w:asciiTheme="majorHAnsi" w:hAnsiTheme="majorHAnsi" w:eastAsiaTheme="minorHAnsi" w:cstheme="majorHAnsi"/>
                <w:sz w:val="36"/>
                <w:szCs w:val="36"/>
                <w:lang w:val="nl-NL"/>
              </w:rPr>
            </w:pPr>
            <w:r w:rsidRPr="009F017A">
              <w:rPr>
                <w:rFonts w:asciiTheme="majorHAnsi" w:hAnsiTheme="majorHAnsi" w:eastAsiaTheme="minorHAnsi" w:cstheme="majorHAnsi"/>
                <w:sz w:val="36"/>
                <w:szCs w:val="36"/>
                <w:lang w:val="nl-NL"/>
              </w:rPr>
              <w:t>CEP-00</w:t>
            </w:r>
            <w:r w:rsidRPr="009F017A" w:rsidR="00CD24A0">
              <w:rPr>
                <w:rFonts w:asciiTheme="majorHAnsi" w:hAnsiTheme="majorHAnsi" w:eastAsiaTheme="minorHAnsi" w:cstheme="majorHAnsi"/>
                <w:sz w:val="36"/>
                <w:szCs w:val="36"/>
                <w:lang w:val="nl-NL"/>
              </w:rPr>
              <w:t>3</w:t>
            </w:r>
            <w:r w:rsidRPr="009F017A">
              <w:rPr>
                <w:rFonts w:asciiTheme="majorHAnsi" w:hAnsiTheme="majorHAnsi" w:eastAsiaTheme="minorHAnsi" w:cstheme="majorHAnsi"/>
                <w:sz w:val="36"/>
                <w:szCs w:val="36"/>
                <w:lang w:val="nl-NL"/>
              </w:rPr>
              <w:t xml:space="preserve"> ICD </w:t>
            </w:r>
            <w:r w:rsidRPr="009F017A" w:rsidR="00A17308">
              <w:rPr>
                <w:rFonts w:asciiTheme="majorHAnsi" w:hAnsiTheme="majorHAnsi" w:eastAsiaTheme="minorHAnsi" w:cstheme="majorHAnsi"/>
                <w:sz w:val="36"/>
                <w:szCs w:val="36"/>
                <w:lang w:val="nl-NL"/>
              </w:rPr>
              <w:t>CEP</w:t>
            </w:r>
            <w:r w:rsidRPr="009F017A">
              <w:rPr>
                <w:rFonts w:asciiTheme="majorHAnsi" w:hAnsiTheme="majorHAnsi" w:eastAsiaTheme="minorHAnsi" w:cstheme="majorHAnsi"/>
                <w:sz w:val="36"/>
                <w:szCs w:val="36"/>
                <w:lang w:val="nl-NL"/>
              </w:rPr>
              <w:t xml:space="preserve"> to </w:t>
            </w:r>
            <w:r w:rsidRPr="009F017A" w:rsidR="00CB7F38">
              <w:rPr>
                <w:rFonts w:asciiTheme="majorHAnsi" w:hAnsiTheme="majorHAnsi" w:eastAsiaTheme="minorHAnsi" w:cstheme="majorHAnsi"/>
                <w:sz w:val="36"/>
                <w:szCs w:val="36"/>
                <w:lang w:val="nl-NL"/>
              </w:rPr>
              <w:t>E</w:t>
            </w:r>
            <w:r w:rsidRPr="009F017A" w:rsidR="00202DA4">
              <w:rPr>
                <w:rFonts w:asciiTheme="majorHAnsi" w:hAnsiTheme="majorHAnsi" w:eastAsiaTheme="minorHAnsi" w:cstheme="majorHAnsi"/>
                <w:sz w:val="36"/>
                <w:szCs w:val="36"/>
                <w:lang w:val="nl-NL"/>
              </w:rPr>
              <w:t>DW</w:t>
            </w:r>
            <w:r w:rsidRPr="009F017A" w:rsidR="00CB7F38">
              <w:rPr>
                <w:rFonts w:asciiTheme="majorHAnsi" w:hAnsiTheme="majorHAnsi" w:eastAsiaTheme="minorHAnsi" w:cstheme="majorHAnsi"/>
                <w:sz w:val="36"/>
                <w:szCs w:val="36"/>
                <w:lang w:val="nl-NL"/>
              </w:rPr>
              <w:t>S</w:t>
            </w:r>
            <w:r w:rsidRPr="009F017A">
              <w:rPr>
                <w:rFonts w:asciiTheme="majorHAnsi" w:hAnsiTheme="majorHAnsi" w:eastAsiaTheme="minorHAnsi" w:cstheme="majorHAnsi"/>
                <w:sz w:val="36"/>
                <w:szCs w:val="36"/>
                <w:lang w:val="nl-NL"/>
              </w:rPr>
              <w:t>.docx</w:t>
            </w:r>
          </w:p>
          <w:p w:rsidRPr="009F017A" w:rsidR="00024574" w:rsidP="00F677CA" w:rsidRDefault="00024574" w14:paraId="380D22DB" w14:textId="77777777">
            <w:pPr>
              <w:spacing w:before="120" w:after="0" w:line="240" w:lineRule="atLeast"/>
              <w:rPr>
                <w:rFonts w:asciiTheme="majorHAnsi" w:hAnsiTheme="majorHAnsi" w:eastAsiaTheme="minorHAnsi" w:cstheme="majorHAnsi"/>
                <w:sz w:val="36"/>
                <w:szCs w:val="36"/>
                <w:lang w:val="nl-NL"/>
              </w:rPr>
            </w:pPr>
          </w:p>
          <w:p w:rsidRPr="009F017A" w:rsidR="00F677CA" w:rsidP="00F677CA" w:rsidRDefault="00F677CA" w14:paraId="5137917D" w14:textId="77777777">
            <w:pPr>
              <w:spacing w:before="120" w:after="0" w:line="240" w:lineRule="atLeast"/>
              <w:rPr>
                <w:rFonts w:asciiTheme="majorHAnsi" w:hAnsiTheme="majorHAnsi" w:eastAsiaTheme="minorHAnsi" w:cstheme="majorHAnsi"/>
                <w:sz w:val="36"/>
                <w:szCs w:val="36"/>
                <w:lang w:val="nl-NL"/>
              </w:rPr>
            </w:pPr>
          </w:p>
          <w:p w:rsidRPr="009F017A" w:rsidR="00F677CA" w:rsidP="00F677CA" w:rsidRDefault="00F677CA" w14:paraId="51A40FF0" w14:textId="61C63E0E">
            <w:pPr>
              <w:spacing w:before="120" w:after="0" w:line="240" w:lineRule="atLeast"/>
              <w:rPr>
                <w:rFonts w:asciiTheme="majorHAnsi" w:hAnsiTheme="majorHAnsi" w:eastAsiaTheme="minorHAnsi" w:cstheme="majorHAnsi"/>
                <w:sz w:val="36"/>
                <w:szCs w:val="36"/>
                <w:lang w:val="nl-NL"/>
              </w:rPr>
            </w:pPr>
          </w:p>
        </w:tc>
      </w:tr>
    </w:tbl>
    <w:p w:rsidRPr="009F017A" w:rsidR="008E0B73" w:rsidP="008E0B73" w:rsidRDefault="008E0B73" w14:paraId="66A26C29" w14:textId="5660A1DC">
      <w:pPr>
        <w:rPr>
          <w:rFonts w:asciiTheme="majorHAnsi" w:hAnsiTheme="majorHAnsi" w:cstheme="majorHAnsi"/>
        </w:rPr>
      </w:pPr>
    </w:p>
    <w:p w:rsidR="00E81863" w:rsidRDefault="00E81863" w14:paraId="0DEFD0F6" w14:textId="77777777">
      <w:pPr>
        <w:rPr>
          <w:rFonts w:asciiTheme="majorHAnsi" w:hAnsiTheme="majorHAnsi" w:eastAsiaTheme="minorHAnsi" w:cstheme="majorHAnsi"/>
          <w:color w:val="4F81BD" w:themeColor="accent1"/>
          <w:sz w:val="28"/>
          <w:lang w:val="en-GB"/>
        </w:rPr>
      </w:pPr>
      <w:r>
        <w:rPr>
          <w:rFonts w:asciiTheme="majorHAnsi" w:hAnsiTheme="majorHAnsi" w:cstheme="majorHAnsi"/>
          <w:b/>
          <w:sz w:val="28"/>
        </w:rPr>
        <w:br w:type="page"/>
      </w:r>
    </w:p>
    <w:p w:rsidRPr="009F017A" w:rsidR="008E0B73" w:rsidP="008E0B73" w:rsidRDefault="008E0B73" w14:paraId="001C3F3C" w14:textId="4C30F9E6">
      <w:pPr>
        <w:pStyle w:val="DocumentHeader1"/>
        <w:rPr>
          <w:rFonts w:asciiTheme="majorHAnsi" w:hAnsiTheme="majorHAnsi" w:cstheme="majorHAnsi"/>
          <w:b w:val="0"/>
          <w:sz w:val="28"/>
          <w:szCs w:val="22"/>
        </w:rPr>
      </w:pPr>
      <w:r w:rsidRPr="009F017A">
        <w:rPr>
          <w:rFonts w:asciiTheme="majorHAnsi" w:hAnsiTheme="majorHAnsi" w:cstheme="majorHAnsi"/>
          <w:b w:val="0"/>
          <w:sz w:val="28"/>
          <w:szCs w:val="22"/>
        </w:rPr>
        <w:t>Document Control Information</w:t>
      </w:r>
    </w:p>
    <w:p w:rsidRPr="009F017A" w:rsidR="008E0B73" w:rsidP="008E0B73" w:rsidRDefault="008E0B73" w14:paraId="56B28835" w14:textId="77777777">
      <w:pPr>
        <w:pStyle w:val="DocumentInformation"/>
        <w:rPr>
          <w:rFonts w:asciiTheme="majorHAnsi" w:hAnsiTheme="majorHAnsi" w:cstheme="majorHAnsi"/>
        </w:rPr>
      </w:pPr>
      <w:r w:rsidRPr="009F017A">
        <w:rPr>
          <w:rFonts w:asciiTheme="majorHAnsi" w:hAnsiTheme="majorHAnsi" w:cstheme="majorHAnsi"/>
        </w:rPr>
        <w:t>Document Information</w:t>
      </w:r>
    </w:p>
    <w:p w:rsidRPr="009F017A" w:rsidR="008E0B73" w:rsidP="008E0B73" w:rsidRDefault="008E0B73" w14:paraId="1A2047ED" w14:textId="77777777">
      <w:pPr>
        <w:pStyle w:val="DocumentHeader2"/>
        <w:rPr>
          <w:rFonts w:asciiTheme="majorHAnsi" w:hAnsiTheme="majorHAnsi" w:cstheme="majorHAnsi"/>
          <w:b w:val="0"/>
        </w:rPr>
      </w:pPr>
    </w:p>
    <w:tbl>
      <w:tblPr>
        <w:tblW w:w="9239" w:type="dxa"/>
        <w:tblInd w:w="144"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Pr="009F017A" w:rsidR="008E0B73" w:rsidTr="00FB0711" w14:paraId="072F7E73" w14:textId="77777777">
        <w:trPr>
          <w:trHeight w:val="288"/>
        </w:trPr>
        <w:tc>
          <w:tcPr>
            <w:tcW w:w="3114" w:type="dxa"/>
            <w:vAlign w:val="center"/>
          </w:tcPr>
          <w:p w:rsidRPr="00F3072C" w:rsidR="008E0B73" w:rsidP="00FB0711" w:rsidRDefault="008E0B73" w14:paraId="63741BD3"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Document Name</w:t>
            </w:r>
          </w:p>
        </w:tc>
        <w:tc>
          <w:tcPr>
            <w:tcW w:w="6125" w:type="dxa"/>
            <w:vAlign w:val="center"/>
          </w:tcPr>
          <w:p w:rsidRPr="00F3072C" w:rsidR="008E0B73" w:rsidP="00FB0711" w:rsidRDefault="008E0B73" w14:paraId="785C477D" w14:textId="5106F55D">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CEP-ICD-00</w:t>
            </w:r>
            <w:r w:rsidRPr="00F3072C" w:rsidR="00CD24A0">
              <w:rPr>
                <w:rFonts w:asciiTheme="majorHAnsi" w:hAnsiTheme="majorHAnsi" w:cstheme="majorHAnsi"/>
                <w:b w:val="0"/>
                <w:sz w:val="22"/>
                <w:szCs w:val="22"/>
              </w:rPr>
              <w:t>3</w:t>
            </w:r>
            <w:r w:rsidR="004049A1">
              <w:rPr>
                <w:rFonts w:asciiTheme="majorHAnsi" w:hAnsiTheme="majorHAnsi" w:cstheme="majorHAnsi"/>
                <w:b w:val="0"/>
                <w:sz w:val="22"/>
                <w:szCs w:val="22"/>
              </w:rPr>
              <w:t xml:space="preserve"> </w:t>
            </w:r>
            <w:r w:rsidRPr="00F3072C" w:rsidR="004446C9">
              <w:rPr>
                <w:rFonts w:asciiTheme="majorHAnsi" w:hAnsiTheme="majorHAnsi" w:cstheme="majorHAnsi"/>
                <w:b w:val="0"/>
                <w:sz w:val="22"/>
                <w:szCs w:val="22"/>
              </w:rPr>
              <w:t>CEP to EDWS</w:t>
            </w:r>
          </w:p>
        </w:tc>
      </w:tr>
      <w:tr w:rsidRPr="009F017A" w:rsidR="00A67ADC" w:rsidTr="00FB0711" w14:paraId="5FBB3258" w14:textId="77777777">
        <w:trPr>
          <w:trHeight w:val="288"/>
        </w:trPr>
        <w:tc>
          <w:tcPr>
            <w:tcW w:w="3114" w:type="dxa"/>
            <w:vAlign w:val="center"/>
          </w:tcPr>
          <w:p w:rsidRPr="00F3072C" w:rsidR="00A67ADC" w:rsidP="00A67ADC" w:rsidRDefault="00A67ADC" w14:paraId="4412B4F4"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Project Name</w:t>
            </w:r>
          </w:p>
        </w:tc>
        <w:tc>
          <w:tcPr>
            <w:tcW w:w="6125" w:type="dxa"/>
            <w:vAlign w:val="center"/>
          </w:tcPr>
          <w:p w:rsidRPr="00F3072C" w:rsidR="00A67ADC" w:rsidP="00A67ADC" w:rsidRDefault="00A67ADC" w14:paraId="1CB4D0CE" w14:textId="4E6B2A0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DMAS Community Engagement Portal</w:t>
            </w:r>
          </w:p>
        </w:tc>
      </w:tr>
      <w:tr w:rsidRPr="009F017A" w:rsidR="008E0B73" w:rsidTr="00FB0711" w14:paraId="315E728E" w14:textId="77777777">
        <w:trPr>
          <w:trHeight w:val="288"/>
        </w:trPr>
        <w:tc>
          <w:tcPr>
            <w:tcW w:w="3114" w:type="dxa"/>
            <w:vAlign w:val="center"/>
          </w:tcPr>
          <w:p w:rsidRPr="00F3072C" w:rsidR="008E0B73" w:rsidP="00FB0711" w:rsidRDefault="008E0B73" w14:paraId="2B874D0F"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Client</w:t>
            </w:r>
          </w:p>
        </w:tc>
        <w:tc>
          <w:tcPr>
            <w:tcW w:w="6125" w:type="dxa"/>
            <w:vAlign w:val="center"/>
          </w:tcPr>
          <w:p w:rsidRPr="00F3072C" w:rsidR="008E0B73" w:rsidP="00FB0711" w:rsidRDefault="008E0B73" w14:paraId="00A4124B"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Virginia Department of Medical Assistance Services (DMAS)</w:t>
            </w:r>
          </w:p>
        </w:tc>
      </w:tr>
      <w:tr w:rsidRPr="009F017A" w:rsidR="008E0B73" w:rsidTr="00FB0711" w14:paraId="099C3F44" w14:textId="77777777">
        <w:trPr>
          <w:trHeight w:val="288"/>
        </w:trPr>
        <w:tc>
          <w:tcPr>
            <w:tcW w:w="3114" w:type="dxa"/>
            <w:vAlign w:val="center"/>
          </w:tcPr>
          <w:p w:rsidRPr="00F3072C" w:rsidR="008E0B73" w:rsidP="00FB0711" w:rsidRDefault="008E0B73" w14:paraId="0F5D8AFB"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Document Author</w:t>
            </w:r>
          </w:p>
        </w:tc>
        <w:tc>
          <w:tcPr>
            <w:tcW w:w="6125" w:type="dxa"/>
            <w:vAlign w:val="center"/>
          </w:tcPr>
          <w:p w:rsidRPr="00F3072C" w:rsidR="008E0B73" w:rsidP="00FB0711" w:rsidRDefault="008E0B73" w14:paraId="12A9728D"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Deloitte Consulting LLP</w:t>
            </w:r>
          </w:p>
        </w:tc>
      </w:tr>
      <w:tr w:rsidRPr="009F017A" w:rsidR="008E0B73" w:rsidTr="00FB0711" w14:paraId="017BA6A9" w14:textId="77777777">
        <w:trPr>
          <w:trHeight w:val="288"/>
        </w:trPr>
        <w:tc>
          <w:tcPr>
            <w:tcW w:w="3114" w:type="dxa"/>
            <w:vAlign w:val="center"/>
          </w:tcPr>
          <w:p w:rsidRPr="00F3072C" w:rsidR="008E0B73" w:rsidP="00FB0711" w:rsidRDefault="008E0B73" w14:paraId="4A33B9BB"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Document Version</w:t>
            </w:r>
          </w:p>
        </w:tc>
        <w:tc>
          <w:tcPr>
            <w:tcW w:w="6125" w:type="dxa"/>
            <w:vAlign w:val="center"/>
          </w:tcPr>
          <w:p w:rsidRPr="00F3072C" w:rsidR="008E0B73" w:rsidP="00FB0711" w:rsidRDefault="008E0B73" w14:paraId="3D690899"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1.0</w:t>
            </w:r>
          </w:p>
        </w:tc>
      </w:tr>
      <w:tr w:rsidRPr="009F017A" w:rsidR="008E0B73" w:rsidTr="00FB0711" w14:paraId="22C76C87" w14:textId="77777777">
        <w:trPr>
          <w:trHeight w:val="288"/>
        </w:trPr>
        <w:tc>
          <w:tcPr>
            <w:tcW w:w="3114" w:type="dxa"/>
            <w:vAlign w:val="center"/>
          </w:tcPr>
          <w:p w:rsidRPr="00F3072C" w:rsidR="008E0B73" w:rsidP="00FB0711" w:rsidRDefault="008E0B73" w14:paraId="7FB54309"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Document Status</w:t>
            </w:r>
          </w:p>
        </w:tc>
        <w:tc>
          <w:tcPr>
            <w:tcW w:w="6125" w:type="dxa"/>
            <w:vAlign w:val="center"/>
          </w:tcPr>
          <w:p w:rsidRPr="00F3072C" w:rsidR="008E0B73" w:rsidP="00FB0711" w:rsidRDefault="008E0B73" w14:paraId="67D99F76"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Draft</w:t>
            </w:r>
          </w:p>
        </w:tc>
      </w:tr>
      <w:tr w:rsidRPr="009F017A" w:rsidR="008E0B73" w:rsidTr="00FB0711" w14:paraId="3DF756F3" w14:textId="77777777">
        <w:trPr>
          <w:trHeight w:val="288"/>
        </w:trPr>
        <w:tc>
          <w:tcPr>
            <w:tcW w:w="3114" w:type="dxa"/>
            <w:vAlign w:val="center"/>
          </w:tcPr>
          <w:p w:rsidRPr="00F3072C" w:rsidR="008E0B73" w:rsidP="00FB0711" w:rsidRDefault="008E0B73" w14:paraId="579B37C8"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Date Released</w:t>
            </w:r>
          </w:p>
        </w:tc>
        <w:tc>
          <w:tcPr>
            <w:tcW w:w="6125" w:type="dxa"/>
            <w:vAlign w:val="center"/>
          </w:tcPr>
          <w:p w:rsidRPr="00F3072C" w:rsidR="008E0B73" w:rsidP="00FB0711" w:rsidRDefault="008E0B73" w14:paraId="78B7CB18" w14:textId="77777777">
            <w:pPr>
              <w:pStyle w:val="DocumentHeader2"/>
              <w:rPr>
                <w:rFonts w:asciiTheme="majorHAnsi" w:hAnsiTheme="majorHAnsi" w:cstheme="majorHAnsi"/>
                <w:b w:val="0"/>
                <w:sz w:val="22"/>
                <w:szCs w:val="22"/>
              </w:rPr>
            </w:pPr>
            <w:r w:rsidRPr="00F3072C">
              <w:rPr>
                <w:rFonts w:asciiTheme="majorHAnsi" w:hAnsiTheme="majorHAnsi" w:cstheme="majorHAnsi"/>
                <w:b w:val="0"/>
                <w:sz w:val="22"/>
                <w:szCs w:val="22"/>
              </w:rPr>
              <w:t>April 30, 2026</w:t>
            </w:r>
          </w:p>
        </w:tc>
      </w:tr>
    </w:tbl>
    <w:p w:rsidRPr="009F017A" w:rsidR="008E0B73" w:rsidP="008E0B73" w:rsidRDefault="008E0B73" w14:paraId="54CF6C3D" w14:textId="77777777">
      <w:pPr>
        <w:pStyle w:val="DocumentInformation"/>
        <w:rPr>
          <w:rFonts w:asciiTheme="majorHAnsi" w:hAnsiTheme="majorHAnsi" w:cstheme="majorHAnsi"/>
        </w:rPr>
      </w:pPr>
      <w:r w:rsidRPr="009F017A">
        <w:rPr>
          <w:rFonts w:asciiTheme="majorHAnsi" w:hAnsiTheme="majorHAnsi" w:cstheme="majorHAnsi"/>
        </w:rPr>
        <w:t>Document Edit History</w:t>
      </w:r>
    </w:p>
    <w:tbl>
      <w:tblPr>
        <w:tblW w:w="9211" w:type="dxa"/>
        <w:tblInd w:w="144"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1291"/>
        <w:gridCol w:w="1800"/>
        <w:gridCol w:w="3420"/>
        <w:gridCol w:w="2700"/>
      </w:tblGrid>
      <w:tr w:rsidRPr="009F017A" w:rsidR="008E0B73" w:rsidTr="000A48F6" w14:paraId="3EC5391A" w14:textId="77777777">
        <w:trPr>
          <w:cantSplit/>
          <w:trHeight w:val="369"/>
          <w:tblHeader/>
        </w:trPr>
        <w:tc>
          <w:tcPr>
            <w:tcW w:w="129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F3072C" w:rsidR="008E0B73" w:rsidP="00FB0711" w:rsidRDefault="008E0B73" w14:paraId="34783056" w14:textId="77777777">
            <w:pPr>
              <w:pStyle w:val="Tablehead1"/>
              <w:rPr>
                <w:rFonts w:asciiTheme="majorHAnsi" w:hAnsiTheme="majorHAnsi" w:eastAsiaTheme="minorEastAsia" w:cstheme="majorHAnsi"/>
                <w:sz w:val="22"/>
                <w:szCs w:val="22"/>
              </w:rPr>
            </w:pPr>
            <w:r w:rsidRPr="00F3072C">
              <w:rPr>
                <w:rFonts w:asciiTheme="majorHAnsi" w:hAnsiTheme="majorHAnsi" w:eastAsiaTheme="minorEastAsia" w:cstheme="majorHAnsi"/>
                <w:sz w:val="22"/>
                <w:szCs w:val="22"/>
              </w:rPr>
              <w:t>Version</w:t>
            </w:r>
          </w:p>
        </w:tc>
        <w:tc>
          <w:tcPr>
            <w:tcW w:w="180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F3072C" w:rsidR="008E0B73" w:rsidP="00FB0711" w:rsidRDefault="008E0B73" w14:paraId="01E3145C" w14:textId="77777777">
            <w:pPr>
              <w:pStyle w:val="Tablehead1"/>
              <w:rPr>
                <w:rFonts w:asciiTheme="majorHAnsi" w:hAnsiTheme="majorHAnsi" w:eastAsiaTheme="minorEastAsia" w:cstheme="majorHAnsi"/>
                <w:sz w:val="22"/>
                <w:szCs w:val="22"/>
              </w:rPr>
            </w:pPr>
            <w:r w:rsidRPr="00F3072C">
              <w:rPr>
                <w:rFonts w:asciiTheme="majorHAnsi" w:hAnsiTheme="majorHAnsi" w:eastAsiaTheme="minorEastAsia" w:cstheme="majorHAnsi"/>
                <w:sz w:val="22"/>
                <w:szCs w:val="22"/>
              </w:rPr>
              <w:t>Date</w:t>
            </w:r>
          </w:p>
        </w:tc>
        <w:tc>
          <w:tcPr>
            <w:tcW w:w="342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F3072C" w:rsidR="008E0B73" w:rsidP="00FB0711" w:rsidRDefault="008E0B73" w14:paraId="7F90BAFA" w14:textId="77777777">
            <w:pPr>
              <w:pStyle w:val="Tablehead1"/>
              <w:rPr>
                <w:rFonts w:asciiTheme="majorHAnsi" w:hAnsiTheme="majorHAnsi" w:eastAsiaTheme="minorEastAsia" w:cstheme="majorHAnsi"/>
                <w:sz w:val="22"/>
                <w:szCs w:val="22"/>
              </w:rPr>
            </w:pPr>
            <w:r w:rsidRPr="00F3072C">
              <w:rPr>
                <w:rFonts w:asciiTheme="majorHAnsi" w:hAnsiTheme="majorHAnsi" w:eastAsiaTheme="minorEastAsia" w:cstheme="majorHAnsi"/>
                <w:sz w:val="22"/>
                <w:szCs w:val="22"/>
              </w:rPr>
              <w:t>Additions/Modifications</w:t>
            </w:r>
          </w:p>
        </w:tc>
        <w:tc>
          <w:tcPr>
            <w:tcW w:w="270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F3072C" w:rsidR="008E0B73" w:rsidP="00FB0711" w:rsidRDefault="008E0B73" w14:paraId="6E61F371" w14:textId="77777777">
            <w:pPr>
              <w:pStyle w:val="Tablehead1"/>
              <w:rPr>
                <w:rFonts w:asciiTheme="majorHAnsi" w:hAnsiTheme="majorHAnsi" w:eastAsiaTheme="minorEastAsia" w:cstheme="majorHAnsi"/>
                <w:sz w:val="22"/>
                <w:szCs w:val="22"/>
              </w:rPr>
            </w:pPr>
            <w:r w:rsidRPr="00F3072C">
              <w:rPr>
                <w:rFonts w:asciiTheme="majorHAnsi" w:hAnsiTheme="majorHAnsi" w:eastAsiaTheme="minorEastAsia" w:cstheme="majorHAnsi"/>
                <w:sz w:val="22"/>
                <w:szCs w:val="22"/>
              </w:rPr>
              <w:t>Prepared/Revised by</w:t>
            </w:r>
          </w:p>
        </w:tc>
      </w:tr>
      <w:tr w:rsidRPr="009F017A" w:rsidR="008E0B73" w:rsidTr="000A48F6" w14:paraId="74C3B0FE" w14:textId="77777777">
        <w:trPr>
          <w:trHeight w:val="271"/>
        </w:trPr>
        <w:tc>
          <w:tcPr>
            <w:tcW w:w="1291" w:type="dxa"/>
            <w:tcBorders>
              <w:top w:val="single" w:color="FFFFFF" w:themeColor="background1" w:sz="4" w:space="0"/>
            </w:tcBorders>
          </w:tcPr>
          <w:p w:rsidRPr="00F3072C" w:rsidR="008E0B73" w:rsidP="00FB0711" w:rsidRDefault="008E0B73" w14:paraId="2F2C6872" w14:textId="77777777">
            <w:pPr>
              <w:pStyle w:val="DocumentHeader2"/>
              <w:spacing w:before="0"/>
              <w:rPr>
                <w:rFonts w:asciiTheme="majorHAnsi" w:hAnsiTheme="majorHAnsi" w:cstheme="majorHAnsi"/>
                <w:b w:val="0"/>
                <w:sz w:val="22"/>
                <w:szCs w:val="22"/>
              </w:rPr>
            </w:pPr>
            <w:r w:rsidRPr="00F3072C">
              <w:rPr>
                <w:rFonts w:asciiTheme="majorHAnsi" w:hAnsiTheme="majorHAnsi" w:cstheme="majorHAnsi"/>
                <w:b w:val="0"/>
                <w:sz w:val="22"/>
                <w:szCs w:val="22"/>
              </w:rPr>
              <w:t>1.0</w:t>
            </w:r>
          </w:p>
        </w:tc>
        <w:tc>
          <w:tcPr>
            <w:tcW w:w="1800" w:type="dxa"/>
            <w:tcBorders>
              <w:top w:val="single" w:color="FFFFFF" w:themeColor="background1" w:sz="4" w:space="0"/>
            </w:tcBorders>
          </w:tcPr>
          <w:p w:rsidRPr="00F3072C" w:rsidR="008E0B73" w:rsidP="00FB0711" w:rsidRDefault="008E0B73" w14:paraId="55AFBAA0" w14:textId="77777777">
            <w:pPr>
              <w:pStyle w:val="DocumentHeader2"/>
              <w:spacing w:before="0"/>
              <w:rPr>
                <w:rFonts w:asciiTheme="majorHAnsi" w:hAnsiTheme="majorHAnsi" w:cstheme="majorHAnsi"/>
                <w:b w:val="0"/>
                <w:sz w:val="22"/>
                <w:szCs w:val="22"/>
              </w:rPr>
            </w:pPr>
            <w:r w:rsidRPr="00F3072C">
              <w:rPr>
                <w:rFonts w:asciiTheme="majorHAnsi" w:hAnsiTheme="majorHAnsi" w:cstheme="majorHAnsi"/>
                <w:b w:val="0"/>
                <w:sz w:val="22"/>
                <w:szCs w:val="22"/>
              </w:rPr>
              <w:t>April 30, 2026</w:t>
            </w:r>
          </w:p>
        </w:tc>
        <w:tc>
          <w:tcPr>
            <w:tcW w:w="3420" w:type="dxa"/>
            <w:tcBorders>
              <w:top w:val="single" w:color="FFFFFF" w:themeColor="background1" w:sz="4" w:space="0"/>
            </w:tcBorders>
          </w:tcPr>
          <w:p w:rsidRPr="00F3072C" w:rsidR="008E0B73" w:rsidP="00FB0711" w:rsidRDefault="008E0B73" w14:paraId="51976477" w14:textId="77777777">
            <w:pPr>
              <w:pStyle w:val="DocumentHeader2"/>
              <w:spacing w:before="0"/>
              <w:rPr>
                <w:rFonts w:asciiTheme="majorHAnsi" w:hAnsiTheme="majorHAnsi" w:cstheme="majorHAnsi"/>
                <w:b w:val="0"/>
                <w:sz w:val="22"/>
                <w:szCs w:val="22"/>
              </w:rPr>
            </w:pPr>
            <w:r w:rsidRPr="00F3072C">
              <w:rPr>
                <w:rFonts w:asciiTheme="majorHAnsi" w:hAnsiTheme="majorHAnsi" w:cstheme="majorHAnsi"/>
                <w:b w:val="0"/>
                <w:sz w:val="22"/>
                <w:szCs w:val="22"/>
              </w:rPr>
              <w:t>Initial Draft</w:t>
            </w:r>
          </w:p>
        </w:tc>
        <w:tc>
          <w:tcPr>
            <w:tcW w:w="2700" w:type="dxa"/>
            <w:tcBorders>
              <w:top w:val="single" w:color="FFFFFF" w:themeColor="background1" w:sz="4" w:space="0"/>
            </w:tcBorders>
          </w:tcPr>
          <w:p w:rsidRPr="00F3072C" w:rsidR="008E0B73" w:rsidP="00FB0711" w:rsidRDefault="008E0B73" w14:paraId="37F608FD" w14:textId="77777777">
            <w:pPr>
              <w:pStyle w:val="DocumentHeader2"/>
              <w:spacing w:before="0"/>
              <w:rPr>
                <w:rFonts w:asciiTheme="majorHAnsi" w:hAnsiTheme="majorHAnsi" w:cstheme="majorHAnsi"/>
                <w:b w:val="0"/>
                <w:sz w:val="22"/>
                <w:szCs w:val="22"/>
              </w:rPr>
            </w:pPr>
            <w:r w:rsidRPr="00F3072C">
              <w:rPr>
                <w:rFonts w:asciiTheme="majorHAnsi" w:hAnsiTheme="majorHAnsi" w:cstheme="majorHAnsi"/>
                <w:b w:val="0"/>
                <w:sz w:val="22"/>
                <w:szCs w:val="22"/>
              </w:rPr>
              <w:t>Deloitte Consulting LLP</w:t>
            </w:r>
          </w:p>
        </w:tc>
      </w:tr>
    </w:tbl>
    <w:p w:rsidRPr="009F017A" w:rsidR="008E0B73" w:rsidP="008E0B73" w:rsidRDefault="008E0B73" w14:paraId="1269ED5F" w14:textId="77777777">
      <w:pPr>
        <w:pStyle w:val="DocumentInformation"/>
        <w:rPr>
          <w:rFonts w:asciiTheme="majorHAnsi" w:hAnsiTheme="majorHAnsi" w:cstheme="majorHAnsi"/>
        </w:rPr>
      </w:pPr>
    </w:p>
    <w:p w:rsidRPr="009F017A" w:rsidR="008E0B73" w:rsidP="008E0B73" w:rsidRDefault="008E0B73" w14:paraId="04C41AF9" w14:textId="77777777">
      <w:pPr>
        <w:pStyle w:val="DocumentInformation"/>
        <w:rPr>
          <w:rFonts w:asciiTheme="majorHAnsi" w:hAnsiTheme="majorHAnsi" w:cstheme="majorHAnsi"/>
        </w:rPr>
      </w:pPr>
      <w:r w:rsidRPr="009F017A">
        <w:rPr>
          <w:rFonts w:asciiTheme="majorHAnsi" w:hAnsiTheme="majorHAnsi" w:cstheme="majorHAnsi"/>
        </w:rPr>
        <w:t>Document Review/Approval History</w:t>
      </w:r>
    </w:p>
    <w:tbl>
      <w:tblPr>
        <w:tblW w:w="9301" w:type="dxa"/>
        <w:tblInd w:w="144"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1291"/>
        <w:gridCol w:w="1800"/>
        <w:gridCol w:w="3420"/>
        <w:gridCol w:w="2790"/>
      </w:tblGrid>
      <w:tr w:rsidRPr="009F017A" w:rsidR="008E0B73" w:rsidTr="000A48F6" w14:paraId="648D36A9" w14:textId="77777777">
        <w:trPr>
          <w:cantSplit/>
          <w:trHeight w:val="369"/>
          <w:tblHeader/>
        </w:trPr>
        <w:tc>
          <w:tcPr>
            <w:tcW w:w="129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F3072C" w:rsidR="008E0B73" w:rsidP="00FB0711" w:rsidRDefault="008E0B73" w14:paraId="724B848B" w14:textId="77777777">
            <w:pPr>
              <w:pStyle w:val="Tablehead1"/>
              <w:rPr>
                <w:rFonts w:asciiTheme="majorHAnsi" w:hAnsiTheme="majorHAnsi" w:eastAsiaTheme="minorEastAsia" w:cstheme="majorHAnsi"/>
                <w:sz w:val="22"/>
                <w:szCs w:val="22"/>
              </w:rPr>
            </w:pPr>
            <w:r w:rsidRPr="00F3072C">
              <w:rPr>
                <w:rFonts w:asciiTheme="majorHAnsi" w:hAnsiTheme="majorHAnsi" w:eastAsiaTheme="minorEastAsia" w:cstheme="majorHAnsi"/>
                <w:sz w:val="22"/>
                <w:szCs w:val="22"/>
              </w:rPr>
              <w:t>Date</w:t>
            </w:r>
          </w:p>
        </w:tc>
        <w:tc>
          <w:tcPr>
            <w:tcW w:w="180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F3072C" w:rsidR="008E0B73" w:rsidP="00FB0711" w:rsidRDefault="008E0B73" w14:paraId="5628AA47" w14:textId="77777777">
            <w:pPr>
              <w:pStyle w:val="Tablehead1"/>
              <w:rPr>
                <w:rFonts w:asciiTheme="majorHAnsi" w:hAnsiTheme="majorHAnsi" w:eastAsiaTheme="minorEastAsia" w:cstheme="majorHAnsi"/>
                <w:sz w:val="22"/>
                <w:szCs w:val="22"/>
              </w:rPr>
            </w:pPr>
            <w:r w:rsidRPr="00F3072C">
              <w:rPr>
                <w:rFonts w:asciiTheme="majorHAnsi" w:hAnsiTheme="majorHAnsi" w:eastAsiaTheme="minorEastAsia" w:cstheme="majorHAnsi"/>
                <w:sz w:val="22"/>
                <w:szCs w:val="22"/>
              </w:rPr>
              <w:t>Name</w:t>
            </w:r>
          </w:p>
        </w:tc>
        <w:tc>
          <w:tcPr>
            <w:tcW w:w="342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F3072C" w:rsidR="008E0B73" w:rsidP="00FB0711" w:rsidRDefault="008E0B73" w14:paraId="71194147" w14:textId="77777777">
            <w:pPr>
              <w:pStyle w:val="Tablehead1"/>
              <w:rPr>
                <w:rFonts w:asciiTheme="majorHAnsi" w:hAnsiTheme="majorHAnsi" w:eastAsiaTheme="minorEastAsia" w:cstheme="majorHAnsi"/>
                <w:sz w:val="22"/>
                <w:szCs w:val="22"/>
              </w:rPr>
            </w:pPr>
            <w:r w:rsidRPr="00F3072C">
              <w:rPr>
                <w:rFonts w:asciiTheme="majorHAnsi" w:hAnsiTheme="majorHAnsi" w:eastAsiaTheme="minorEastAsia" w:cstheme="majorHAnsi"/>
                <w:sz w:val="22"/>
                <w:szCs w:val="22"/>
              </w:rPr>
              <w:t>Organization/Title</w:t>
            </w:r>
          </w:p>
        </w:tc>
        <w:tc>
          <w:tcPr>
            <w:tcW w:w="279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F3072C" w:rsidR="008E0B73" w:rsidP="00FB0711" w:rsidRDefault="008E0B73" w14:paraId="70EA38AD" w14:textId="77777777">
            <w:pPr>
              <w:pStyle w:val="Tablehead1"/>
              <w:rPr>
                <w:rFonts w:asciiTheme="majorHAnsi" w:hAnsiTheme="majorHAnsi" w:eastAsiaTheme="minorEastAsia" w:cstheme="majorHAnsi"/>
                <w:sz w:val="22"/>
                <w:szCs w:val="22"/>
              </w:rPr>
            </w:pPr>
            <w:r w:rsidRPr="00F3072C">
              <w:rPr>
                <w:rFonts w:asciiTheme="majorHAnsi" w:hAnsiTheme="majorHAnsi" w:eastAsiaTheme="minorEastAsia" w:cstheme="majorHAnsi"/>
                <w:sz w:val="22"/>
                <w:szCs w:val="22"/>
              </w:rPr>
              <w:t>Comments</w:t>
            </w:r>
          </w:p>
        </w:tc>
      </w:tr>
      <w:tr w:rsidRPr="009F017A" w:rsidR="008E0B73" w:rsidTr="000A48F6" w14:paraId="289F1760" w14:textId="77777777">
        <w:trPr>
          <w:trHeight w:val="271"/>
        </w:trPr>
        <w:tc>
          <w:tcPr>
            <w:tcW w:w="1291" w:type="dxa"/>
            <w:tcBorders>
              <w:top w:val="single" w:color="FFFFFF" w:themeColor="background1" w:sz="4" w:space="0"/>
            </w:tcBorders>
          </w:tcPr>
          <w:p w:rsidRPr="00F3072C" w:rsidR="008E0B73" w:rsidP="00FB0711" w:rsidRDefault="008E0B73" w14:paraId="1876EE4D" w14:textId="77777777">
            <w:pPr>
              <w:pStyle w:val="DocumentHeader2"/>
              <w:spacing w:before="0"/>
              <w:rPr>
                <w:rFonts w:asciiTheme="majorHAnsi" w:hAnsiTheme="majorHAnsi" w:cstheme="majorHAnsi"/>
                <w:b w:val="0"/>
                <w:sz w:val="22"/>
                <w:szCs w:val="22"/>
              </w:rPr>
            </w:pPr>
          </w:p>
        </w:tc>
        <w:tc>
          <w:tcPr>
            <w:tcW w:w="1800" w:type="dxa"/>
            <w:tcBorders>
              <w:top w:val="single" w:color="FFFFFF" w:themeColor="background1" w:sz="4" w:space="0"/>
            </w:tcBorders>
          </w:tcPr>
          <w:p w:rsidRPr="00F3072C" w:rsidR="008E0B73" w:rsidP="00FB0711" w:rsidRDefault="008E0B73" w14:paraId="25A0D1F2" w14:textId="77777777">
            <w:pPr>
              <w:pStyle w:val="DocumentHeader2"/>
              <w:spacing w:before="0"/>
              <w:rPr>
                <w:rFonts w:asciiTheme="majorHAnsi" w:hAnsiTheme="majorHAnsi" w:cstheme="majorHAnsi"/>
                <w:b w:val="0"/>
                <w:sz w:val="22"/>
                <w:szCs w:val="22"/>
              </w:rPr>
            </w:pPr>
          </w:p>
        </w:tc>
        <w:tc>
          <w:tcPr>
            <w:tcW w:w="3420" w:type="dxa"/>
            <w:tcBorders>
              <w:top w:val="single" w:color="FFFFFF" w:themeColor="background1" w:sz="4" w:space="0"/>
            </w:tcBorders>
          </w:tcPr>
          <w:p w:rsidRPr="00F3072C" w:rsidR="008E0B73" w:rsidP="00FB0711" w:rsidRDefault="008E0B73" w14:paraId="25A2FFD1" w14:textId="77777777">
            <w:pPr>
              <w:pStyle w:val="DocumentHeader2"/>
              <w:spacing w:before="0"/>
              <w:rPr>
                <w:rFonts w:asciiTheme="majorHAnsi" w:hAnsiTheme="majorHAnsi" w:cstheme="majorHAnsi"/>
                <w:b w:val="0"/>
                <w:sz w:val="22"/>
                <w:szCs w:val="22"/>
              </w:rPr>
            </w:pPr>
          </w:p>
        </w:tc>
        <w:tc>
          <w:tcPr>
            <w:tcW w:w="2790" w:type="dxa"/>
            <w:tcBorders>
              <w:top w:val="single" w:color="FFFFFF" w:themeColor="background1" w:sz="4" w:space="0"/>
            </w:tcBorders>
          </w:tcPr>
          <w:p w:rsidRPr="00F3072C" w:rsidR="008E0B73" w:rsidP="00FB0711" w:rsidRDefault="008E0B73" w14:paraId="793CB2AA" w14:textId="77777777">
            <w:pPr>
              <w:pStyle w:val="DocumentHeader2"/>
              <w:spacing w:before="0"/>
              <w:rPr>
                <w:rFonts w:asciiTheme="majorHAnsi" w:hAnsiTheme="majorHAnsi" w:cstheme="majorHAnsi"/>
                <w:b w:val="0"/>
                <w:sz w:val="22"/>
                <w:szCs w:val="22"/>
              </w:rPr>
            </w:pPr>
          </w:p>
        </w:tc>
      </w:tr>
    </w:tbl>
    <w:p w:rsidRPr="009F017A" w:rsidR="008E0B73" w:rsidP="008E0B73" w:rsidRDefault="008E0B73" w14:paraId="7A507BD6" w14:textId="77777777">
      <w:pPr>
        <w:pStyle w:val="DocumentInformation"/>
        <w:rPr>
          <w:rFonts w:asciiTheme="majorHAnsi" w:hAnsiTheme="majorHAnsi" w:cstheme="majorHAnsi"/>
        </w:rPr>
      </w:pPr>
    </w:p>
    <w:p w:rsidRPr="009F017A" w:rsidR="008E0B73" w:rsidP="008E0B73" w:rsidRDefault="008E0B73" w14:paraId="7CABC942" w14:textId="77777777">
      <w:pPr>
        <w:pStyle w:val="DocumentInformation"/>
        <w:rPr>
          <w:rFonts w:asciiTheme="majorHAnsi" w:hAnsiTheme="majorHAnsi" w:cstheme="majorHAnsi"/>
        </w:rPr>
      </w:pPr>
      <w:r w:rsidRPr="009F017A">
        <w:rPr>
          <w:rFonts w:asciiTheme="majorHAnsi" w:hAnsiTheme="majorHAnsi" w:cstheme="majorHAnsi"/>
        </w:rPr>
        <w:t>Distribution of Final Document</w:t>
      </w:r>
    </w:p>
    <w:p w:rsidRPr="009F017A" w:rsidR="008E0B73" w:rsidP="008E0B73" w:rsidRDefault="008E0B73" w14:paraId="6554E761" w14:textId="77777777">
      <w:pPr>
        <w:pStyle w:val="DocumentHeader2"/>
        <w:rPr>
          <w:rFonts w:asciiTheme="majorHAnsi" w:hAnsiTheme="majorHAnsi" w:cstheme="majorHAnsi"/>
          <w:b w:val="0"/>
          <w:sz w:val="22"/>
          <w:szCs w:val="22"/>
        </w:rPr>
      </w:pPr>
      <w:r w:rsidRPr="009F017A">
        <w:rPr>
          <w:rFonts w:asciiTheme="majorHAnsi" w:hAnsiTheme="majorHAnsi" w:cstheme="majorHAnsi"/>
          <w:b w:val="0"/>
          <w:sz w:val="22"/>
          <w:szCs w:val="22"/>
        </w:rPr>
        <w:t xml:space="preserve">The following people are designated recipients of the </w:t>
      </w:r>
      <w:proofErr w:type="gramStart"/>
      <w:r w:rsidRPr="009F017A">
        <w:rPr>
          <w:rFonts w:asciiTheme="majorHAnsi" w:hAnsiTheme="majorHAnsi" w:cstheme="majorHAnsi"/>
          <w:b w:val="0"/>
          <w:sz w:val="22"/>
          <w:szCs w:val="22"/>
        </w:rPr>
        <w:t>final version</w:t>
      </w:r>
      <w:proofErr w:type="gramEnd"/>
      <w:r w:rsidRPr="009F017A">
        <w:rPr>
          <w:rFonts w:asciiTheme="majorHAnsi" w:hAnsiTheme="majorHAnsi" w:cstheme="majorHAnsi"/>
          <w:b w:val="0"/>
          <w:sz w:val="22"/>
          <w:szCs w:val="22"/>
        </w:rPr>
        <w:t xml:space="preserve"> of this document:</w:t>
      </w:r>
    </w:p>
    <w:tbl>
      <w:tblPr>
        <w:tblW w:w="9182" w:type="dxa"/>
        <w:tblInd w:w="144"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2632"/>
        <w:gridCol w:w="6550"/>
      </w:tblGrid>
      <w:tr w:rsidRPr="009F017A" w:rsidR="008E0B73" w:rsidTr="00FB0711" w14:paraId="1F0A9E86" w14:textId="77777777">
        <w:trPr>
          <w:cantSplit/>
          <w:trHeight w:val="367"/>
          <w:tblHeader/>
        </w:trPr>
        <w:tc>
          <w:tcPr>
            <w:tcW w:w="2632"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F3072C" w:rsidR="008E0B73" w:rsidP="00FB0711" w:rsidRDefault="008E0B73" w14:paraId="053D5E91" w14:textId="77777777">
            <w:pPr>
              <w:pStyle w:val="Tablehead1"/>
              <w:rPr>
                <w:rFonts w:asciiTheme="majorHAnsi" w:hAnsiTheme="majorHAnsi" w:eastAsiaTheme="minorEastAsia" w:cstheme="majorHAnsi"/>
                <w:sz w:val="22"/>
                <w:szCs w:val="22"/>
              </w:rPr>
            </w:pPr>
            <w:r w:rsidRPr="00F3072C">
              <w:rPr>
                <w:rFonts w:asciiTheme="majorHAnsi" w:hAnsiTheme="majorHAnsi" w:eastAsiaTheme="minorEastAsia" w:cstheme="majorHAnsi"/>
                <w:sz w:val="22"/>
                <w:szCs w:val="22"/>
              </w:rPr>
              <w:t>Name</w:t>
            </w:r>
          </w:p>
        </w:tc>
        <w:tc>
          <w:tcPr>
            <w:tcW w:w="655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2776"/>
            <w:vAlign w:val="center"/>
          </w:tcPr>
          <w:p w:rsidRPr="00F3072C" w:rsidR="008E0B73" w:rsidP="00FB0711" w:rsidRDefault="008E0B73" w14:paraId="1E618A7D" w14:textId="77777777">
            <w:pPr>
              <w:pStyle w:val="Tablehead1"/>
              <w:rPr>
                <w:rFonts w:asciiTheme="majorHAnsi" w:hAnsiTheme="majorHAnsi" w:eastAsiaTheme="minorEastAsia" w:cstheme="majorHAnsi"/>
                <w:sz w:val="22"/>
                <w:szCs w:val="22"/>
              </w:rPr>
            </w:pPr>
            <w:r w:rsidRPr="00F3072C">
              <w:rPr>
                <w:rFonts w:asciiTheme="majorHAnsi" w:hAnsiTheme="majorHAnsi" w:eastAsiaTheme="minorEastAsia" w:cstheme="majorHAnsi"/>
                <w:sz w:val="22"/>
                <w:szCs w:val="22"/>
              </w:rPr>
              <w:t>Organization/Title</w:t>
            </w:r>
          </w:p>
        </w:tc>
      </w:tr>
      <w:tr w:rsidRPr="009F017A" w:rsidR="008E0B73" w:rsidTr="00FB0711" w14:paraId="19ED6D04" w14:textId="77777777">
        <w:tc>
          <w:tcPr>
            <w:tcW w:w="2632" w:type="dxa"/>
            <w:tcBorders>
              <w:top w:val="single" w:color="FFFFFF" w:themeColor="background1" w:sz="4" w:space="0"/>
            </w:tcBorders>
          </w:tcPr>
          <w:p w:rsidRPr="00F3072C" w:rsidR="008E0B73" w:rsidP="00FB0711" w:rsidRDefault="008E0B73" w14:paraId="75704E99" w14:textId="77777777">
            <w:pPr>
              <w:pStyle w:val="DocumentHeader2"/>
              <w:spacing w:before="0"/>
              <w:rPr>
                <w:rFonts w:asciiTheme="majorHAnsi" w:hAnsiTheme="majorHAnsi" w:cstheme="majorHAnsi"/>
                <w:b w:val="0"/>
                <w:sz w:val="22"/>
                <w:szCs w:val="22"/>
              </w:rPr>
            </w:pPr>
          </w:p>
        </w:tc>
        <w:tc>
          <w:tcPr>
            <w:tcW w:w="6550" w:type="dxa"/>
            <w:tcBorders>
              <w:top w:val="single" w:color="FFFFFF" w:themeColor="background1" w:sz="4" w:space="0"/>
            </w:tcBorders>
          </w:tcPr>
          <w:p w:rsidRPr="00F3072C" w:rsidR="008E0B73" w:rsidP="00FB0711" w:rsidRDefault="008E0B73" w14:paraId="70842E34" w14:textId="77777777">
            <w:pPr>
              <w:pStyle w:val="DocumentHeader2"/>
              <w:spacing w:before="0"/>
              <w:rPr>
                <w:rFonts w:asciiTheme="majorHAnsi" w:hAnsiTheme="majorHAnsi" w:cstheme="majorHAnsi"/>
                <w:b w:val="0"/>
                <w:sz w:val="22"/>
                <w:szCs w:val="22"/>
              </w:rPr>
            </w:pPr>
          </w:p>
        </w:tc>
      </w:tr>
      <w:tr w:rsidRPr="009F017A" w:rsidR="008E0B73" w:rsidTr="00FB0711" w14:paraId="65D5F49E" w14:textId="77777777">
        <w:tc>
          <w:tcPr>
            <w:tcW w:w="2632" w:type="dxa"/>
            <w:shd w:val="clear" w:color="auto" w:fill="FFFFFF" w:themeFill="background1"/>
          </w:tcPr>
          <w:p w:rsidRPr="00F3072C" w:rsidR="008E0B73" w:rsidP="00FB0711" w:rsidRDefault="008E0B73" w14:paraId="447BEA20" w14:textId="77777777">
            <w:pPr>
              <w:pStyle w:val="DocumentHeader2"/>
              <w:spacing w:before="0"/>
              <w:rPr>
                <w:rFonts w:asciiTheme="majorHAnsi" w:hAnsiTheme="majorHAnsi" w:cstheme="majorHAnsi"/>
                <w:b w:val="0"/>
                <w:sz w:val="22"/>
                <w:szCs w:val="22"/>
              </w:rPr>
            </w:pPr>
          </w:p>
        </w:tc>
        <w:tc>
          <w:tcPr>
            <w:tcW w:w="6550" w:type="dxa"/>
            <w:shd w:val="clear" w:color="auto" w:fill="FFFFFF" w:themeFill="background1"/>
          </w:tcPr>
          <w:p w:rsidRPr="00F3072C" w:rsidR="008E0B73" w:rsidP="00FB0711" w:rsidRDefault="008E0B73" w14:paraId="60D1A5E4" w14:textId="77777777">
            <w:pPr>
              <w:pStyle w:val="DocumentHeader2"/>
              <w:spacing w:before="0"/>
              <w:rPr>
                <w:rFonts w:asciiTheme="majorHAnsi" w:hAnsiTheme="majorHAnsi" w:cstheme="majorHAnsi"/>
                <w:b w:val="0"/>
                <w:sz w:val="22"/>
                <w:szCs w:val="22"/>
              </w:rPr>
            </w:pPr>
          </w:p>
        </w:tc>
      </w:tr>
      <w:tr w:rsidRPr="009F017A" w:rsidR="008E0B73" w:rsidTr="00FB0711" w14:paraId="4D0D3D1A" w14:textId="77777777">
        <w:tc>
          <w:tcPr>
            <w:tcW w:w="2632" w:type="dxa"/>
          </w:tcPr>
          <w:p w:rsidRPr="00F3072C" w:rsidR="008E0B73" w:rsidP="00FB0711" w:rsidRDefault="008E0B73" w14:paraId="5C16349A" w14:textId="77777777">
            <w:pPr>
              <w:pStyle w:val="DocumentHeader2"/>
              <w:spacing w:before="0"/>
              <w:rPr>
                <w:rFonts w:asciiTheme="majorHAnsi" w:hAnsiTheme="majorHAnsi" w:cstheme="majorHAnsi"/>
                <w:b w:val="0"/>
                <w:sz w:val="22"/>
                <w:szCs w:val="22"/>
              </w:rPr>
            </w:pPr>
          </w:p>
        </w:tc>
        <w:tc>
          <w:tcPr>
            <w:tcW w:w="6550" w:type="dxa"/>
          </w:tcPr>
          <w:p w:rsidRPr="00F3072C" w:rsidR="008E0B73" w:rsidP="00FB0711" w:rsidRDefault="008E0B73" w14:paraId="5AECE4AA" w14:textId="77777777">
            <w:pPr>
              <w:pStyle w:val="DocumentHeader2"/>
              <w:spacing w:before="0"/>
              <w:rPr>
                <w:rFonts w:asciiTheme="majorHAnsi" w:hAnsiTheme="majorHAnsi" w:cstheme="majorHAnsi"/>
                <w:b w:val="0"/>
                <w:sz w:val="22"/>
                <w:szCs w:val="22"/>
              </w:rPr>
            </w:pPr>
          </w:p>
        </w:tc>
      </w:tr>
      <w:tr w:rsidRPr="009F017A" w:rsidR="008E0B73" w:rsidTr="00FB0711" w14:paraId="200773C9" w14:textId="77777777">
        <w:tc>
          <w:tcPr>
            <w:tcW w:w="2632" w:type="dxa"/>
          </w:tcPr>
          <w:p w:rsidRPr="00F3072C" w:rsidR="008E0B73" w:rsidP="00FB0711" w:rsidRDefault="008E0B73" w14:paraId="0FEDE524" w14:textId="77777777">
            <w:pPr>
              <w:pStyle w:val="DocumentHeader2"/>
              <w:spacing w:before="0"/>
              <w:rPr>
                <w:rFonts w:asciiTheme="majorHAnsi" w:hAnsiTheme="majorHAnsi" w:cstheme="majorHAnsi"/>
                <w:b w:val="0"/>
                <w:sz w:val="22"/>
                <w:szCs w:val="22"/>
              </w:rPr>
            </w:pPr>
          </w:p>
        </w:tc>
        <w:tc>
          <w:tcPr>
            <w:tcW w:w="6550" w:type="dxa"/>
          </w:tcPr>
          <w:p w:rsidRPr="00F3072C" w:rsidR="008E0B73" w:rsidP="00FB0711" w:rsidRDefault="008E0B73" w14:paraId="347C4FA0" w14:textId="77777777">
            <w:pPr>
              <w:pStyle w:val="DocumentHeader2"/>
              <w:spacing w:before="0"/>
              <w:rPr>
                <w:rFonts w:asciiTheme="majorHAnsi" w:hAnsiTheme="majorHAnsi" w:cstheme="majorHAnsi"/>
                <w:b w:val="0"/>
                <w:sz w:val="22"/>
                <w:szCs w:val="22"/>
              </w:rPr>
            </w:pPr>
          </w:p>
        </w:tc>
      </w:tr>
      <w:tr w:rsidRPr="009F017A" w:rsidR="008E0B73" w:rsidTr="00FB0711" w14:paraId="5D08A284" w14:textId="77777777">
        <w:tc>
          <w:tcPr>
            <w:tcW w:w="2632" w:type="dxa"/>
          </w:tcPr>
          <w:p w:rsidRPr="00F3072C" w:rsidR="008E0B73" w:rsidP="00FB0711" w:rsidRDefault="008E0B73" w14:paraId="58F1A482" w14:textId="77777777">
            <w:pPr>
              <w:pStyle w:val="DocumentHeader2"/>
              <w:spacing w:before="0"/>
              <w:rPr>
                <w:rFonts w:asciiTheme="majorHAnsi" w:hAnsiTheme="majorHAnsi" w:cstheme="majorHAnsi"/>
                <w:b w:val="0"/>
                <w:sz w:val="22"/>
                <w:szCs w:val="22"/>
              </w:rPr>
            </w:pPr>
          </w:p>
        </w:tc>
        <w:tc>
          <w:tcPr>
            <w:tcW w:w="6550" w:type="dxa"/>
          </w:tcPr>
          <w:p w:rsidRPr="00F3072C" w:rsidR="008E0B73" w:rsidP="00FB0711" w:rsidRDefault="008E0B73" w14:paraId="4940FBCC" w14:textId="77777777">
            <w:pPr>
              <w:pStyle w:val="DocumentHeader2"/>
              <w:spacing w:before="0"/>
              <w:rPr>
                <w:rFonts w:asciiTheme="majorHAnsi" w:hAnsiTheme="majorHAnsi" w:cstheme="majorHAnsi"/>
                <w:b w:val="0"/>
                <w:sz w:val="22"/>
                <w:szCs w:val="22"/>
              </w:rPr>
            </w:pPr>
          </w:p>
        </w:tc>
      </w:tr>
      <w:tr w:rsidRPr="009F017A" w:rsidR="008E0B73" w:rsidTr="00FB0711" w14:paraId="47CABED3" w14:textId="77777777">
        <w:tc>
          <w:tcPr>
            <w:tcW w:w="2632" w:type="dxa"/>
          </w:tcPr>
          <w:p w:rsidRPr="00F3072C" w:rsidR="008E0B73" w:rsidP="00FB0711" w:rsidRDefault="008E0B73" w14:paraId="2F4F80E3" w14:textId="77777777">
            <w:pPr>
              <w:pStyle w:val="DocumentHeader2"/>
              <w:spacing w:before="0"/>
              <w:rPr>
                <w:rFonts w:asciiTheme="majorHAnsi" w:hAnsiTheme="majorHAnsi" w:cstheme="majorHAnsi"/>
                <w:b w:val="0"/>
                <w:sz w:val="22"/>
                <w:szCs w:val="22"/>
              </w:rPr>
            </w:pPr>
          </w:p>
        </w:tc>
        <w:tc>
          <w:tcPr>
            <w:tcW w:w="6550" w:type="dxa"/>
          </w:tcPr>
          <w:p w:rsidRPr="00F3072C" w:rsidR="008E0B73" w:rsidP="00FB0711" w:rsidRDefault="008E0B73" w14:paraId="181063A0" w14:textId="77777777">
            <w:pPr>
              <w:pStyle w:val="DocumentHeader2"/>
              <w:spacing w:before="0"/>
              <w:rPr>
                <w:rFonts w:asciiTheme="majorHAnsi" w:hAnsiTheme="majorHAnsi" w:cstheme="majorHAnsi"/>
                <w:b w:val="0"/>
                <w:sz w:val="22"/>
                <w:szCs w:val="22"/>
              </w:rPr>
            </w:pPr>
          </w:p>
        </w:tc>
      </w:tr>
      <w:tr w:rsidRPr="009F017A" w:rsidR="008E0B73" w:rsidTr="00FB0711" w14:paraId="72FE6993" w14:textId="77777777">
        <w:tc>
          <w:tcPr>
            <w:tcW w:w="2632" w:type="dxa"/>
            <w:shd w:val="clear" w:color="auto" w:fill="FFFFFF" w:themeFill="background1"/>
          </w:tcPr>
          <w:p w:rsidRPr="00F3072C" w:rsidR="008E0B73" w:rsidP="00FB0711" w:rsidRDefault="008E0B73" w14:paraId="48078C5A" w14:textId="77777777">
            <w:pPr>
              <w:pStyle w:val="DocumentHeader2"/>
              <w:spacing w:before="0"/>
              <w:rPr>
                <w:rFonts w:asciiTheme="majorHAnsi" w:hAnsiTheme="majorHAnsi" w:cstheme="majorHAnsi"/>
                <w:b w:val="0"/>
                <w:sz w:val="22"/>
                <w:szCs w:val="22"/>
              </w:rPr>
            </w:pPr>
          </w:p>
        </w:tc>
        <w:tc>
          <w:tcPr>
            <w:tcW w:w="6550" w:type="dxa"/>
            <w:shd w:val="clear" w:color="auto" w:fill="FFFFFF" w:themeFill="background1"/>
          </w:tcPr>
          <w:p w:rsidRPr="00F3072C" w:rsidR="008E0B73" w:rsidP="00FB0711" w:rsidRDefault="008E0B73" w14:paraId="64A04185" w14:textId="77777777">
            <w:pPr>
              <w:pStyle w:val="DocumentHeader2"/>
              <w:spacing w:before="0"/>
              <w:rPr>
                <w:rFonts w:asciiTheme="majorHAnsi" w:hAnsiTheme="majorHAnsi" w:cstheme="majorHAnsi"/>
                <w:b w:val="0"/>
                <w:sz w:val="22"/>
                <w:szCs w:val="22"/>
              </w:rPr>
            </w:pPr>
          </w:p>
        </w:tc>
      </w:tr>
      <w:tr w:rsidRPr="009F017A" w:rsidR="008E0B73" w:rsidTr="00FB0711" w14:paraId="56BDD137" w14:textId="77777777">
        <w:tc>
          <w:tcPr>
            <w:tcW w:w="2632" w:type="dxa"/>
            <w:shd w:val="clear" w:color="auto" w:fill="FFFFFF" w:themeFill="background1"/>
          </w:tcPr>
          <w:p w:rsidRPr="00F3072C" w:rsidR="008E0B73" w:rsidP="00FB0711" w:rsidRDefault="008E0B73" w14:paraId="25251993" w14:textId="77777777">
            <w:pPr>
              <w:pStyle w:val="DocumentHeader2"/>
              <w:spacing w:before="0"/>
              <w:rPr>
                <w:rFonts w:asciiTheme="majorHAnsi" w:hAnsiTheme="majorHAnsi" w:cstheme="majorHAnsi"/>
                <w:b w:val="0"/>
                <w:sz w:val="22"/>
                <w:szCs w:val="22"/>
              </w:rPr>
            </w:pPr>
          </w:p>
        </w:tc>
        <w:tc>
          <w:tcPr>
            <w:tcW w:w="6550" w:type="dxa"/>
            <w:shd w:val="clear" w:color="auto" w:fill="FFFFFF" w:themeFill="background1"/>
          </w:tcPr>
          <w:p w:rsidRPr="00F3072C" w:rsidR="008E0B73" w:rsidP="00FB0711" w:rsidRDefault="008E0B73" w14:paraId="1B52E8E8" w14:textId="77777777">
            <w:pPr>
              <w:pStyle w:val="DocumentHeader2"/>
              <w:spacing w:before="0"/>
              <w:rPr>
                <w:rFonts w:asciiTheme="majorHAnsi" w:hAnsiTheme="majorHAnsi" w:cstheme="majorHAnsi"/>
                <w:b w:val="0"/>
                <w:sz w:val="22"/>
                <w:szCs w:val="22"/>
              </w:rPr>
            </w:pPr>
          </w:p>
        </w:tc>
      </w:tr>
      <w:tr w:rsidRPr="009F017A" w:rsidR="008E0B73" w:rsidTr="00FB0711" w14:paraId="6B0C89A2" w14:textId="77777777">
        <w:tc>
          <w:tcPr>
            <w:tcW w:w="2632" w:type="dxa"/>
            <w:shd w:val="clear" w:color="auto" w:fill="FFFFFF" w:themeFill="background1"/>
          </w:tcPr>
          <w:p w:rsidRPr="00F3072C" w:rsidR="008E0B73" w:rsidP="00FB0711" w:rsidRDefault="008E0B73" w14:paraId="4B100904" w14:textId="77777777">
            <w:pPr>
              <w:pStyle w:val="DocumentHeader2"/>
              <w:spacing w:before="0"/>
              <w:rPr>
                <w:rFonts w:asciiTheme="majorHAnsi" w:hAnsiTheme="majorHAnsi" w:cstheme="majorHAnsi"/>
                <w:b w:val="0"/>
                <w:sz w:val="22"/>
                <w:szCs w:val="22"/>
              </w:rPr>
            </w:pPr>
          </w:p>
        </w:tc>
        <w:tc>
          <w:tcPr>
            <w:tcW w:w="6550" w:type="dxa"/>
            <w:shd w:val="clear" w:color="auto" w:fill="FFFFFF" w:themeFill="background1"/>
          </w:tcPr>
          <w:p w:rsidRPr="00F3072C" w:rsidR="008E0B73" w:rsidP="00FB0711" w:rsidRDefault="008E0B73" w14:paraId="4136B6B8" w14:textId="77777777">
            <w:pPr>
              <w:pStyle w:val="DocumentHeader2"/>
              <w:spacing w:before="0"/>
              <w:rPr>
                <w:rFonts w:asciiTheme="majorHAnsi" w:hAnsiTheme="majorHAnsi" w:cstheme="majorHAnsi"/>
                <w:b w:val="0"/>
                <w:sz w:val="22"/>
                <w:szCs w:val="22"/>
              </w:rPr>
            </w:pPr>
          </w:p>
        </w:tc>
      </w:tr>
      <w:tr w:rsidRPr="009F017A" w:rsidR="008E0B73" w:rsidTr="00FB0711" w14:paraId="0DD5462F" w14:textId="77777777">
        <w:tc>
          <w:tcPr>
            <w:tcW w:w="2632" w:type="dxa"/>
            <w:shd w:val="clear" w:color="auto" w:fill="FFFFFF" w:themeFill="background1"/>
          </w:tcPr>
          <w:p w:rsidRPr="00F3072C" w:rsidR="008E0B73" w:rsidP="00FB0711" w:rsidRDefault="008E0B73" w14:paraId="5B08EF0E" w14:textId="77777777">
            <w:pPr>
              <w:pStyle w:val="DocumentHeader2"/>
              <w:spacing w:before="0"/>
              <w:rPr>
                <w:rFonts w:asciiTheme="majorHAnsi" w:hAnsiTheme="majorHAnsi" w:cstheme="majorHAnsi"/>
                <w:b w:val="0"/>
                <w:sz w:val="22"/>
                <w:szCs w:val="22"/>
              </w:rPr>
            </w:pPr>
          </w:p>
        </w:tc>
        <w:tc>
          <w:tcPr>
            <w:tcW w:w="6550" w:type="dxa"/>
            <w:shd w:val="clear" w:color="auto" w:fill="FFFFFF" w:themeFill="background1"/>
          </w:tcPr>
          <w:p w:rsidRPr="00F3072C" w:rsidR="008E0B73" w:rsidP="00FB0711" w:rsidRDefault="008E0B73" w14:paraId="00C7D8D0" w14:textId="77777777">
            <w:pPr>
              <w:pStyle w:val="DocumentHeader2"/>
              <w:spacing w:before="0"/>
              <w:rPr>
                <w:rFonts w:asciiTheme="majorHAnsi" w:hAnsiTheme="majorHAnsi" w:cstheme="majorHAnsi"/>
                <w:b w:val="0"/>
                <w:sz w:val="22"/>
                <w:szCs w:val="22"/>
              </w:rPr>
            </w:pPr>
          </w:p>
        </w:tc>
      </w:tr>
      <w:tr w:rsidRPr="009F017A" w:rsidR="00480B4D" w:rsidTr="00FB0711" w14:paraId="44EC9042" w14:textId="77777777">
        <w:tc>
          <w:tcPr>
            <w:tcW w:w="2632" w:type="dxa"/>
            <w:shd w:val="clear" w:color="auto" w:fill="FFFFFF" w:themeFill="background1"/>
          </w:tcPr>
          <w:p w:rsidRPr="00F3072C" w:rsidR="00480B4D" w:rsidP="00FB0711" w:rsidRDefault="00480B4D" w14:paraId="40405294" w14:textId="77777777">
            <w:pPr>
              <w:pStyle w:val="DocumentHeader2"/>
              <w:spacing w:before="0"/>
              <w:rPr>
                <w:rFonts w:asciiTheme="majorHAnsi" w:hAnsiTheme="majorHAnsi" w:cstheme="majorHAnsi"/>
                <w:b w:val="0"/>
                <w:sz w:val="22"/>
                <w:szCs w:val="22"/>
              </w:rPr>
            </w:pPr>
          </w:p>
        </w:tc>
        <w:tc>
          <w:tcPr>
            <w:tcW w:w="6550" w:type="dxa"/>
            <w:shd w:val="clear" w:color="auto" w:fill="FFFFFF" w:themeFill="background1"/>
          </w:tcPr>
          <w:p w:rsidRPr="00F3072C" w:rsidR="00480B4D" w:rsidP="00FB0711" w:rsidRDefault="00480B4D" w14:paraId="7EACC41D" w14:textId="77777777">
            <w:pPr>
              <w:pStyle w:val="DocumentHeader2"/>
              <w:spacing w:before="0"/>
              <w:rPr>
                <w:rFonts w:asciiTheme="majorHAnsi" w:hAnsiTheme="majorHAnsi" w:cstheme="majorHAnsi"/>
                <w:b w:val="0"/>
                <w:sz w:val="22"/>
                <w:szCs w:val="22"/>
              </w:rPr>
            </w:pPr>
          </w:p>
        </w:tc>
      </w:tr>
      <w:tr w:rsidRPr="009F017A" w:rsidR="000A48F6" w:rsidTr="00FB0711" w14:paraId="0336B408" w14:textId="77777777">
        <w:tc>
          <w:tcPr>
            <w:tcW w:w="2632" w:type="dxa"/>
            <w:shd w:val="clear" w:color="auto" w:fill="FFFFFF" w:themeFill="background1"/>
          </w:tcPr>
          <w:p w:rsidRPr="00F3072C" w:rsidR="000A48F6" w:rsidP="00FB0711" w:rsidRDefault="000A48F6" w14:paraId="5F724C5F" w14:textId="77777777">
            <w:pPr>
              <w:pStyle w:val="DocumentHeader2"/>
              <w:spacing w:before="0"/>
              <w:rPr>
                <w:rFonts w:asciiTheme="majorHAnsi" w:hAnsiTheme="majorHAnsi" w:cstheme="majorHAnsi"/>
                <w:b w:val="0"/>
                <w:sz w:val="22"/>
                <w:szCs w:val="22"/>
              </w:rPr>
            </w:pPr>
          </w:p>
        </w:tc>
        <w:tc>
          <w:tcPr>
            <w:tcW w:w="6550" w:type="dxa"/>
            <w:shd w:val="clear" w:color="auto" w:fill="FFFFFF" w:themeFill="background1"/>
          </w:tcPr>
          <w:p w:rsidRPr="00F3072C" w:rsidR="000A48F6" w:rsidP="00FB0711" w:rsidRDefault="000A48F6" w14:paraId="3EE8C768" w14:textId="77777777">
            <w:pPr>
              <w:pStyle w:val="DocumentHeader2"/>
              <w:spacing w:before="0"/>
              <w:rPr>
                <w:rFonts w:asciiTheme="majorHAnsi" w:hAnsiTheme="majorHAnsi" w:cstheme="majorHAnsi"/>
                <w:b w:val="0"/>
                <w:sz w:val="22"/>
                <w:szCs w:val="22"/>
              </w:rPr>
            </w:pPr>
          </w:p>
        </w:tc>
      </w:tr>
    </w:tbl>
    <w:sdt>
      <w:sdtPr>
        <w:id w:val="328953467"/>
        <w:docPartObj>
          <w:docPartGallery w:val="Table of Contents"/>
          <w:docPartUnique/>
        </w:docPartObj>
        <w:rPr>
          <w:rFonts w:ascii="Calibri" w:hAnsi="Calibri" w:eastAsia="ＭＳ 明朝" w:cs="Calibri" w:eastAsiaTheme="minorEastAsia"/>
          <w:b w:val="0"/>
          <w:bCs w:val="0"/>
          <w:color w:val="auto"/>
          <w:sz w:val="22"/>
          <w:szCs w:val="22"/>
        </w:rPr>
      </w:sdtPr>
      <w:sdtEndPr>
        <w:rPr>
          <w:rFonts w:ascii="Calibri" w:hAnsi="Calibri" w:eastAsia="ＭＳ 明朝" w:cs="Calibri" w:eastAsiaTheme="minorEastAsia"/>
          <w:b w:val="0"/>
          <w:bCs w:val="0"/>
          <w:noProof/>
          <w:color w:val="auto"/>
          <w:sz w:val="22"/>
          <w:szCs w:val="22"/>
        </w:rPr>
      </w:sdtEndPr>
      <w:sdtContent>
        <w:p w:rsidRPr="004049A1" w:rsidR="004049A1" w:rsidRDefault="004049A1" w14:paraId="6A98D161" w14:textId="1A92B8F2">
          <w:pPr>
            <w:pStyle w:val="TOCHeading"/>
            <w:rPr>
              <w:rFonts w:ascii="Calibri" w:hAnsi="Calibri" w:cs="Calibri"/>
              <w:color w:val="auto"/>
            </w:rPr>
          </w:pPr>
          <w:r w:rsidRPr="004049A1">
            <w:rPr>
              <w:rFonts w:ascii="Calibri" w:hAnsi="Calibri" w:cs="Calibri"/>
              <w:color w:val="auto"/>
            </w:rPr>
            <w:t>Table of Contents</w:t>
          </w:r>
        </w:p>
        <w:p w:rsidRPr="004049A1" w:rsidR="004049A1" w:rsidRDefault="004049A1" w14:paraId="4F6F356C" w14:textId="4D556E69">
          <w:pPr>
            <w:pStyle w:val="TOC1"/>
            <w:tabs>
              <w:tab w:val="left" w:pos="440"/>
              <w:tab w:val="right" w:leader="dot" w:pos="9350"/>
            </w:tabs>
            <w:rPr>
              <w:rFonts w:ascii="Calibri" w:hAnsi="Calibri" w:cs="Calibri"/>
              <w:noProof/>
              <w:kern w:val="2"/>
              <w:sz w:val="24"/>
              <w:szCs w:val="24"/>
              <w14:ligatures w14:val="standardContextual"/>
            </w:rPr>
          </w:pPr>
          <w:r w:rsidRPr="004049A1">
            <w:rPr>
              <w:rFonts w:ascii="Calibri" w:hAnsi="Calibri" w:cs="Calibri"/>
            </w:rPr>
            <w:fldChar w:fldCharType="begin"/>
          </w:r>
          <w:r w:rsidRPr="004049A1">
            <w:rPr>
              <w:rFonts w:ascii="Calibri" w:hAnsi="Calibri" w:cs="Calibri"/>
            </w:rPr>
            <w:instrText xml:space="preserve"> TOC \o "1-3" \h \z \u </w:instrText>
          </w:r>
          <w:r w:rsidRPr="004049A1">
            <w:rPr>
              <w:rFonts w:ascii="Calibri" w:hAnsi="Calibri" w:cs="Calibri"/>
            </w:rPr>
            <w:fldChar w:fldCharType="separate"/>
          </w:r>
          <w:hyperlink w:history="1" w:anchor="_Toc228483321">
            <w:r w:rsidRPr="004049A1">
              <w:rPr>
                <w:rStyle w:val="Hyperlink"/>
                <w:rFonts w:ascii="Calibri" w:hAnsi="Calibri" w:cs="Calibri"/>
                <w:noProof/>
                <w:color w:val="auto"/>
                <w:lang w:val="en-GB"/>
              </w:rPr>
              <w:t>1.</w:t>
            </w:r>
            <w:r w:rsidRPr="004049A1">
              <w:rPr>
                <w:rFonts w:ascii="Calibri" w:hAnsi="Calibri" w:cs="Calibri"/>
                <w:noProof/>
                <w:kern w:val="2"/>
                <w:sz w:val="24"/>
                <w:szCs w:val="24"/>
                <w14:ligatures w14:val="standardContextual"/>
              </w:rPr>
              <w:tab/>
            </w:r>
            <w:r w:rsidRPr="004049A1">
              <w:rPr>
                <w:rStyle w:val="Hyperlink"/>
                <w:rFonts w:ascii="Calibri" w:hAnsi="Calibri" w:cs="Calibri"/>
                <w:noProof/>
                <w:color w:val="auto"/>
                <w:lang w:val="en-GB"/>
              </w:rPr>
              <w:t>Introduction</w:t>
            </w:r>
            <w:r w:rsidRPr="004049A1">
              <w:rPr>
                <w:rFonts w:ascii="Calibri" w:hAnsi="Calibri" w:cs="Calibri"/>
                <w:noProof/>
                <w:webHidden/>
              </w:rPr>
              <w:tab/>
            </w:r>
            <w:r w:rsidRPr="004049A1">
              <w:rPr>
                <w:rFonts w:ascii="Calibri" w:hAnsi="Calibri" w:cs="Calibri"/>
                <w:noProof/>
                <w:webHidden/>
              </w:rPr>
              <w:fldChar w:fldCharType="begin"/>
            </w:r>
            <w:r w:rsidRPr="004049A1">
              <w:rPr>
                <w:rFonts w:ascii="Calibri" w:hAnsi="Calibri" w:cs="Calibri"/>
                <w:noProof/>
                <w:webHidden/>
              </w:rPr>
              <w:instrText xml:space="preserve"> PAGEREF _Toc228483321 \h </w:instrText>
            </w:r>
            <w:r w:rsidRPr="004049A1">
              <w:rPr>
                <w:rFonts w:ascii="Calibri" w:hAnsi="Calibri" w:cs="Calibri"/>
                <w:noProof/>
                <w:webHidden/>
              </w:rPr>
            </w:r>
            <w:r w:rsidRPr="004049A1">
              <w:rPr>
                <w:rFonts w:ascii="Calibri" w:hAnsi="Calibri" w:cs="Calibri"/>
                <w:noProof/>
                <w:webHidden/>
              </w:rPr>
              <w:fldChar w:fldCharType="separate"/>
            </w:r>
            <w:r w:rsidRPr="004049A1">
              <w:rPr>
                <w:rFonts w:ascii="Calibri" w:hAnsi="Calibri" w:cs="Calibri"/>
                <w:noProof/>
                <w:webHidden/>
              </w:rPr>
              <w:t>4</w:t>
            </w:r>
            <w:r w:rsidRPr="004049A1">
              <w:rPr>
                <w:rFonts w:ascii="Calibri" w:hAnsi="Calibri" w:cs="Calibri"/>
                <w:noProof/>
                <w:webHidden/>
              </w:rPr>
              <w:fldChar w:fldCharType="end"/>
            </w:r>
          </w:hyperlink>
        </w:p>
        <w:p w:rsidRPr="004049A1" w:rsidR="004049A1" w:rsidRDefault="004049A1" w14:paraId="78614D98" w14:textId="1043C57B">
          <w:pPr>
            <w:pStyle w:val="TOC1"/>
            <w:tabs>
              <w:tab w:val="left" w:pos="660"/>
              <w:tab w:val="right" w:leader="dot" w:pos="9350"/>
            </w:tabs>
            <w:rPr>
              <w:rFonts w:ascii="Calibri" w:hAnsi="Calibri" w:cs="Calibri"/>
              <w:noProof/>
              <w:kern w:val="2"/>
              <w:sz w:val="24"/>
              <w:szCs w:val="24"/>
              <w14:ligatures w14:val="standardContextual"/>
            </w:rPr>
          </w:pPr>
          <w:hyperlink w:history="1" w:anchor="_Toc228483322">
            <w:r w:rsidRPr="004049A1">
              <w:rPr>
                <w:rStyle w:val="Hyperlink"/>
                <w:rFonts w:ascii="Calibri" w:hAnsi="Calibri" w:cs="Calibri"/>
                <w:noProof/>
                <w:color w:val="auto"/>
                <w:lang w:val="en-GB"/>
              </w:rPr>
              <w:t>1.1.</w:t>
            </w:r>
            <w:r w:rsidRPr="004049A1">
              <w:rPr>
                <w:rFonts w:ascii="Calibri" w:hAnsi="Calibri" w:cs="Calibri"/>
                <w:noProof/>
                <w:kern w:val="2"/>
                <w:sz w:val="24"/>
                <w:szCs w:val="24"/>
                <w14:ligatures w14:val="standardContextual"/>
              </w:rPr>
              <w:tab/>
            </w:r>
            <w:r w:rsidRPr="004049A1">
              <w:rPr>
                <w:rStyle w:val="Hyperlink"/>
                <w:rFonts w:ascii="Calibri" w:hAnsi="Calibri" w:cs="Calibri"/>
                <w:noProof/>
                <w:color w:val="auto"/>
                <w:lang w:val="en-GB"/>
              </w:rPr>
              <w:t>Purpose and Rationale</w:t>
            </w:r>
            <w:r w:rsidRPr="004049A1">
              <w:rPr>
                <w:rFonts w:ascii="Calibri" w:hAnsi="Calibri" w:cs="Calibri"/>
                <w:noProof/>
                <w:webHidden/>
              </w:rPr>
              <w:tab/>
            </w:r>
            <w:r w:rsidRPr="004049A1">
              <w:rPr>
                <w:rFonts w:ascii="Calibri" w:hAnsi="Calibri" w:cs="Calibri"/>
                <w:noProof/>
                <w:webHidden/>
              </w:rPr>
              <w:fldChar w:fldCharType="begin"/>
            </w:r>
            <w:r w:rsidRPr="004049A1">
              <w:rPr>
                <w:rFonts w:ascii="Calibri" w:hAnsi="Calibri" w:cs="Calibri"/>
                <w:noProof/>
                <w:webHidden/>
              </w:rPr>
              <w:instrText xml:space="preserve"> PAGEREF _Toc228483322 \h </w:instrText>
            </w:r>
            <w:r w:rsidRPr="004049A1">
              <w:rPr>
                <w:rFonts w:ascii="Calibri" w:hAnsi="Calibri" w:cs="Calibri"/>
                <w:noProof/>
                <w:webHidden/>
              </w:rPr>
            </w:r>
            <w:r w:rsidRPr="004049A1">
              <w:rPr>
                <w:rFonts w:ascii="Calibri" w:hAnsi="Calibri" w:cs="Calibri"/>
                <w:noProof/>
                <w:webHidden/>
              </w:rPr>
              <w:fldChar w:fldCharType="separate"/>
            </w:r>
            <w:r w:rsidRPr="004049A1">
              <w:rPr>
                <w:rFonts w:ascii="Calibri" w:hAnsi="Calibri" w:cs="Calibri"/>
                <w:noProof/>
                <w:webHidden/>
              </w:rPr>
              <w:t>4</w:t>
            </w:r>
            <w:r w:rsidRPr="004049A1">
              <w:rPr>
                <w:rFonts w:ascii="Calibri" w:hAnsi="Calibri" w:cs="Calibri"/>
                <w:noProof/>
                <w:webHidden/>
              </w:rPr>
              <w:fldChar w:fldCharType="end"/>
            </w:r>
          </w:hyperlink>
        </w:p>
        <w:p w:rsidRPr="004049A1" w:rsidR="004049A1" w:rsidRDefault="004049A1" w14:paraId="47EAA67F" w14:textId="5B998EA3">
          <w:pPr>
            <w:pStyle w:val="TOC1"/>
            <w:tabs>
              <w:tab w:val="left" w:pos="660"/>
              <w:tab w:val="right" w:leader="dot" w:pos="9350"/>
            </w:tabs>
            <w:rPr>
              <w:rFonts w:ascii="Calibri" w:hAnsi="Calibri" w:cs="Calibri"/>
              <w:noProof/>
              <w:kern w:val="2"/>
              <w:sz w:val="24"/>
              <w:szCs w:val="24"/>
              <w14:ligatures w14:val="standardContextual"/>
            </w:rPr>
          </w:pPr>
          <w:hyperlink w:history="1" w:anchor="_Toc228483323">
            <w:r w:rsidRPr="004049A1">
              <w:rPr>
                <w:rStyle w:val="Hyperlink"/>
                <w:rFonts w:ascii="Calibri" w:hAnsi="Calibri" w:cs="Calibri"/>
                <w:noProof/>
                <w:color w:val="auto"/>
                <w:lang w:val="en-GB"/>
              </w:rPr>
              <w:t>1.2.</w:t>
            </w:r>
            <w:r w:rsidRPr="004049A1">
              <w:rPr>
                <w:rFonts w:ascii="Calibri" w:hAnsi="Calibri" w:cs="Calibri"/>
                <w:noProof/>
                <w:kern w:val="2"/>
                <w:sz w:val="24"/>
                <w:szCs w:val="24"/>
                <w14:ligatures w14:val="standardContextual"/>
              </w:rPr>
              <w:tab/>
            </w:r>
            <w:r w:rsidRPr="004049A1">
              <w:rPr>
                <w:rStyle w:val="Hyperlink"/>
                <w:rFonts w:ascii="Calibri" w:hAnsi="Calibri" w:cs="Calibri"/>
                <w:noProof/>
                <w:color w:val="auto"/>
                <w:lang w:val="en-GB"/>
              </w:rPr>
              <w:t>Interface Details</w:t>
            </w:r>
            <w:r w:rsidRPr="004049A1">
              <w:rPr>
                <w:rFonts w:ascii="Calibri" w:hAnsi="Calibri" w:cs="Calibri"/>
                <w:noProof/>
                <w:webHidden/>
              </w:rPr>
              <w:tab/>
            </w:r>
            <w:r w:rsidRPr="004049A1">
              <w:rPr>
                <w:rFonts w:ascii="Calibri" w:hAnsi="Calibri" w:cs="Calibri"/>
                <w:noProof/>
                <w:webHidden/>
              </w:rPr>
              <w:fldChar w:fldCharType="begin"/>
            </w:r>
            <w:r w:rsidRPr="004049A1">
              <w:rPr>
                <w:rFonts w:ascii="Calibri" w:hAnsi="Calibri" w:cs="Calibri"/>
                <w:noProof/>
                <w:webHidden/>
              </w:rPr>
              <w:instrText xml:space="preserve"> PAGEREF _Toc228483323 \h </w:instrText>
            </w:r>
            <w:r w:rsidRPr="004049A1">
              <w:rPr>
                <w:rFonts w:ascii="Calibri" w:hAnsi="Calibri" w:cs="Calibri"/>
                <w:noProof/>
                <w:webHidden/>
              </w:rPr>
            </w:r>
            <w:r w:rsidRPr="004049A1">
              <w:rPr>
                <w:rFonts w:ascii="Calibri" w:hAnsi="Calibri" w:cs="Calibri"/>
                <w:noProof/>
                <w:webHidden/>
              </w:rPr>
              <w:fldChar w:fldCharType="separate"/>
            </w:r>
            <w:r w:rsidRPr="004049A1">
              <w:rPr>
                <w:rFonts w:ascii="Calibri" w:hAnsi="Calibri" w:cs="Calibri"/>
                <w:noProof/>
                <w:webHidden/>
              </w:rPr>
              <w:t>4</w:t>
            </w:r>
            <w:r w:rsidRPr="004049A1">
              <w:rPr>
                <w:rFonts w:ascii="Calibri" w:hAnsi="Calibri" w:cs="Calibri"/>
                <w:noProof/>
                <w:webHidden/>
              </w:rPr>
              <w:fldChar w:fldCharType="end"/>
            </w:r>
          </w:hyperlink>
        </w:p>
        <w:p w:rsidRPr="004049A1" w:rsidR="004049A1" w:rsidRDefault="004049A1" w14:paraId="10022DBB" w14:textId="3C8168A3">
          <w:pPr>
            <w:pStyle w:val="TOC1"/>
            <w:tabs>
              <w:tab w:val="left" w:pos="960"/>
              <w:tab w:val="right" w:leader="dot" w:pos="9350"/>
            </w:tabs>
            <w:rPr>
              <w:rFonts w:ascii="Calibri" w:hAnsi="Calibri" w:cs="Calibri"/>
              <w:noProof/>
              <w:kern w:val="2"/>
              <w:sz w:val="24"/>
              <w:szCs w:val="24"/>
              <w14:ligatures w14:val="standardContextual"/>
            </w:rPr>
          </w:pPr>
          <w:hyperlink w:history="1" w:anchor="_Toc228483324">
            <w:r w:rsidRPr="004049A1">
              <w:rPr>
                <w:rStyle w:val="Hyperlink"/>
                <w:rFonts w:ascii="Calibri" w:hAnsi="Calibri" w:cs="Calibri"/>
                <w:noProof/>
                <w:color w:val="auto"/>
              </w:rPr>
              <w:t>1.2.1.</w:t>
            </w:r>
            <w:r w:rsidRPr="004049A1">
              <w:rPr>
                <w:rFonts w:ascii="Calibri" w:hAnsi="Calibri" w:cs="Calibri"/>
                <w:noProof/>
                <w:kern w:val="2"/>
                <w:sz w:val="24"/>
                <w:szCs w:val="24"/>
                <w14:ligatures w14:val="standardContextual"/>
              </w:rPr>
              <w:tab/>
            </w:r>
            <w:r w:rsidRPr="004049A1">
              <w:rPr>
                <w:rStyle w:val="Hyperlink"/>
                <w:rFonts w:ascii="Calibri" w:hAnsi="Calibri" w:cs="Calibri"/>
                <w:noProof/>
                <w:color w:val="auto"/>
              </w:rPr>
              <w:t>High Level Business Process Summary:</w:t>
            </w:r>
            <w:r w:rsidRPr="004049A1">
              <w:rPr>
                <w:rFonts w:ascii="Calibri" w:hAnsi="Calibri" w:cs="Calibri"/>
                <w:noProof/>
                <w:webHidden/>
              </w:rPr>
              <w:tab/>
            </w:r>
            <w:r w:rsidRPr="004049A1">
              <w:rPr>
                <w:rFonts w:ascii="Calibri" w:hAnsi="Calibri" w:cs="Calibri"/>
                <w:noProof/>
                <w:webHidden/>
              </w:rPr>
              <w:fldChar w:fldCharType="begin"/>
            </w:r>
            <w:r w:rsidRPr="004049A1">
              <w:rPr>
                <w:rFonts w:ascii="Calibri" w:hAnsi="Calibri" w:cs="Calibri"/>
                <w:noProof/>
                <w:webHidden/>
              </w:rPr>
              <w:instrText xml:space="preserve"> PAGEREF _Toc228483324 \h </w:instrText>
            </w:r>
            <w:r w:rsidRPr="004049A1">
              <w:rPr>
                <w:rFonts w:ascii="Calibri" w:hAnsi="Calibri" w:cs="Calibri"/>
                <w:noProof/>
                <w:webHidden/>
              </w:rPr>
            </w:r>
            <w:r w:rsidRPr="004049A1">
              <w:rPr>
                <w:rFonts w:ascii="Calibri" w:hAnsi="Calibri" w:cs="Calibri"/>
                <w:noProof/>
                <w:webHidden/>
              </w:rPr>
              <w:fldChar w:fldCharType="separate"/>
            </w:r>
            <w:r w:rsidRPr="004049A1">
              <w:rPr>
                <w:rFonts w:ascii="Calibri" w:hAnsi="Calibri" w:cs="Calibri"/>
                <w:noProof/>
                <w:webHidden/>
              </w:rPr>
              <w:t>4</w:t>
            </w:r>
            <w:r w:rsidRPr="004049A1">
              <w:rPr>
                <w:rFonts w:ascii="Calibri" w:hAnsi="Calibri" w:cs="Calibri"/>
                <w:noProof/>
                <w:webHidden/>
              </w:rPr>
              <w:fldChar w:fldCharType="end"/>
            </w:r>
          </w:hyperlink>
        </w:p>
        <w:p w:rsidRPr="004049A1" w:rsidR="004049A1" w:rsidRDefault="004049A1" w14:paraId="3EA11F5F" w14:textId="22166E50">
          <w:pPr>
            <w:pStyle w:val="TOC1"/>
            <w:tabs>
              <w:tab w:val="left" w:pos="960"/>
              <w:tab w:val="right" w:leader="dot" w:pos="9350"/>
            </w:tabs>
            <w:rPr>
              <w:rFonts w:ascii="Calibri" w:hAnsi="Calibri" w:cs="Calibri"/>
              <w:noProof/>
              <w:kern w:val="2"/>
              <w:sz w:val="24"/>
              <w:szCs w:val="24"/>
              <w14:ligatures w14:val="standardContextual"/>
            </w:rPr>
          </w:pPr>
          <w:hyperlink w:history="1" w:anchor="_Toc228483325">
            <w:r w:rsidRPr="004049A1">
              <w:rPr>
                <w:rStyle w:val="Hyperlink"/>
                <w:rFonts w:ascii="Calibri" w:hAnsi="Calibri" w:cs="Calibri"/>
                <w:noProof/>
                <w:color w:val="auto"/>
              </w:rPr>
              <w:t>1.2.2.</w:t>
            </w:r>
            <w:r w:rsidRPr="004049A1">
              <w:rPr>
                <w:rFonts w:ascii="Calibri" w:hAnsi="Calibri" w:cs="Calibri"/>
                <w:noProof/>
                <w:kern w:val="2"/>
                <w:sz w:val="24"/>
                <w:szCs w:val="24"/>
                <w14:ligatures w14:val="standardContextual"/>
              </w:rPr>
              <w:tab/>
            </w:r>
            <w:r w:rsidRPr="004049A1">
              <w:rPr>
                <w:rStyle w:val="Hyperlink"/>
                <w:rFonts w:ascii="Calibri" w:hAnsi="Calibri" w:cs="Calibri"/>
                <w:noProof/>
                <w:color w:val="auto"/>
              </w:rPr>
              <w:t>Job Description</w:t>
            </w:r>
            <w:r w:rsidRPr="004049A1">
              <w:rPr>
                <w:rFonts w:ascii="Calibri" w:hAnsi="Calibri" w:cs="Calibri"/>
                <w:noProof/>
                <w:webHidden/>
              </w:rPr>
              <w:tab/>
            </w:r>
            <w:r w:rsidRPr="004049A1">
              <w:rPr>
                <w:rFonts w:ascii="Calibri" w:hAnsi="Calibri" w:cs="Calibri"/>
                <w:noProof/>
                <w:webHidden/>
              </w:rPr>
              <w:fldChar w:fldCharType="begin"/>
            </w:r>
            <w:r w:rsidRPr="004049A1">
              <w:rPr>
                <w:rFonts w:ascii="Calibri" w:hAnsi="Calibri" w:cs="Calibri"/>
                <w:noProof/>
                <w:webHidden/>
              </w:rPr>
              <w:instrText xml:space="preserve"> PAGEREF _Toc228483325 \h </w:instrText>
            </w:r>
            <w:r w:rsidRPr="004049A1">
              <w:rPr>
                <w:rFonts w:ascii="Calibri" w:hAnsi="Calibri" w:cs="Calibri"/>
                <w:noProof/>
                <w:webHidden/>
              </w:rPr>
            </w:r>
            <w:r w:rsidRPr="004049A1">
              <w:rPr>
                <w:rFonts w:ascii="Calibri" w:hAnsi="Calibri" w:cs="Calibri"/>
                <w:noProof/>
                <w:webHidden/>
              </w:rPr>
              <w:fldChar w:fldCharType="separate"/>
            </w:r>
            <w:r w:rsidRPr="004049A1">
              <w:rPr>
                <w:rFonts w:ascii="Calibri" w:hAnsi="Calibri" w:cs="Calibri"/>
                <w:noProof/>
                <w:webHidden/>
              </w:rPr>
              <w:t>5</w:t>
            </w:r>
            <w:r w:rsidRPr="004049A1">
              <w:rPr>
                <w:rFonts w:ascii="Calibri" w:hAnsi="Calibri" w:cs="Calibri"/>
                <w:noProof/>
                <w:webHidden/>
              </w:rPr>
              <w:fldChar w:fldCharType="end"/>
            </w:r>
          </w:hyperlink>
        </w:p>
        <w:p w:rsidRPr="004049A1" w:rsidR="004049A1" w:rsidRDefault="004049A1" w14:paraId="463D6171" w14:textId="064A5CEC">
          <w:pPr>
            <w:pStyle w:val="TOC1"/>
            <w:tabs>
              <w:tab w:val="left" w:pos="960"/>
              <w:tab w:val="right" w:leader="dot" w:pos="9350"/>
            </w:tabs>
            <w:rPr>
              <w:rFonts w:ascii="Calibri" w:hAnsi="Calibri" w:cs="Calibri"/>
              <w:noProof/>
              <w:kern w:val="2"/>
              <w:sz w:val="24"/>
              <w:szCs w:val="24"/>
              <w14:ligatures w14:val="standardContextual"/>
            </w:rPr>
          </w:pPr>
          <w:hyperlink w:history="1" w:anchor="_Toc228483326">
            <w:r w:rsidRPr="004049A1">
              <w:rPr>
                <w:rStyle w:val="Hyperlink"/>
                <w:rFonts w:ascii="Calibri" w:hAnsi="Calibri" w:cs="Calibri"/>
                <w:noProof/>
                <w:color w:val="auto"/>
              </w:rPr>
              <w:t>1.1.1.</w:t>
            </w:r>
            <w:r w:rsidRPr="004049A1">
              <w:rPr>
                <w:rFonts w:ascii="Calibri" w:hAnsi="Calibri" w:cs="Calibri"/>
                <w:noProof/>
                <w:kern w:val="2"/>
                <w:sz w:val="24"/>
                <w:szCs w:val="24"/>
                <w14:ligatures w14:val="standardContextual"/>
              </w:rPr>
              <w:tab/>
            </w:r>
            <w:r w:rsidRPr="004049A1">
              <w:rPr>
                <w:rStyle w:val="Hyperlink"/>
                <w:rFonts w:ascii="Calibri" w:hAnsi="Calibri" w:cs="Calibri"/>
                <w:noProof/>
                <w:color w:val="auto"/>
              </w:rPr>
              <w:t>Review Comments</w:t>
            </w:r>
            <w:r w:rsidRPr="004049A1">
              <w:rPr>
                <w:rFonts w:ascii="Calibri" w:hAnsi="Calibri" w:cs="Calibri"/>
                <w:noProof/>
                <w:webHidden/>
              </w:rPr>
              <w:tab/>
            </w:r>
            <w:r w:rsidRPr="004049A1">
              <w:rPr>
                <w:rFonts w:ascii="Calibri" w:hAnsi="Calibri" w:cs="Calibri"/>
                <w:noProof/>
                <w:webHidden/>
              </w:rPr>
              <w:fldChar w:fldCharType="begin"/>
            </w:r>
            <w:r w:rsidRPr="004049A1">
              <w:rPr>
                <w:rFonts w:ascii="Calibri" w:hAnsi="Calibri" w:cs="Calibri"/>
                <w:noProof/>
                <w:webHidden/>
              </w:rPr>
              <w:instrText xml:space="preserve"> PAGEREF _Toc228483326 \h </w:instrText>
            </w:r>
            <w:r w:rsidRPr="004049A1">
              <w:rPr>
                <w:rFonts w:ascii="Calibri" w:hAnsi="Calibri" w:cs="Calibri"/>
                <w:noProof/>
                <w:webHidden/>
              </w:rPr>
            </w:r>
            <w:r w:rsidRPr="004049A1">
              <w:rPr>
                <w:rFonts w:ascii="Calibri" w:hAnsi="Calibri" w:cs="Calibri"/>
                <w:noProof/>
                <w:webHidden/>
              </w:rPr>
              <w:fldChar w:fldCharType="separate"/>
            </w:r>
            <w:r w:rsidRPr="004049A1">
              <w:rPr>
                <w:rFonts w:ascii="Calibri" w:hAnsi="Calibri" w:cs="Calibri"/>
                <w:noProof/>
                <w:webHidden/>
              </w:rPr>
              <w:t>16</w:t>
            </w:r>
            <w:r w:rsidRPr="004049A1">
              <w:rPr>
                <w:rFonts w:ascii="Calibri" w:hAnsi="Calibri" w:cs="Calibri"/>
                <w:noProof/>
                <w:webHidden/>
              </w:rPr>
              <w:fldChar w:fldCharType="end"/>
            </w:r>
          </w:hyperlink>
        </w:p>
        <w:p w:rsidRPr="004049A1" w:rsidR="004049A1" w:rsidRDefault="004049A1" w14:paraId="03A56C67" w14:textId="6DDB8BE5">
          <w:pPr>
            <w:rPr>
              <w:rFonts w:ascii="Calibri" w:hAnsi="Calibri" w:cs="Calibri"/>
            </w:rPr>
          </w:pPr>
          <w:r w:rsidRPr="004049A1">
            <w:rPr>
              <w:rFonts w:ascii="Calibri" w:hAnsi="Calibri" w:cs="Calibri"/>
              <w:b/>
              <w:bCs/>
              <w:noProof/>
            </w:rPr>
            <w:fldChar w:fldCharType="end"/>
          </w:r>
        </w:p>
      </w:sdtContent>
    </w:sdt>
    <w:p w:rsidRPr="004049A1" w:rsidR="008E0B73" w:rsidP="008E0B73" w:rsidRDefault="008E0B73" w14:paraId="0797F972" w14:textId="77777777">
      <w:pPr>
        <w:rPr>
          <w:rFonts w:ascii="Calibri" w:hAnsi="Calibri" w:cs="Calibri" w:eastAsiaTheme="majorEastAsia"/>
          <w:bCs/>
          <w:noProof/>
          <w:sz w:val="20"/>
          <w:szCs w:val="28"/>
        </w:rPr>
      </w:pPr>
      <w:r w:rsidRPr="004049A1">
        <w:rPr>
          <w:rFonts w:ascii="Calibri" w:hAnsi="Calibri" w:cs="Calibri"/>
        </w:rPr>
        <w:br w:type="page"/>
      </w:r>
    </w:p>
    <w:p w:rsidRPr="009F017A" w:rsidR="0016156D" w:rsidP="00194ED4" w:rsidRDefault="000C3C1D" w14:paraId="2549C2D0" w14:textId="379F12D2">
      <w:pPr>
        <w:pStyle w:val="Heading1"/>
        <w:numPr>
          <w:ilvl w:val="0"/>
          <w:numId w:val="10"/>
        </w:numPr>
        <w:spacing w:before="120" w:line="240" w:lineRule="atLeast"/>
        <w:rPr>
          <w:rFonts w:cstheme="majorHAnsi"/>
          <w:bCs w:val="0"/>
          <w:noProof/>
          <w:color w:val="auto"/>
          <w:sz w:val="24"/>
          <w:szCs w:val="24"/>
          <w:lang w:val="en-GB"/>
        </w:rPr>
      </w:pPr>
      <w:bookmarkStart w:name="_Toc228483321" w:id="0"/>
      <w:r w:rsidRPr="009F017A">
        <w:rPr>
          <w:rFonts w:cstheme="majorHAnsi"/>
          <w:bCs w:val="0"/>
          <w:noProof/>
          <w:color w:val="auto"/>
          <w:sz w:val="24"/>
          <w:szCs w:val="24"/>
          <w:lang w:val="en-GB"/>
        </w:rPr>
        <w:t>Introduction</w:t>
      </w:r>
      <w:bookmarkEnd w:id="0"/>
    </w:p>
    <w:p w:rsidRPr="009F017A" w:rsidR="00526380" w:rsidP="00526380" w:rsidRDefault="00526380" w14:paraId="5C1A2900" w14:textId="77777777">
      <w:pPr>
        <w:spacing w:line="240" w:lineRule="auto"/>
        <w:rPr>
          <w:rFonts w:eastAsia="Times New Roman" w:asciiTheme="majorHAnsi" w:hAnsiTheme="majorHAnsi" w:cstheme="majorHAnsi"/>
        </w:rPr>
      </w:pPr>
    </w:p>
    <w:p w:rsidRPr="009F017A" w:rsidR="00526380" w:rsidP="00526380" w:rsidRDefault="00526380" w14:paraId="45E2BABA" w14:textId="45F9801B">
      <w:pPr>
        <w:spacing w:line="240" w:lineRule="auto"/>
        <w:rPr>
          <w:rFonts w:eastAsia="Times New Roman" w:asciiTheme="majorHAnsi" w:hAnsiTheme="majorHAnsi" w:cstheme="majorHAnsi"/>
        </w:rPr>
      </w:pPr>
      <w:r w:rsidRPr="009F017A">
        <w:rPr>
          <w:rFonts w:eastAsia="Times New Roman" w:asciiTheme="majorHAnsi" w:hAnsiTheme="majorHAnsi" w:cstheme="majorHAnsi"/>
        </w:rPr>
        <w:t xml:space="preserve">This Interface Control Document (ICD) describes the relationship between </w:t>
      </w:r>
      <w:r w:rsidRPr="009F017A">
        <w:rPr>
          <w:rFonts w:eastAsia="Times New Roman" w:asciiTheme="majorHAnsi" w:hAnsiTheme="majorHAnsi" w:cstheme="majorHAnsi"/>
          <w:b/>
          <w:bCs/>
        </w:rPr>
        <w:t>Community Engagement Portal (CEP)</w:t>
      </w:r>
      <w:r w:rsidRPr="009F017A">
        <w:rPr>
          <w:rFonts w:eastAsia="Times New Roman" w:asciiTheme="majorHAnsi" w:hAnsiTheme="majorHAnsi" w:cstheme="majorHAnsi"/>
        </w:rPr>
        <w:t xml:space="preserve"> (the source system) and </w:t>
      </w:r>
      <w:r w:rsidRPr="009F017A" w:rsidR="0038381E">
        <w:rPr>
          <w:rFonts w:eastAsia="Times New Roman" w:asciiTheme="majorHAnsi" w:hAnsiTheme="majorHAnsi" w:cstheme="majorHAnsi"/>
          <w:b/>
          <w:bCs/>
        </w:rPr>
        <w:t>EDWS</w:t>
      </w:r>
      <w:r w:rsidRPr="009F017A">
        <w:rPr>
          <w:rFonts w:eastAsia="Times New Roman" w:asciiTheme="majorHAnsi" w:hAnsiTheme="majorHAnsi" w:cstheme="majorHAnsi"/>
        </w:rPr>
        <w:t xml:space="preserve"> (the target system).</w:t>
      </w:r>
    </w:p>
    <w:p w:rsidRPr="009F017A" w:rsidR="00526380" w:rsidP="00526380" w:rsidRDefault="00526380" w14:paraId="0DEA3EDA" w14:textId="77777777">
      <w:pPr>
        <w:spacing w:line="270" w:lineRule="auto"/>
        <w:jc w:val="both"/>
        <w:rPr>
          <w:rFonts w:asciiTheme="majorHAnsi" w:hAnsiTheme="majorHAnsi" w:cstheme="majorHAnsi"/>
        </w:rPr>
      </w:pPr>
      <w:r w:rsidRPr="009F017A">
        <w:rPr>
          <w:rFonts w:asciiTheme="majorHAnsi" w:hAnsiTheme="majorHAnsi" w:cstheme="majorHAnsi"/>
        </w:rPr>
        <w:t>This ICD specifies the interface requirements to be met by the participating systems and how those requirements will be implemented.  It describes the concept of operations for the interface, defines the message structure and protocols that govern the interchange of data, and identifies the communication paths along which the data are expected to flow.</w:t>
      </w:r>
    </w:p>
    <w:p w:rsidRPr="009F017A" w:rsidR="00526380" w:rsidP="00526380" w:rsidRDefault="00526380" w14:paraId="577F928C" w14:textId="11BD6750">
      <w:pPr>
        <w:spacing w:line="270" w:lineRule="auto"/>
        <w:jc w:val="both"/>
        <w:rPr>
          <w:rFonts w:asciiTheme="majorHAnsi" w:hAnsiTheme="majorHAnsi" w:cstheme="majorHAnsi"/>
        </w:rPr>
      </w:pPr>
      <w:r w:rsidRPr="009F017A">
        <w:rPr>
          <w:rFonts w:asciiTheme="majorHAnsi" w:hAnsiTheme="majorHAnsi" w:cstheme="majorHAnsi"/>
        </w:rPr>
        <w:t xml:space="preserve">This ICD tracks the necessary information required to effectively define the CEP system’s integration with </w:t>
      </w:r>
      <w:r w:rsidR="00C5166E">
        <w:rPr>
          <w:rFonts w:asciiTheme="majorHAnsi" w:hAnsiTheme="majorHAnsi" w:cstheme="majorHAnsi"/>
        </w:rPr>
        <w:t>MES-</w:t>
      </w:r>
      <w:r w:rsidRPr="009F017A" w:rsidR="0038381E">
        <w:rPr>
          <w:rFonts w:asciiTheme="majorHAnsi" w:hAnsiTheme="majorHAnsi" w:cstheme="majorHAnsi"/>
        </w:rPr>
        <w:t>EDWS</w:t>
      </w:r>
      <w:r w:rsidRPr="009F017A">
        <w:rPr>
          <w:rFonts w:asciiTheme="majorHAnsi" w:hAnsiTheme="majorHAnsi" w:cstheme="majorHAnsi"/>
        </w:rPr>
        <w:t xml:space="preserve"> interface as well as any rules for communicating with them to give guidance on architecture of the system to be developed.  </w:t>
      </w:r>
    </w:p>
    <w:p w:rsidRPr="009F017A" w:rsidR="00526380" w:rsidP="00526380" w:rsidRDefault="00526380" w14:paraId="5425FA45" w14:textId="216783A0">
      <w:pPr>
        <w:spacing w:line="270" w:lineRule="auto"/>
        <w:ind w:right="162"/>
        <w:jc w:val="both"/>
        <w:rPr>
          <w:rFonts w:asciiTheme="majorHAnsi" w:hAnsiTheme="majorHAnsi" w:cstheme="majorHAnsi"/>
        </w:rPr>
      </w:pPr>
      <w:r w:rsidRPr="009F017A">
        <w:rPr>
          <w:rFonts w:asciiTheme="majorHAnsi" w:hAnsiTheme="majorHAnsi" w:cstheme="majorHAnsi"/>
        </w:rPr>
        <w:t xml:space="preserve">The intended audience of the CEP Interface Control </w:t>
      </w:r>
      <w:r w:rsidR="00C5166E">
        <w:rPr>
          <w:rFonts w:asciiTheme="majorHAnsi" w:hAnsiTheme="majorHAnsi" w:cstheme="majorHAnsi"/>
        </w:rPr>
        <w:t xml:space="preserve">Document </w:t>
      </w:r>
      <w:r w:rsidRPr="009F017A">
        <w:rPr>
          <w:rFonts w:asciiTheme="majorHAnsi" w:hAnsiTheme="majorHAnsi" w:cstheme="majorHAnsi"/>
        </w:rPr>
        <w:t>is all project stakeholders.</w:t>
      </w:r>
    </w:p>
    <w:p w:rsidRPr="009F017A" w:rsidR="00AD6D9F" w:rsidP="00194ED4" w:rsidRDefault="00AD6D9F" w14:paraId="47656525" w14:textId="77777777">
      <w:pPr>
        <w:pStyle w:val="Heading1"/>
        <w:numPr>
          <w:ilvl w:val="1"/>
          <w:numId w:val="10"/>
        </w:numPr>
        <w:spacing w:before="120" w:line="240" w:lineRule="atLeast"/>
        <w:rPr>
          <w:rFonts w:cstheme="majorHAnsi"/>
          <w:bCs w:val="0"/>
          <w:noProof/>
          <w:color w:val="auto"/>
          <w:sz w:val="24"/>
          <w:szCs w:val="24"/>
          <w:lang w:val="en-GB"/>
        </w:rPr>
      </w:pPr>
      <w:bookmarkStart w:name="_Toc228307234" w:id="1"/>
      <w:bookmarkStart w:name="_Toc228483322" w:id="2"/>
      <w:r w:rsidRPr="009F017A">
        <w:rPr>
          <w:rFonts w:cstheme="majorHAnsi"/>
          <w:bCs w:val="0"/>
          <w:noProof/>
          <w:color w:val="auto"/>
          <w:sz w:val="24"/>
          <w:szCs w:val="24"/>
          <w:lang w:val="en-GB"/>
        </w:rPr>
        <w:t>Purpose and Rationale</w:t>
      </w:r>
      <w:bookmarkEnd w:id="1"/>
      <w:bookmarkEnd w:id="2"/>
    </w:p>
    <w:p w:rsidRPr="009F017A" w:rsidR="00A17308" w:rsidP="00A17308" w:rsidRDefault="00A17308" w14:paraId="075977CF" w14:textId="6F4BB74B">
      <w:pPr>
        <w:ind w:left="792"/>
        <w:rPr>
          <w:rFonts w:eastAsia="Times New Roman" w:asciiTheme="majorHAnsi" w:hAnsiTheme="majorHAnsi" w:cstheme="majorHAnsi"/>
        </w:rPr>
      </w:pPr>
      <w:r w:rsidRPr="009F017A">
        <w:rPr>
          <w:rFonts w:eastAsia="Times New Roman" w:asciiTheme="majorHAnsi" w:hAnsiTheme="majorHAnsi" w:cstheme="majorHAnsi"/>
        </w:rPr>
        <w:t xml:space="preserve">CEP system will process the information received by VaCMS (Virginia Case Management System) or updated by the end client. Once the information is processed individual will be marked as compliant or non-compliant against community engagement hours. Information </w:t>
      </w:r>
      <w:r w:rsidRPr="009F017A" w:rsidR="00F82111">
        <w:rPr>
          <w:rFonts w:eastAsia="Times New Roman" w:asciiTheme="majorHAnsi" w:hAnsiTheme="majorHAnsi" w:cstheme="majorHAnsi"/>
        </w:rPr>
        <w:t>from</w:t>
      </w:r>
      <w:r w:rsidRPr="009F017A">
        <w:rPr>
          <w:rFonts w:eastAsia="Times New Roman" w:asciiTheme="majorHAnsi" w:hAnsiTheme="majorHAnsi" w:cstheme="majorHAnsi"/>
        </w:rPr>
        <w:t xml:space="preserve"> CEP system needs to be sent back to </w:t>
      </w:r>
      <w:r w:rsidR="00C5166E">
        <w:rPr>
          <w:rFonts w:eastAsia="Times New Roman" w:asciiTheme="majorHAnsi" w:hAnsiTheme="majorHAnsi" w:cstheme="majorHAnsi"/>
        </w:rPr>
        <w:t>MES-</w:t>
      </w:r>
      <w:r w:rsidRPr="009F017A" w:rsidR="00F82111">
        <w:rPr>
          <w:rFonts w:eastAsia="Times New Roman" w:asciiTheme="majorHAnsi" w:hAnsiTheme="majorHAnsi" w:cstheme="majorHAnsi"/>
        </w:rPr>
        <w:t>E</w:t>
      </w:r>
      <w:r w:rsidRPr="009F017A" w:rsidR="00202DA4">
        <w:rPr>
          <w:rFonts w:eastAsia="Times New Roman" w:asciiTheme="majorHAnsi" w:hAnsiTheme="majorHAnsi" w:cstheme="majorHAnsi"/>
        </w:rPr>
        <w:t>DW</w:t>
      </w:r>
      <w:r w:rsidRPr="009F017A" w:rsidR="00F82111">
        <w:rPr>
          <w:rFonts w:eastAsia="Times New Roman" w:asciiTheme="majorHAnsi" w:hAnsiTheme="majorHAnsi" w:cstheme="majorHAnsi"/>
        </w:rPr>
        <w:t>S</w:t>
      </w:r>
      <w:r w:rsidRPr="009F017A">
        <w:rPr>
          <w:rFonts w:eastAsia="Times New Roman" w:asciiTheme="majorHAnsi" w:hAnsiTheme="majorHAnsi" w:cstheme="majorHAnsi"/>
        </w:rPr>
        <w:t xml:space="preserve"> to </w:t>
      </w:r>
      <w:r w:rsidRPr="009F017A" w:rsidR="00C911EA">
        <w:rPr>
          <w:rFonts w:eastAsia="Times New Roman" w:asciiTheme="majorHAnsi" w:hAnsiTheme="majorHAnsi" w:cstheme="majorHAnsi"/>
        </w:rPr>
        <w:t>confirm that</w:t>
      </w:r>
      <w:r w:rsidRPr="009F017A">
        <w:rPr>
          <w:rFonts w:eastAsia="Times New Roman" w:asciiTheme="majorHAnsi" w:hAnsiTheme="majorHAnsi" w:cstheme="majorHAnsi"/>
        </w:rPr>
        <w:t xml:space="preserve"> data is synched across system</w:t>
      </w:r>
      <w:r w:rsidR="00655AF8">
        <w:rPr>
          <w:rFonts w:eastAsia="Times New Roman" w:asciiTheme="majorHAnsi" w:hAnsiTheme="majorHAnsi" w:cstheme="majorHAnsi"/>
        </w:rPr>
        <w:t xml:space="preserve"> via the MES-ISS</w:t>
      </w:r>
      <w:r w:rsidRPr="009F017A">
        <w:rPr>
          <w:rFonts w:eastAsia="Times New Roman" w:asciiTheme="majorHAnsi" w:hAnsiTheme="majorHAnsi" w:cstheme="majorHAnsi"/>
        </w:rPr>
        <w:t>.</w:t>
      </w:r>
    </w:p>
    <w:p w:rsidRPr="009F017A" w:rsidR="00AD6D9F" w:rsidP="00AD6D9F" w:rsidRDefault="00AD6D9F" w14:paraId="6EC9B2A8" w14:textId="77777777">
      <w:pPr>
        <w:spacing w:before="100" w:beforeAutospacing="1" w:after="100" w:afterAutospacing="1" w:line="240" w:lineRule="auto"/>
        <w:ind w:left="720"/>
        <w:rPr>
          <w:rFonts w:eastAsia="Times New Roman" w:asciiTheme="majorHAnsi" w:hAnsiTheme="majorHAnsi" w:cstheme="majorHAnsi"/>
        </w:rPr>
      </w:pPr>
      <w:r w:rsidRPr="009F017A">
        <w:rPr>
          <w:rFonts w:eastAsia="Times New Roman" w:asciiTheme="majorHAnsi" w:hAnsiTheme="majorHAnsi" w:cstheme="majorHAnsi"/>
        </w:rPr>
        <w:t>The table below provides key summary information related to the interface as identified during requirements:</w:t>
      </w:r>
    </w:p>
    <w:tbl>
      <w:tblPr>
        <w:tblStyle w:val="DEDTable"/>
        <w:tblW w:w="8005" w:type="dxa"/>
        <w:tblInd w:w="720" w:type="dxa"/>
        <w:tblLook w:val="04A0" w:firstRow="1" w:lastRow="0" w:firstColumn="1" w:lastColumn="0" w:noHBand="0" w:noVBand="1"/>
      </w:tblPr>
      <w:tblGrid>
        <w:gridCol w:w="3220"/>
        <w:gridCol w:w="4785"/>
      </w:tblGrid>
      <w:tr w:rsidRPr="00F3072C" w:rsidR="00AD6D9F" w:rsidTr="00FB0711" w14:paraId="6A84D080" w14:textId="77777777">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20" w:type="dxa"/>
            <w:noWrap/>
          </w:tcPr>
          <w:p w:rsidRPr="00F3072C" w:rsidR="00AD6D9F" w:rsidP="00FB0711" w:rsidRDefault="00AD6D9F" w14:paraId="4AD7C866" w14:textId="77777777">
            <w:pPr>
              <w:spacing w:before="0"/>
              <w:rPr>
                <w:rFonts w:cstheme="majorHAnsi"/>
                <w:b w:val="0"/>
                <w:sz w:val="22"/>
                <w:szCs w:val="22"/>
              </w:rPr>
            </w:pPr>
            <w:r w:rsidRPr="00F3072C">
              <w:rPr>
                <w:rFonts w:cstheme="majorHAnsi"/>
                <w:b w:val="0"/>
                <w:sz w:val="22"/>
                <w:szCs w:val="22"/>
              </w:rPr>
              <w:t>Category</w:t>
            </w:r>
          </w:p>
        </w:tc>
        <w:tc>
          <w:tcPr>
            <w:tcW w:w="4785" w:type="dxa"/>
          </w:tcPr>
          <w:p w:rsidRPr="00F3072C" w:rsidR="00AD6D9F" w:rsidP="00FB0711" w:rsidRDefault="00AD6D9F" w14:paraId="532FC426" w14:textId="77777777">
            <w:pPr>
              <w:spacing w:before="0"/>
              <w:ind w:right="-378"/>
              <w:cnfStyle w:val="100000000000" w:firstRow="1" w:lastRow="0" w:firstColumn="0" w:lastColumn="0" w:oddVBand="0" w:evenVBand="0" w:oddHBand="0" w:evenHBand="0" w:firstRowFirstColumn="0" w:firstRowLastColumn="0" w:lastRowFirstColumn="0" w:lastRowLastColumn="0"/>
              <w:rPr>
                <w:rFonts w:cstheme="majorHAnsi"/>
                <w:b w:val="0"/>
                <w:sz w:val="22"/>
                <w:szCs w:val="22"/>
              </w:rPr>
            </w:pPr>
            <w:r w:rsidRPr="00F3072C">
              <w:rPr>
                <w:rFonts w:cstheme="majorHAnsi"/>
                <w:b w:val="0"/>
                <w:sz w:val="22"/>
                <w:szCs w:val="22"/>
              </w:rPr>
              <w:t>Details</w:t>
            </w:r>
          </w:p>
        </w:tc>
      </w:tr>
      <w:tr w:rsidRPr="00F3072C" w:rsidR="00AD6D9F" w:rsidTr="00FB0711" w14:paraId="378F5F72" w14:textId="77777777">
        <w:trPr>
          <w:trHeight w:val="116"/>
        </w:trPr>
        <w:tc>
          <w:tcPr>
            <w:cnfStyle w:val="001000000000" w:firstRow="0" w:lastRow="0" w:firstColumn="1" w:lastColumn="0" w:oddVBand="0" w:evenVBand="0" w:oddHBand="0" w:evenHBand="0" w:firstRowFirstColumn="0" w:firstRowLastColumn="0" w:lastRowFirstColumn="0" w:lastRowLastColumn="0"/>
            <w:tcW w:w="3220" w:type="dxa"/>
            <w:noWrap/>
            <w:hideMark/>
          </w:tcPr>
          <w:p w:rsidRPr="00F3072C" w:rsidR="00AD6D9F" w:rsidP="00FB0711" w:rsidRDefault="00AD6D9F" w14:paraId="043FB185" w14:textId="77777777">
            <w:pPr>
              <w:rPr>
                <w:rFonts w:asciiTheme="majorHAnsi" w:hAnsiTheme="majorHAnsi" w:cstheme="majorHAnsi"/>
                <w:b w:val="0"/>
                <w:sz w:val="22"/>
                <w:szCs w:val="22"/>
              </w:rPr>
            </w:pPr>
            <w:r w:rsidRPr="00F3072C">
              <w:rPr>
                <w:rFonts w:asciiTheme="majorHAnsi" w:hAnsiTheme="majorHAnsi" w:cstheme="majorHAnsi"/>
                <w:sz w:val="22"/>
                <w:szCs w:val="22"/>
              </w:rPr>
              <w:t>Trading Partner</w:t>
            </w:r>
          </w:p>
        </w:tc>
        <w:tc>
          <w:tcPr>
            <w:tcW w:w="4785" w:type="dxa"/>
          </w:tcPr>
          <w:p w:rsidRPr="00F3072C" w:rsidR="00AD6D9F" w:rsidP="00FB0711" w:rsidRDefault="00655AF8" w14:paraId="1A89E7D4" w14:textId="77CA820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MES-</w:t>
            </w:r>
            <w:r w:rsidRPr="00F3072C" w:rsidR="00B14D86">
              <w:rPr>
                <w:rFonts w:asciiTheme="majorHAnsi" w:hAnsiTheme="majorHAnsi" w:cstheme="majorHAnsi"/>
                <w:sz w:val="22"/>
                <w:szCs w:val="22"/>
              </w:rPr>
              <w:t>E</w:t>
            </w:r>
            <w:r w:rsidRPr="00F3072C" w:rsidR="00202DA4">
              <w:rPr>
                <w:rFonts w:asciiTheme="majorHAnsi" w:hAnsiTheme="majorHAnsi" w:cstheme="majorHAnsi"/>
                <w:sz w:val="22"/>
                <w:szCs w:val="22"/>
              </w:rPr>
              <w:t>DW</w:t>
            </w:r>
            <w:r w:rsidRPr="00F3072C" w:rsidR="00B14D86">
              <w:rPr>
                <w:rFonts w:asciiTheme="majorHAnsi" w:hAnsiTheme="majorHAnsi" w:cstheme="majorHAnsi"/>
                <w:sz w:val="22"/>
                <w:szCs w:val="22"/>
              </w:rPr>
              <w:t>S</w:t>
            </w:r>
          </w:p>
        </w:tc>
      </w:tr>
      <w:tr w:rsidRPr="00F3072C" w:rsidR="00AD6D9F" w:rsidTr="00FB0711" w14:paraId="3BBF9736"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rsidRPr="00F3072C" w:rsidR="00AD6D9F" w:rsidP="00FB0711" w:rsidRDefault="00AD6D9F" w14:paraId="463ECCA4" w14:textId="77777777">
            <w:pPr>
              <w:rPr>
                <w:rFonts w:asciiTheme="majorHAnsi" w:hAnsiTheme="majorHAnsi" w:cstheme="majorHAnsi"/>
                <w:b w:val="0"/>
                <w:sz w:val="22"/>
                <w:szCs w:val="22"/>
              </w:rPr>
            </w:pPr>
            <w:r w:rsidRPr="00F3072C">
              <w:rPr>
                <w:rFonts w:asciiTheme="majorHAnsi" w:hAnsiTheme="majorHAnsi" w:cstheme="majorHAnsi"/>
                <w:sz w:val="22"/>
                <w:szCs w:val="22"/>
              </w:rPr>
              <w:t>Interface Mode</w:t>
            </w:r>
          </w:p>
        </w:tc>
        <w:tc>
          <w:tcPr>
            <w:tcW w:w="4785" w:type="dxa"/>
          </w:tcPr>
          <w:p w:rsidRPr="00F3072C" w:rsidR="00AD6D9F" w:rsidP="00FB0711" w:rsidRDefault="00AD6D9F" w14:paraId="723D7BB4" w14:textId="77777777">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3072C">
              <w:rPr>
                <w:rFonts w:asciiTheme="majorHAnsi" w:hAnsiTheme="majorHAnsi" w:cstheme="majorHAnsi"/>
                <w:sz w:val="22"/>
                <w:szCs w:val="22"/>
              </w:rPr>
              <w:t>Real-time</w:t>
            </w:r>
          </w:p>
        </w:tc>
      </w:tr>
      <w:tr w:rsidRPr="00F3072C" w:rsidR="00AD6D9F" w:rsidTr="00FB0711" w14:paraId="4308016B"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rsidRPr="00F3072C" w:rsidR="00AD6D9F" w:rsidP="00FB0711" w:rsidRDefault="00AD6D9F" w14:paraId="4018BEF8" w14:textId="77777777">
            <w:pPr>
              <w:rPr>
                <w:rFonts w:asciiTheme="majorHAnsi" w:hAnsiTheme="majorHAnsi" w:cstheme="majorHAnsi"/>
                <w:b w:val="0"/>
                <w:sz w:val="22"/>
                <w:szCs w:val="22"/>
              </w:rPr>
            </w:pPr>
            <w:r w:rsidRPr="00F3072C">
              <w:rPr>
                <w:rFonts w:asciiTheme="majorHAnsi" w:hAnsiTheme="majorHAnsi" w:cstheme="majorHAnsi"/>
                <w:sz w:val="22"/>
                <w:szCs w:val="22"/>
              </w:rPr>
              <w:t>Interface Protocol</w:t>
            </w:r>
          </w:p>
        </w:tc>
        <w:tc>
          <w:tcPr>
            <w:tcW w:w="4785" w:type="dxa"/>
          </w:tcPr>
          <w:p w:rsidRPr="00F3072C" w:rsidR="00AD6D9F" w:rsidP="00FB0711" w:rsidRDefault="00AD6D9F" w14:paraId="10630D75" w14:textId="77777777">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3072C">
              <w:rPr>
                <w:rFonts w:asciiTheme="majorHAnsi" w:hAnsiTheme="majorHAnsi" w:cstheme="majorHAnsi"/>
                <w:sz w:val="22"/>
                <w:szCs w:val="22"/>
              </w:rPr>
              <w:t>REST</w:t>
            </w:r>
          </w:p>
        </w:tc>
      </w:tr>
      <w:tr w:rsidRPr="00F3072C" w:rsidR="00AD6D9F" w:rsidTr="00FB0711" w14:paraId="2F161E2A"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tcPr>
          <w:p w:rsidRPr="00F3072C" w:rsidR="00AD6D9F" w:rsidP="00FB0711" w:rsidRDefault="00AD6D9F" w14:paraId="252B3D64" w14:textId="77777777">
            <w:pPr>
              <w:rPr>
                <w:rFonts w:asciiTheme="majorHAnsi" w:hAnsiTheme="majorHAnsi" w:cstheme="majorHAnsi"/>
                <w:b w:val="0"/>
                <w:sz w:val="22"/>
                <w:szCs w:val="22"/>
              </w:rPr>
            </w:pPr>
            <w:r w:rsidRPr="00F3072C">
              <w:rPr>
                <w:rFonts w:asciiTheme="majorHAnsi" w:hAnsiTheme="majorHAnsi" w:cstheme="majorHAnsi"/>
                <w:sz w:val="22"/>
                <w:szCs w:val="22"/>
              </w:rPr>
              <w:t>Directionality from NVH</w:t>
            </w:r>
          </w:p>
        </w:tc>
        <w:tc>
          <w:tcPr>
            <w:tcW w:w="4785" w:type="dxa"/>
          </w:tcPr>
          <w:p w:rsidRPr="00F3072C" w:rsidR="00AD6D9F" w:rsidP="00FB0711" w:rsidRDefault="00A17308" w14:paraId="06DEDECD" w14:textId="5129A724">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3072C">
              <w:rPr>
                <w:rFonts w:asciiTheme="majorHAnsi" w:hAnsiTheme="majorHAnsi" w:cstheme="majorHAnsi"/>
                <w:sz w:val="22"/>
                <w:szCs w:val="22"/>
              </w:rPr>
              <w:t>Outbound</w:t>
            </w:r>
          </w:p>
        </w:tc>
      </w:tr>
      <w:tr w:rsidRPr="00F3072C" w:rsidR="00AD6D9F" w:rsidTr="00FB0711" w14:paraId="48817E66"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rsidRPr="00F3072C" w:rsidR="00AD6D9F" w:rsidP="00FB0711" w:rsidRDefault="00AD6D9F" w14:paraId="7E8FF3DE" w14:textId="77777777">
            <w:pPr>
              <w:rPr>
                <w:rFonts w:asciiTheme="majorHAnsi" w:hAnsiTheme="majorHAnsi" w:cstheme="majorHAnsi"/>
                <w:b w:val="0"/>
                <w:sz w:val="22"/>
                <w:szCs w:val="22"/>
              </w:rPr>
            </w:pPr>
            <w:r w:rsidRPr="00F3072C">
              <w:rPr>
                <w:rFonts w:asciiTheme="majorHAnsi" w:hAnsiTheme="majorHAnsi" w:cstheme="majorHAnsi"/>
                <w:sz w:val="22"/>
                <w:szCs w:val="22"/>
              </w:rPr>
              <w:t>Frequency</w:t>
            </w:r>
          </w:p>
        </w:tc>
        <w:tc>
          <w:tcPr>
            <w:tcW w:w="4785" w:type="dxa"/>
          </w:tcPr>
          <w:p w:rsidRPr="00F3072C" w:rsidR="00AD6D9F" w:rsidP="00FB0711" w:rsidRDefault="00AD6D9F" w14:paraId="738B77D8" w14:textId="77777777">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3072C">
              <w:rPr>
                <w:rFonts w:asciiTheme="majorHAnsi" w:hAnsiTheme="majorHAnsi" w:cstheme="majorHAnsi"/>
                <w:sz w:val="22"/>
                <w:szCs w:val="22"/>
              </w:rPr>
              <w:t>On-Demand</w:t>
            </w:r>
          </w:p>
        </w:tc>
      </w:tr>
      <w:tr w:rsidRPr="00F3072C" w:rsidR="00AD6D9F" w:rsidTr="00FB0711" w14:paraId="774BFC0A"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rsidRPr="00F3072C" w:rsidR="00AD6D9F" w:rsidP="00FB0711" w:rsidRDefault="00AD6D9F" w14:paraId="2ADADC4F" w14:textId="77777777">
            <w:pPr>
              <w:rPr>
                <w:rFonts w:asciiTheme="majorHAnsi" w:hAnsiTheme="majorHAnsi" w:cstheme="majorHAnsi"/>
                <w:b w:val="0"/>
                <w:sz w:val="22"/>
                <w:szCs w:val="22"/>
              </w:rPr>
            </w:pPr>
            <w:r w:rsidRPr="00F3072C">
              <w:rPr>
                <w:rFonts w:asciiTheme="majorHAnsi" w:hAnsiTheme="majorHAnsi" w:cstheme="majorHAnsi"/>
                <w:sz w:val="22"/>
                <w:szCs w:val="22"/>
              </w:rPr>
              <w:t>Transmission Media Format</w:t>
            </w:r>
          </w:p>
        </w:tc>
        <w:tc>
          <w:tcPr>
            <w:tcW w:w="4785" w:type="dxa"/>
          </w:tcPr>
          <w:p w:rsidRPr="00F3072C" w:rsidR="00AD6D9F" w:rsidP="00FB0711" w:rsidRDefault="00AD6D9F" w14:paraId="29428097" w14:textId="77777777">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3072C">
              <w:rPr>
                <w:rFonts w:asciiTheme="majorHAnsi" w:hAnsiTheme="majorHAnsi" w:cstheme="majorHAnsi"/>
                <w:sz w:val="22"/>
                <w:szCs w:val="22"/>
              </w:rPr>
              <w:t>JSON</w:t>
            </w:r>
          </w:p>
        </w:tc>
      </w:tr>
      <w:tr w:rsidRPr="00F3072C" w:rsidR="00AD6D9F" w:rsidTr="00FB0711" w14:paraId="3A97D4BA"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rsidRPr="00F3072C" w:rsidR="00AD6D9F" w:rsidP="00FB0711" w:rsidRDefault="00AD6D9F" w14:paraId="39110E02" w14:textId="77777777">
            <w:pPr>
              <w:rPr>
                <w:rFonts w:asciiTheme="majorHAnsi" w:hAnsiTheme="majorHAnsi" w:cstheme="majorHAnsi"/>
                <w:b w:val="0"/>
                <w:sz w:val="22"/>
                <w:szCs w:val="22"/>
              </w:rPr>
            </w:pPr>
            <w:r w:rsidRPr="00F3072C">
              <w:rPr>
                <w:rFonts w:asciiTheme="majorHAnsi" w:hAnsiTheme="majorHAnsi" w:cstheme="majorHAnsi"/>
                <w:sz w:val="22"/>
                <w:szCs w:val="22"/>
              </w:rPr>
              <w:t>Average Number of Records</w:t>
            </w:r>
          </w:p>
        </w:tc>
        <w:tc>
          <w:tcPr>
            <w:tcW w:w="4785" w:type="dxa"/>
          </w:tcPr>
          <w:p w:rsidRPr="00F3072C" w:rsidR="00AD6D9F" w:rsidP="00FB0711" w:rsidRDefault="00992EB6" w14:paraId="5E533EA9" w14:textId="453B8766">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3072C">
              <w:rPr>
                <w:rFonts w:asciiTheme="majorHAnsi" w:hAnsiTheme="majorHAnsi" w:cstheme="majorHAnsi"/>
                <w:sz w:val="22"/>
                <w:szCs w:val="22"/>
              </w:rPr>
              <w:t>1</w:t>
            </w:r>
          </w:p>
        </w:tc>
      </w:tr>
      <w:tr w:rsidRPr="00F3072C" w:rsidR="00AD6D9F" w:rsidTr="00FB0711" w14:paraId="4BDEA669"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hideMark/>
          </w:tcPr>
          <w:p w:rsidRPr="00F3072C" w:rsidR="00AD6D9F" w:rsidP="00FB0711" w:rsidRDefault="00AD6D9F" w14:paraId="6DC8BCA8" w14:textId="77777777">
            <w:pPr>
              <w:rPr>
                <w:rFonts w:asciiTheme="majorHAnsi" w:hAnsiTheme="majorHAnsi" w:cstheme="majorHAnsi"/>
                <w:b w:val="0"/>
                <w:sz w:val="22"/>
                <w:szCs w:val="22"/>
              </w:rPr>
            </w:pPr>
            <w:r w:rsidRPr="00F3072C">
              <w:rPr>
                <w:rFonts w:asciiTheme="majorHAnsi" w:hAnsiTheme="majorHAnsi" w:cstheme="majorHAnsi"/>
                <w:sz w:val="22"/>
                <w:szCs w:val="22"/>
              </w:rPr>
              <w:t>File Message Record Size</w:t>
            </w:r>
          </w:p>
        </w:tc>
        <w:tc>
          <w:tcPr>
            <w:tcW w:w="4785" w:type="dxa"/>
          </w:tcPr>
          <w:p w:rsidRPr="00F3072C" w:rsidR="00AD6D9F" w:rsidP="00FB0711" w:rsidRDefault="00992EB6" w14:paraId="48FA781C" w14:textId="44D57F00">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3072C">
              <w:rPr>
                <w:rFonts w:asciiTheme="majorHAnsi" w:hAnsiTheme="majorHAnsi" w:cstheme="majorHAnsi"/>
                <w:sz w:val="22"/>
                <w:szCs w:val="22"/>
              </w:rPr>
              <w:t>10-20 KB</w:t>
            </w:r>
          </w:p>
        </w:tc>
      </w:tr>
      <w:tr w:rsidRPr="00F3072C" w:rsidR="00AD6D9F" w:rsidTr="00FB0711" w14:paraId="7DABCE25" w14:textId="77777777">
        <w:trPr>
          <w:trHeight w:val="250"/>
        </w:trPr>
        <w:tc>
          <w:tcPr>
            <w:cnfStyle w:val="001000000000" w:firstRow="0" w:lastRow="0" w:firstColumn="1" w:lastColumn="0" w:oddVBand="0" w:evenVBand="0" w:oddHBand="0" w:evenHBand="0" w:firstRowFirstColumn="0" w:firstRowLastColumn="0" w:lastRowFirstColumn="0" w:lastRowLastColumn="0"/>
            <w:tcW w:w="3220" w:type="dxa"/>
            <w:noWrap/>
          </w:tcPr>
          <w:p w:rsidRPr="00F3072C" w:rsidR="00AD6D9F" w:rsidP="00FB0711" w:rsidRDefault="00AD6D9F" w14:paraId="37A2D4A0" w14:textId="77777777">
            <w:pPr>
              <w:rPr>
                <w:rFonts w:asciiTheme="majorHAnsi" w:hAnsiTheme="majorHAnsi" w:cstheme="majorHAnsi"/>
                <w:b w:val="0"/>
                <w:sz w:val="22"/>
                <w:szCs w:val="22"/>
              </w:rPr>
            </w:pPr>
            <w:r w:rsidRPr="00F3072C">
              <w:rPr>
                <w:rFonts w:asciiTheme="majorHAnsi" w:hAnsiTheme="majorHAnsi" w:cstheme="majorHAnsi"/>
                <w:sz w:val="22"/>
                <w:szCs w:val="22"/>
              </w:rPr>
              <w:t>Asynchronous/Synchronous</w:t>
            </w:r>
          </w:p>
        </w:tc>
        <w:tc>
          <w:tcPr>
            <w:tcW w:w="4785" w:type="dxa"/>
          </w:tcPr>
          <w:p w:rsidRPr="00F3072C" w:rsidR="00AD6D9F" w:rsidP="00FB0711" w:rsidRDefault="00992EB6" w14:paraId="7CC3C6BA" w14:textId="418020A4">
            <w:pPr>
              <w:ind w:right="-378"/>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3072C">
              <w:rPr>
                <w:rFonts w:asciiTheme="majorHAnsi" w:hAnsiTheme="majorHAnsi" w:cstheme="majorHAnsi"/>
                <w:sz w:val="22"/>
                <w:szCs w:val="22"/>
              </w:rPr>
              <w:t>S</w:t>
            </w:r>
            <w:r w:rsidRPr="00F3072C" w:rsidR="00AD6D9F">
              <w:rPr>
                <w:rFonts w:asciiTheme="majorHAnsi" w:hAnsiTheme="majorHAnsi" w:cstheme="majorHAnsi"/>
                <w:sz w:val="22"/>
                <w:szCs w:val="22"/>
              </w:rPr>
              <w:t>ynchronous</w:t>
            </w:r>
          </w:p>
        </w:tc>
      </w:tr>
    </w:tbl>
    <w:p w:rsidRPr="00F3072C" w:rsidR="00DC0BFF" w:rsidP="00526380" w:rsidRDefault="00DC0BFF" w14:paraId="7810F2D3" w14:textId="77777777">
      <w:pPr>
        <w:spacing w:line="270" w:lineRule="auto"/>
        <w:ind w:right="162"/>
        <w:jc w:val="both"/>
        <w:rPr>
          <w:rFonts w:asciiTheme="majorHAnsi" w:hAnsiTheme="majorHAnsi" w:cstheme="majorHAnsi"/>
        </w:rPr>
      </w:pPr>
    </w:p>
    <w:p w:rsidRPr="009F017A" w:rsidR="00AA256C" w:rsidP="00211BDE" w:rsidRDefault="00AA256C" w14:paraId="31C57D70" w14:textId="77777777">
      <w:pPr>
        <w:pStyle w:val="Heading1"/>
        <w:numPr>
          <w:ilvl w:val="1"/>
          <w:numId w:val="10"/>
        </w:numPr>
        <w:spacing w:before="120" w:line="240" w:lineRule="atLeast"/>
        <w:rPr>
          <w:rFonts w:cstheme="majorHAnsi"/>
          <w:bCs w:val="0"/>
          <w:noProof/>
          <w:color w:val="auto"/>
          <w:sz w:val="24"/>
          <w:szCs w:val="24"/>
          <w:lang w:val="en-GB"/>
        </w:rPr>
      </w:pPr>
      <w:bookmarkStart w:name="_Toc228307236" w:id="3"/>
      <w:bookmarkStart w:name="_Toc228483323" w:id="4"/>
      <w:r w:rsidRPr="009F017A">
        <w:rPr>
          <w:rFonts w:cstheme="majorHAnsi"/>
          <w:bCs w:val="0"/>
          <w:noProof/>
          <w:color w:val="auto"/>
          <w:sz w:val="24"/>
          <w:szCs w:val="24"/>
          <w:lang w:val="en-GB"/>
        </w:rPr>
        <w:t>Interface Details</w:t>
      </w:r>
      <w:bookmarkEnd w:id="3"/>
      <w:bookmarkEnd w:id="4"/>
    </w:p>
    <w:p w:rsidRPr="009F017A" w:rsidR="00AA256C" w:rsidP="00AA256C" w:rsidRDefault="00AA256C" w14:paraId="006A04F0" w14:textId="7F038597">
      <w:pPr>
        <w:spacing w:before="100" w:beforeAutospacing="1" w:after="100" w:afterAutospacing="1" w:line="240" w:lineRule="auto"/>
        <w:ind w:left="288"/>
        <w:rPr>
          <w:rFonts w:eastAsia="Times New Roman" w:asciiTheme="majorHAnsi" w:hAnsiTheme="majorHAnsi" w:cstheme="majorHAnsi"/>
        </w:rPr>
      </w:pPr>
      <w:r w:rsidRPr="009F017A">
        <w:rPr>
          <w:rFonts w:eastAsia="Times New Roman" w:asciiTheme="majorHAnsi" w:hAnsiTheme="majorHAnsi" w:cstheme="majorHAnsi"/>
        </w:rPr>
        <w:t xml:space="preserve">The subsections below give high level functional details specific to the </w:t>
      </w:r>
      <w:r w:rsidRPr="009F017A" w:rsidR="00B034F4">
        <w:rPr>
          <w:rFonts w:eastAsia="Times New Roman" w:asciiTheme="majorHAnsi" w:hAnsiTheme="majorHAnsi" w:cstheme="majorHAnsi"/>
        </w:rPr>
        <w:t>CEP</w:t>
      </w:r>
      <w:r w:rsidRPr="009F017A" w:rsidR="00274F50">
        <w:rPr>
          <w:rFonts w:eastAsia="Times New Roman" w:asciiTheme="majorHAnsi" w:hAnsiTheme="majorHAnsi" w:cstheme="majorHAnsi"/>
        </w:rPr>
        <w:t xml:space="preserve"> to </w:t>
      </w:r>
      <w:r w:rsidR="00655AF8">
        <w:rPr>
          <w:rFonts w:eastAsia="Times New Roman" w:asciiTheme="majorHAnsi" w:hAnsiTheme="majorHAnsi" w:cstheme="majorHAnsi"/>
        </w:rPr>
        <w:t>E</w:t>
      </w:r>
      <w:r w:rsidRPr="009F017A" w:rsidR="00202DA4">
        <w:rPr>
          <w:rFonts w:eastAsia="Times New Roman" w:asciiTheme="majorHAnsi" w:hAnsiTheme="majorHAnsi" w:cstheme="majorHAnsi"/>
        </w:rPr>
        <w:t>DW</w:t>
      </w:r>
      <w:r w:rsidR="00655AF8">
        <w:rPr>
          <w:rFonts w:eastAsia="Times New Roman" w:asciiTheme="majorHAnsi" w:hAnsiTheme="majorHAnsi" w:cstheme="majorHAnsi"/>
        </w:rPr>
        <w:t>S</w:t>
      </w:r>
      <w:r w:rsidRPr="009F017A">
        <w:rPr>
          <w:rFonts w:eastAsia="Times New Roman" w:asciiTheme="majorHAnsi" w:hAnsiTheme="majorHAnsi" w:cstheme="majorHAnsi"/>
        </w:rPr>
        <w:t xml:space="preserve"> Interface. </w:t>
      </w:r>
    </w:p>
    <w:p w:rsidRPr="009F017A" w:rsidR="00AA256C" w:rsidP="000E0925" w:rsidRDefault="00AA256C" w14:paraId="7E4C1718" w14:textId="77777777">
      <w:pPr>
        <w:pStyle w:val="Heading1"/>
        <w:numPr>
          <w:ilvl w:val="2"/>
          <w:numId w:val="10"/>
        </w:numPr>
        <w:spacing w:before="120" w:line="240" w:lineRule="atLeast"/>
        <w:rPr>
          <w:rFonts w:cstheme="majorHAnsi"/>
          <w:bCs w:val="0"/>
          <w:color w:val="auto"/>
          <w:sz w:val="24"/>
          <w:szCs w:val="24"/>
        </w:rPr>
      </w:pPr>
      <w:bookmarkStart w:name="_Toc228307237" w:id="5"/>
      <w:bookmarkStart w:name="_Toc228483324" w:id="6"/>
      <w:r w:rsidRPr="009F017A">
        <w:rPr>
          <w:rFonts w:cstheme="majorHAnsi"/>
          <w:bCs w:val="0"/>
          <w:color w:val="auto"/>
          <w:sz w:val="24"/>
          <w:szCs w:val="24"/>
        </w:rPr>
        <w:t>High Level Business Process Summary:</w:t>
      </w:r>
      <w:bookmarkEnd w:id="5"/>
      <w:bookmarkEnd w:id="6"/>
    </w:p>
    <w:p w:rsidRPr="009F017A" w:rsidR="00AA256C" w:rsidP="00AA256C" w:rsidRDefault="00AA256C" w14:paraId="481EDE7E" w14:textId="77777777">
      <w:pPr>
        <w:ind w:left="1296"/>
        <w:rPr>
          <w:rFonts w:asciiTheme="majorHAnsi" w:hAnsiTheme="majorHAnsi" w:cstheme="majorHAnsi"/>
        </w:rPr>
      </w:pPr>
      <w:r w:rsidRPr="009F017A">
        <w:rPr>
          <w:rFonts w:asciiTheme="majorHAnsi" w:hAnsiTheme="majorHAnsi" w:cstheme="majorHAnsi"/>
        </w:rPr>
        <w:t>Following is the high-level business process summary:</w:t>
      </w:r>
    </w:p>
    <w:tbl>
      <w:tblPr>
        <w:tblW w:w="8028" w:type="dxa"/>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05"/>
        <w:gridCol w:w="6323"/>
      </w:tblGrid>
      <w:tr w:rsidRPr="009F017A" w:rsidR="00AA256C" w:rsidTr="00FB0711" w14:paraId="7CB09A1D" w14:textId="77777777">
        <w:trPr>
          <w:cantSplit/>
          <w:tblHeader/>
        </w:trPr>
        <w:tc>
          <w:tcPr>
            <w:tcW w:w="1705" w:type="dxa"/>
            <w:shd w:val="clear" w:color="auto" w:fill="000000" w:themeFill="text1"/>
            <w:vAlign w:val="center"/>
          </w:tcPr>
          <w:p w:rsidRPr="00F3072C" w:rsidR="00AA256C" w:rsidP="00FB0711" w:rsidRDefault="00AA256C" w14:paraId="634A69DA" w14:textId="77777777">
            <w:pPr>
              <w:pStyle w:val="TableText10HeaderCenter"/>
              <w:rPr>
                <w:rFonts w:asciiTheme="majorHAnsi" w:hAnsiTheme="majorHAnsi" w:cstheme="majorHAnsi"/>
                <w:b w:val="0"/>
                <w:sz w:val="22"/>
                <w:szCs w:val="22"/>
              </w:rPr>
            </w:pPr>
            <w:r w:rsidRPr="00F3072C">
              <w:rPr>
                <w:rFonts w:asciiTheme="majorHAnsi" w:hAnsiTheme="majorHAnsi" w:cstheme="majorHAnsi"/>
                <w:b w:val="0"/>
                <w:sz w:val="22"/>
                <w:szCs w:val="22"/>
              </w:rPr>
              <w:t>Item</w:t>
            </w:r>
          </w:p>
        </w:tc>
        <w:tc>
          <w:tcPr>
            <w:tcW w:w="6323" w:type="dxa"/>
            <w:shd w:val="clear" w:color="auto" w:fill="000000" w:themeFill="text1"/>
            <w:vAlign w:val="center"/>
          </w:tcPr>
          <w:p w:rsidRPr="00F3072C" w:rsidR="00AA256C" w:rsidP="00FB0711" w:rsidRDefault="00AA256C" w14:paraId="38CBC77B" w14:textId="77777777">
            <w:pPr>
              <w:pStyle w:val="TableText10HeaderCenter"/>
              <w:rPr>
                <w:rFonts w:asciiTheme="majorHAnsi" w:hAnsiTheme="majorHAnsi" w:cstheme="majorHAnsi"/>
                <w:b w:val="0"/>
                <w:sz w:val="22"/>
                <w:szCs w:val="22"/>
              </w:rPr>
            </w:pPr>
            <w:r w:rsidRPr="00F3072C">
              <w:rPr>
                <w:rFonts w:asciiTheme="majorHAnsi" w:hAnsiTheme="majorHAnsi" w:cstheme="majorHAnsi"/>
                <w:b w:val="0"/>
                <w:sz w:val="22"/>
                <w:szCs w:val="22"/>
              </w:rPr>
              <w:t>Details</w:t>
            </w:r>
          </w:p>
        </w:tc>
      </w:tr>
      <w:tr w:rsidRPr="009F017A" w:rsidR="00AA256C" w:rsidTr="00FB0711" w14:paraId="5F6E855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F3072C" w:rsidR="00AA256C" w:rsidP="00FB0711" w:rsidRDefault="00AA256C" w14:paraId="1E1541F9"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Description</w:t>
            </w:r>
          </w:p>
        </w:tc>
        <w:tc>
          <w:tcPr>
            <w:tcW w:w="6323" w:type="dxa"/>
            <w:tcBorders>
              <w:top w:val="single" w:color="auto" w:sz="4" w:space="0"/>
              <w:left w:val="single" w:color="auto" w:sz="4" w:space="0"/>
              <w:bottom w:val="single" w:color="auto" w:sz="4" w:space="0"/>
              <w:right w:val="single" w:color="auto" w:sz="4" w:space="0"/>
            </w:tcBorders>
          </w:tcPr>
          <w:p w:rsidRPr="00F3072C" w:rsidR="00AA256C" w:rsidP="00443CEE" w:rsidRDefault="00AA256C" w14:paraId="3A941ECE" w14:textId="36FF332B">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 xml:space="preserve">This business process </w:t>
            </w:r>
            <w:proofErr w:type="gramStart"/>
            <w:r w:rsidRPr="00F3072C" w:rsidR="00443CEE">
              <w:rPr>
                <w:rFonts w:asciiTheme="majorHAnsi" w:hAnsiTheme="majorHAnsi" w:eastAsiaTheme="minorHAnsi" w:cstheme="majorHAnsi"/>
                <w:sz w:val="22"/>
                <w:szCs w:val="22"/>
                <w:lang w:val="en-GB"/>
              </w:rPr>
              <w:t xml:space="preserve">is </w:t>
            </w:r>
            <w:r w:rsidRPr="00F3072C" w:rsidR="00622658">
              <w:rPr>
                <w:rFonts w:asciiTheme="majorHAnsi" w:hAnsiTheme="majorHAnsi" w:eastAsiaTheme="minorHAnsi" w:cstheme="majorHAnsi"/>
                <w:sz w:val="22"/>
                <w:szCs w:val="22"/>
                <w:lang w:val="en-GB"/>
              </w:rPr>
              <w:t>used</w:t>
            </w:r>
            <w:proofErr w:type="gramEnd"/>
            <w:r w:rsidRPr="00F3072C" w:rsidR="00622658">
              <w:rPr>
                <w:rFonts w:asciiTheme="majorHAnsi" w:hAnsiTheme="majorHAnsi" w:eastAsiaTheme="minorHAnsi" w:cstheme="majorHAnsi"/>
                <w:sz w:val="22"/>
                <w:szCs w:val="22"/>
                <w:lang w:val="en-GB"/>
              </w:rPr>
              <w:t xml:space="preserve"> to </w:t>
            </w:r>
            <w:r w:rsidRPr="00F3072C" w:rsidR="00B034F4">
              <w:rPr>
                <w:rFonts w:asciiTheme="majorHAnsi" w:hAnsiTheme="majorHAnsi" w:eastAsiaTheme="minorHAnsi" w:cstheme="majorHAnsi"/>
                <w:sz w:val="22"/>
                <w:szCs w:val="22"/>
                <w:lang w:val="en-GB"/>
              </w:rPr>
              <w:t xml:space="preserve">send the community engagement hours information from CEP portal to </w:t>
            </w:r>
            <w:r w:rsidRPr="00F3072C" w:rsidR="00946A2E">
              <w:rPr>
                <w:rFonts w:asciiTheme="majorHAnsi" w:hAnsiTheme="majorHAnsi" w:eastAsiaTheme="minorHAnsi" w:cstheme="majorHAnsi"/>
                <w:sz w:val="22"/>
                <w:szCs w:val="22"/>
                <w:lang w:val="en-GB"/>
              </w:rPr>
              <w:t>E</w:t>
            </w:r>
            <w:r w:rsidRPr="00F3072C" w:rsidR="00202DA4">
              <w:rPr>
                <w:rFonts w:asciiTheme="majorHAnsi" w:hAnsiTheme="majorHAnsi" w:eastAsiaTheme="minorHAnsi" w:cstheme="majorHAnsi"/>
                <w:sz w:val="22"/>
                <w:szCs w:val="22"/>
                <w:lang w:val="en-GB"/>
              </w:rPr>
              <w:t>DW</w:t>
            </w:r>
            <w:r w:rsidRPr="00F3072C" w:rsidR="00946A2E">
              <w:rPr>
                <w:rFonts w:asciiTheme="majorHAnsi" w:hAnsiTheme="majorHAnsi" w:eastAsiaTheme="minorHAnsi" w:cstheme="majorHAnsi"/>
                <w:sz w:val="22"/>
                <w:szCs w:val="22"/>
                <w:lang w:val="en-GB"/>
              </w:rPr>
              <w:t>S</w:t>
            </w:r>
            <w:r w:rsidRPr="00F3072C" w:rsidR="00B034F4">
              <w:rPr>
                <w:rFonts w:asciiTheme="majorHAnsi" w:hAnsiTheme="majorHAnsi" w:eastAsiaTheme="minorHAnsi" w:cstheme="majorHAnsi"/>
                <w:sz w:val="22"/>
                <w:szCs w:val="22"/>
                <w:lang w:val="en-GB"/>
              </w:rPr>
              <w:t xml:space="preserve"> system</w:t>
            </w:r>
          </w:p>
        </w:tc>
      </w:tr>
      <w:tr w:rsidRPr="009F017A" w:rsidR="00AA256C" w:rsidTr="00FB0711" w14:paraId="290862E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F3072C" w:rsidR="00AA256C" w:rsidP="00FB0711" w:rsidRDefault="00AA256C" w14:paraId="2DFE903C"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Trigger Event(s)</w:t>
            </w:r>
          </w:p>
        </w:tc>
        <w:tc>
          <w:tcPr>
            <w:tcW w:w="6323" w:type="dxa"/>
            <w:tcBorders>
              <w:top w:val="single" w:color="auto" w:sz="4" w:space="0"/>
              <w:left w:val="single" w:color="auto" w:sz="4" w:space="0"/>
              <w:bottom w:val="single" w:color="auto" w:sz="4" w:space="0"/>
              <w:right w:val="single" w:color="auto" w:sz="4" w:space="0"/>
            </w:tcBorders>
          </w:tcPr>
          <w:p w:rsidRPr="00F3072C" w:rsidR="00AA256C" w:rsidP="00664801" w:rsidRDefault="00AA256C" w14:paraId="22DD90CA" w14:textId="775AD23B">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 xml:space="preserve">This service initiates </w:t>
            </w:r>
            <w:r w:rsidRPr="00F3072C" w:rsidR="00B034F4">
              <w:rPr>
                <w:rFonts w:asciiTheme="majorHAnsi" w:hAnsiTheme="majorHAnsi" w:eastAsiaTheme="minorHAnsi" w:cstheme="majorHAnsi"/>
                <w:sz w:val="22"/>
                <w:szCs w:val="22"/>
                <w:lang w:val="en-GB"/>
              </w:rPr>
              <w:t xml:space="preserve">when community engagement hours information </w:t>
            </w:r>
            <w:proofErr w:type="gramStart"/>
            <w:r w:rsidRPr="00F3072C" w:rsidR="00B034F4">
              <w:rPr>
                <w:rFonts w:asciiTheme="majorHAnsi" w:hAnsiTheme="majorHAnsi" w:eastAsiaTheme="minorHAnsi" w:cstheme="majorHAnsi"/>
                <w:sz w:val="22"/>
                <w:szCs w:val="22"/>
                <w:lang w:val="en-GB"/>
              </w:rPr>
              <w:t>is verified</w:t>
            </w:r>
            <w:proofErr w:type="gramEnd"/>
            <w:r w:rsidRPr="00F3072C" w:rsidR="00B034F4">
              <w:rPr>
                <w:rFonts w:asciiTheme="majorHAnsi" w:hAnsiTheme="majorHAnsi" w:eastAsiaTheme="minorHAnsi" w:cstheme="majorHAnsi"/>
                <w:sz w:val="22"/>
                <w:szCs w:val="22"/>
                <w:lang w:val="en-GB"/>
              </w:rPr>
              <w:t xml:space="preserve"> from CE</w:t>
            </w:r>
            <w:r w:rsidRPr="00F3072C" w:rsidR="00946A2E">
              <w:rPr>
                <w:rFonts w:asciiTheme="majorHAnsi" w:hAnsiTheme="majorHAnsi" w:eastAsiaTheme="minorHAnsi" w:cstheme="majorHAnsi"/>
                <w:sz w:val="22"/>
                <w:szCs w:val="22"/>
                <w:lang w:val="en-GB"/>
              </w:rPr>
              <w:t>P</w:t>
            </w:r>
            <w:r w:rsidRPr="00F3072C" w:rsidR="00B034F4">
              <w:rPr>
                <w:rFonts w:asciiTheme="majorHAnsi" w:hAnsiTheme="majorHAnsi" w:eastAsiaTheme="minorHAnsi" w:cstheme="majorHAnsi"/>
                <w:sz w:val="22"/>
                <w:szCs w:val="22"/>
                <w:lang w:val="en-GB"/>
              </w:rPr>
              <w:t xml:space="preserve"> system</w:t>
            </w:r>
          </w:p>
        </w:tc>
      </w:tr>
      <w:tr w:rsidRPr="009F017A" w:rsidR="00AA256C" w:rsidTr="00FB0711" w14:paraId="218D12B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F3072C" w:rsidR="00AA256C" w:rsidP="00FB0711" w:rsidRDefault="00AA256C" w14:paraId="41C84497"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Result</w:t>
            </w:r>
          </w:p>
        </w:tc>
        <w:tc>
          <w:tcPr>
            <w:tcW w:w="6323" w:type="dxa"/>
            <w:tcBorders>
              <w:top w:val="single" w:color="auto" w:sz="4" w:space="0"/>
              <w:left w:val="single" w:color="auto" w:sz="4" w:space="0"/>
              <w:bottom w:val="single" w:color="auto" w:sz="4" w:space="0"/>
              <w:right w:val="single" w:color="auto" w:sz="4" w:space="0"/>
            </w:tcBorders>
          </w:tcPr>
          <w:p w:rsidRPr="00F3072C" w:rsidR="00AA256C" w:rsidP="00FB0711" w:rsidRDefault="00664801" w14:paraId="75538E75" w14:textId="7892E4EF">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 xml:space="preserve">Details sent from </w:t>
            </w:r>
            <w:r w:rsidRPr="00F3072C" w:rsidR="00B034F4">
              <w:rPr>
                <w:rFonts w:asciiTheme="majorHAnsi" w:hAnsiTheme="majorHAnsi" w:eastAsiaTheme="minorHAnsi" w:cstheme="majorHAnsi"/>
                <w:sz w:val="22"/>
                <w:szCs w:val="22"/>
                <w:lang w:val="en-GB"/>
              </w:rPr>
              <w:t>CEP</w:t>
            </w:r>
            <w:r w:rsidRPr="00F3072C">
              <w:rPr>
                <w:rFonts w:asciiTheme="majorHAnsi" w:hAnsiTheme="majorHAnsi" w:eastAsiaTheme="minorHAnsi" w:cstheme="majorHAnsi"/>
                <w:sz w:val="22"/>
                <w:szCs w:val="22"/>
                <w:lang w:val="en-GB"/>
              </w:rPr>
              <w:t xml:space="preserve"> </w:t>
            </w:r>
            <w:proofErr w:type="gramStart"/>
            <w:r w:rsidRPr="00F3072C">
              <w:rPr>
                <w:rFonts w:asciiTheme="majorHAnsi" w:hAnsiTheme="majorHAnsi" w:eastAsiaTheme="minorHAnsi" w:cstheme="majorHAnsi"/>
                <w:sz w:val="22"/>
                <w:szCs w:val="22"/>
                <w:lang w:val="en-GB"/>
              </w:rPr>
              <w:t>are used</w:t>
            </w:r>
            <w:proofErr w:type="gramEnd"/>
            <w:r w:rsidRPr="00F3072C">
              <w:rPr>
                <w:rFonts w:asciiTheme="majorHAnsi" w:hAnsiTheme="majorHAnsi" w:eastAsiaTheme="minorHAnsi" w:cstheme="majorHAnsi"/>
                <w:sz w:val="22"/>
                <w:szCs w:val="22"/>
                <w:lang w:val="en-GB"/>
              </w:rPr>
              <w:t xml:space="preserve"> to </w:t>
            </w:r>
            <w:r w:rsidRPr="00F3072C" w:rsidR="00B034F4">
              <w:rPr>
                <w:rFonts w:asciiTheme="majorHAnsi" w:hAnsiTheme="majorHAnsi" w:eastAsiaTheme="minorHAnsi" w:cstheme="majorHAnsi"/>
                <w:sz w:val="22"/>
                <w:szCs w:val="22"/>
                <w:lang w:val="en-GB"/>
              </w:rPr>
              <w:t>update verification/compliance information of an expansion individual</w:t>
            </w:r>
            <w:r w:rsidRPr="00F3072C" w:rsidR="008F3600">
              <w:rPr>
                <w:rFonts w:asciiTheme="majorHAnsi" w:hAnsiTheme="majorHAnsi" w:eastAsiaTheme="minorHAnsi" w:cstheme="majorHAnsi"/>
                <w:sz w:val="22"/>
                <w:szCs w:val="22"/>
                <w:lang w:val="en-GB"/>
              </w:rPr>
              <w:t xml:space="preserve">, </w:t>
            </w:r>
            <w:r w:rsidRPr="00F3072C" w:rsidR="00B034F4">
              <w:rPr>
                <w:rFonts w:asciiTheme="majorHAnsi" w:hAnsiTheme="majorHAnsi" w:eastAsiaTheme="minorHAnsi" w:cstheme="majorHAnsi"/>
                <w:sz w:val="22"/>
                <w:szCs w:val="22"/>
                <w:lang w:val="en-GB"/>
              </w:rPr>
              <w:t>awaiting community hours validation.</w:t>
            </w:r>
          </w:p>
        </w:tc>
      </w:tr>
      <w:tr w:rsidRPr="009F017A" w:rsidR="00AA256C" w:rsidTr="00FB0711" w14:paraId="67AF869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F3072C" w:rsidR="00AA256C" w:rsidP="00FB0711" w:rsidRDefault="00AA256C" w14:paraId="3C13EC32"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Business Process Step(s)</w:t>
            </w:r>
          </w:p>
        </w:tc>
        <w:tc>
          <w:tcPr>
            <w:tcW w:w="6323" w:type="dxa"/>
            <w:tcBorders>
              <w:top w:val="single" w:color="auto" w:sz="4" w:space="0"/>
              <w:left w:val="single" w:color="auto" w:sz="4" w:space="0"/>
              <w:bottom w:val="single" w:color="auto" w:sz="4" w:space="0"/>
              <w:right w:val="single" w:color="auto" w:sz="4" w:space="0"/>
            </w:tcBorders>
          </w:tcPr>
          <w:p w:rsidRPr="00F3072C" w:rsidR="00AA256C" w:rsidP="00FB0711" w:rsidRDefault="00B034F4" w14:paraId="6358FB5A" w14:textId="0D7F14EC">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 xml:space="preserve">Details </w:t>
            </w:r>
            <w:proofErr w:type="gramStart"/>
            <w:r w:rsidRPr="00F3072C">
              <w:rPr>
                <w:rFonts w:asciiTheme="majorHAnsi" w:hAnsiTheme="majorHAnsi" w:eastAsiaTheme="minorHAnsi" w:cstheme="majorHAnsi"/>
                <w:sz w:val="22"/>
                <w:szCs w:val="22"/>
                <w:lang w:val="en-GB"/>
              </w:rPr>
              <w:t>are added</w:t>
            </w:r>
            <w:proofErr w:type="gramEnd"/>
            <w:r w:rsidRPr="00F3072C">
              <w:rPr>
                <w:rFonts w:asciiTheme="majorHAnsi" w:hAnsiTheme="majorHAnsi" w:eastAsiaTheme="minorHAnsi" w:cstheme="majorHAnsi"/>
                <w:sz w:val="22"/>
                <w:szCs w:val="22"/>
                <w:lang w:val="en-GB"/>
              </w:rPr>
              <w:t xml:space="preserve"> in CEP</w:t>
            </w:r>
            <w:r w:rsidRPr="00F3072C" w:rsidR="008F3600">
              <w:rPr>
                <w:rFonts w:asciiTheme="majorHAnsi" w:hAnsiTheme="majorHAnsi" w:eastAsiaTheme="minorHAnsi" w:cstheme="majorHAnsi"/>
                <w:sz w:val="22"/>
                <w:szCs w:val="22"/>
                <w:lang w:val="en-GB"/>
              </w:rPr>
              <w:t xml:space="preserve"> either via VaCMS to CE interface or manually verified and added by the end client.</w:t>
            </w:r>
          </w:p>
        </w:tc>
      </w:tr>
      <w:tr w:rsidRPr="009F017A" w:rsidR="00AA256C" w:rsidTr="00FB0711" w14:paraId="2705421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F3072C" w:rsidR="00AA256C" w:rsidP="00FB0711" w:rsidRDefault="00AA256C" w14:paraId="53CAE8A1"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Predecessor</w:t>
            </w:r>
          </w:p>
        </w:tc>
        <w:tc>
          <w:tcPr>
            <w:tcW w:w="6323" w:type="dxa"/>
            <w:tcBorders>
              <w:top w:val="single" w:color="auto" w:sz="4" w:space="0"/>
              <w:left w:val="single" w:color="auto" w:sz="4" w:space="0"/>
              <w:bottom w:val="single" w:color="auto" w:sz="4" w:space="0"/>
              <w:right w:val="single" w:color="auto" w:sz="4" w:space="0"/>
            </w:tcBorders>
          </w:tcPr>
          <w:p w:rsidRPr="00F3072C" w:rsidR="00AA256C" w:rsidP="00FB0711" w:rsidRDefault="00B034F4" w14:paraId="2A4B54E9" w14:textId="0459D0C9">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Rules executed in CEP portal</w:t>
            </w:r>
          </w:p>
        </w:tc>
      </w:tr>
      <w:tr w:rsidRPr="009F017A" w:rsidR="00AA256C" w:rsidTr="00FB0711" w14:paraId="2FC5E4C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F3072C" w:rsidR="00AA256C" w:rsidP="00FB0711" w:rsidRDefault="00AA256C" w14:paraId="0FC639B7"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Successor</w:t>
            </w:r>
          </w:p>
        </w:tc>
        <w:tc>
          <w:tcPr>
            <w:tcW w:w="6323" w:type="dxa"/>
            <w:tcBorders>
              <w:top w:val="single" w:color="auto" w:sz="4" w:space="0"/>
              <w:left w:val="single" w:color="auto" w:sz="4" w:space="0"/>
              <w:bottom w:val="single" w:color="auto" w:sz="4" w:space="0"/>
              <w:right w:val="single" w:color="auto" w:sz="4" w:space="0"/>
            </w:tcBorders>
          </w:tcPr>
          <w:p w:rsidRPr="00F3072C" w:rsidR="00AA256C" w:rsidP="00FB0711" w:rsidRDefault="00AA256C" w14:paraId="42A0D987" w14:textId="6378FB2A">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 xml:space="preserve">An Application Programming Interface (API) call </w:t>
            </w:r>
            <w:proofErr w:type="gramStart"/>
            <w:r w:rsidRPr="00F3072C">
              <w:rPr>
                <w:rFonts w:asciiTheme="majorHAnsi" w:hAnsiTheme="majorHAnsi" w:eastAsiaTheme="minorHAnsi" w:cstheme="majorHAnsi"/>
                <w:sz w:val="22"/>
                <w:szCs w:val="22"/>
                <w:lang w:val="en-GB"/>
              </w:rPr>
              <w:t>is made</w:t>
            </w:r>
            <w:proofErr w:type="gramEnd"/>
            <w:r w:rsidRPr="00F3072C">
              <w:rPr>
                <w:rFonts w:asciiTheme="majorHAnsi" w:hAnsiTheme="majorHAnsi" w:eastAsiaTheme="minorHAnsi" w:cstheme="majorHAnsi"/>
                <w:sz w:val="22"/>
                <w:szCs w:val="22"/>
                <w:lang w:val="en-GB"/>
              </w:rPr>
              <w:t xml:space="preserve"> to </w:t>
            </w:r>
            <w:r w:rsidR="002B18D4">
              <w:rPr>
                <w:rFonts w:asciiTheme="majorHAnsi" w:hAnsiTheme="majorHAnsi" w:eastAsiaTheme="minorHAnsi" w:cstheme="majorHAnsi"/>
                <w:sz w:val="22"/>
                <w:szCs w:val="22"/>
                <w:lang w:val="en-GB"/>
              </w:rPr>
              <w:t>MES-</w:t>
            </w:r>
            <w:r w:rsidRPr="00F3072C" w:rsidR="00946A2E">
              <w:rPr>
                <w:rFonts w:asciiTheme="majorHAnsi" w:hAnsiTheme="majorHAnsi" w:eastAsiaTheme="minorHAnsi" w:cstheme="majorHAnsi"/>
                <w:sz w:val="22"/>
                <w:szCs w:val="22"/>
                <w:lang w:val="en-GB"/>
              </w:rPr>
              <w:t>E</w:t>
            </w:r>
            <w:r w:rsidRPr="00F3072C" w:rsidR="00202DA4">
              <w:rPr>
                <w:rFonts w:asciiTheme="majorHAnsi" w:hAnsiTheme="majorHAnsi" w:eastAsiaTheme="minorHAnsi" w:cstheme="majorHAnsi"/>
                <w:sz w:val="22"/>
                <w:szCs w:val="22"/>
                <w:lang w:val="en-GB"/>
              </w:rPr>
              <w:t>DW</w:t>
            </w:r>
            <w:r w:rsidRPr="00F3072C" w:rsidR="00946A2E">
              <w:rPr>
                <w:rFonts w:asciiTheme="majorHAnsi" w:hAnsiTheme="majorHAnsi" w:eastAsiaTheme="minorHAnsi" w:cstheme="majorHAnsi"/>
                <w:sz w:val="22"/>
                <w:szCs w:val="22"/>
                <w:lang w:val="en-GB"/>
              </w:rPr>
              <w:t>S</w:t>
            </w:r>
            <w:r w:rsidRPr="00F3072C">
              <w:rPr>
                <w:rFonts w:asciiTheme="majorHAnsi" w:hAnsiTheme="majorHAnsi" w:eastAsiaTheme="minorHAnsi" w:cstheme="majorHAnsi"/>
                <w:sz w:val="22"/>
                <w:szCs w:val="22"/>
                <w:lang w:val="en-GB"/>
              </w:rPr>
              <w:t xml:space="preserve"> </w:t>
            </w:r>
            <w:r w:rsidRPr="00F3072C" w:rsidR="008F3600">
              <w:rPr>
                <w:rFonts w:asciiTheme="majorHAnsi" w:hAnsiTheme="majorHAnsi" w:eastAsiaTheme="minorHAnsi" w:cstheme="majorHAnsi"/>
                <w:sz w:val="22"/>
                <w:szCs w:val="22"/>
                <w:lang w:val="en-GB"/>
              </w:rPr>
              <w:t>system</w:t>
            </w:r>
            <w:r w:rsidRPr="00F3072C">
              <w:rPr>
                <w:rFonts w:asciiTheme="majorHAnsi" w:hAnsiTheme="majorHAnsi" w:eastAsiaTheme="minorHAnsi" w:cstheme="majorHAnsi"/>
                <w:sz w:val="22"/>
                <w:szCs w:val="22"/>
                <w:lang w:val="en-GB"/>
              </w:rPr>
              <w:t xml:space="preserve"> with the individual’s </w:t>
            </w:r>
            <w:r w:rsidRPr="00F3072C" w:rsidR="008F3600">
              <w:rPr>
                <w:rFonts w:asciiTheme="majorHAnsi" w:hAnsiTheme="majorHAnsi" w:eastAsiaTheme="minorHAnsi" w:cstheme="majorHAnsi"/>
                <w:sz w:val="22"/>
                <w:szCs w:val="22"/>
                <w:lang w:val="en-GB"/>
              </w:rPr>
              <w:t>community engagement hours information</w:t>
            </w:r>
          </w:p>
        </w:tc>
      </w:tr>
      <w:tr w:rsidRPr="009F017A" w:rsidR="00AA256C" w:rsidTr="00FB0711" w14:paraId="60C40F3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F3072C" w:rsidR="00AA256C" w:rsidP="00FB0711" w:rsidRDefault="00AA256C" w14:paraId="55E6DD91"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Constraint(s)</w:t>
            </w:r>
          </w:p>
        </w:tc>
        <w:tc>
          <w:tcPr>
            <w:tcW w:w="6323" w:type="dxa"/>
            <w:tcBorders>
              <w:top w:val="single" w:color="auto" w:sz="4" w:space="0"/>
              <w:left w:val="single" w:color="auto" w:sz="4" w:space="0"/>
              <w:bottom w:val="single" w:color="auto" w:sz="4" w:space="0"/>
              <w:right w:val="single" w:color="auto" w:sz="4" w:space="0"/>
            </w:tcBorders>
          </w:tcPr>
          <w:p w:rsidRPr="00F3072C" w:rsidR="00AA256C" w:rsidP="00FB0711" w:rsidRDefault="008F3600" w14:paraId="14CEE8C2" w14:textId="26484ABA">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NA</w:t>
            </w:r>
          </w:p>
        </w:tc>
      </w:tr>
      <w:tr w:rsidRPr="009F017A" w:rsidR="00AA256C" w:rsidTr="00FB0711" w14:paraId="0D1574D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F3072C" w:rsidR="00AA256C" w:rsidP="00FB0711" w:rsidRDefault="00AA256C" w14:paraId="5C88F91D"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Failure(s)</w:t>
            </w:r>
          </w:p>
        </w:tc>
        <w:tc>
          <w:tcPr>
            <w:tcW w:w="6323" w:type="dxa"/>
            <w:tcBorders>
              <w:top w:val="single" w:color="auto" w:sz="4" w:space="0"/>
              <w:left w:val="single" w:color="auto" w:sz="4" w:space="0"/>
              <w:bottom w:val="single" w:color="auto" w:sz="4" w:space="0"/>
              <w:right w:val="single" w:color="auto" w:sz="4" w:space="0"/>
            </w:tcBorders>
          </w:tcPr>
          <w:p w:rsidRPr="00F3072C" w:rsidR="00AA256C" w:rsidP="00FB0711" w:rsidRDefault="002B18D4" w14:paraId="0DC9AD99" w14:textId="5FB45756">
            <w:pPr>
              <w:pStyle w:val="TableText10"/>
              <w:rPr>
                <w:rFonts w:asciiTheme="majorHAnsi" w:hAnsiTheme="majorHAnsi" w:eastAsiaTheme="minorHAnsi" w:cstheme="majorHAnsi"/>
                <w:sz w:val="22"/>
                <w:szCs w:val="22"/>
                <w:lang w:val="en-GB"/>
              </w:rPr>
            </w:pPr>
            <w:r>
              <w:rPr>
                <w:rFonts w:asciiTheme="majorHAnsi" w:hAnsiTheme="majorHAnsi" w:eastAsiaTheme="minorHAnsi" w:cstheme="majorHAnsi"/>
                <w:sz w:val="22"/>
                <w:szCs w:val="22"/>
                <w:lang w:val="en-GB"/>
              </w:rPr>
              <w:t>MES-</w:t>
            </w:r>
            <w:r w:rsidRPr="00F3072C" w:rsidR="00946A2E">
              <w:rPr>
                <w:rFonts w:asciiTheme="majorHAnsi" w:hAnsiTheme="majorHAnsi" w:eastAsiaTheme="minorHAnsi" w:cstheme="majorHAnsi"/>
                <w:sz w:val="22"/>
                <w:szCs w:val="22"/>
                <w:lang w:val="en-GB"/>
              </w:rPr>
              <w:t>E</w:t>
            </w:r>
            <w:r w:rsidRPr="00F3072C" w:rsidR="00202DA4">
              <w:rPr>
                <w:rFonts w:asciiTheme="majorHAnsi" w:hAnsiTheme="majorHAnsi" w:eastAsiaTheme="minorHAnsi" w:cstheme="majorHAnsi"/>
                <w:sz w:val="22"/>
                <w:szCs w:val="22"/>
                <w:lang w:val="en-GB"/>
              </w:rPr>
              <w:t>DW</w:t>
            </w:r>
            <w:r w:rsidRPr="00F3072C" w:rsidR="00946A2E">
              <w:rPr>
                <w:rFonts w:asciiTheme="majorHAnsi" w:hAnsiTheme="majorHAnsi" w:eastAsiaTheme="minorHAnsi" w:cstheme="majorHAnsi"/>
                <w:sz w:val="22"/>
                <w:szCs w:val="22"/>
                <w:lang w:val="en-GB"/>
              </w:rPr>
              <w:t>S</w:t>
            </w:r>
            <w:r w:rsidRPr="00F3072C" w:rsidR="008F3600">
              <w:rPr>
                <w:rFonts w:asciiTheme="majorHAnsi" w:hAnsiTheme="majorHAnsi" w:eastAsiaTheme="minorHAnsi" w:cstheme="majorHAnsi"/>
                <w:sz w:val="22"/>
                <w:szCs w:val="22"/>
                <w:lang w:val="en-GB"/>
              </w:rPr>
              <w:t xml:space="preserve"> notifies if response sent is compliant to the standard format as defined. </w:t>
            </w:r>
          </w:p>
        </w:tc>
      </w:tr>
      <w:tr w:rsidRPr="009F017A" w:rsidR="00AA256C" w:rsidTr="00FB0711" w14:paraId="467367B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05" w:type="dxa"/>
            <w:tcBorders>
              <w:top w:val="single" w:color="auto" w:sz="4" w:space="0"/>
              <w:left w:val="single" w:color="auto" w:sz="4" w:space="0"/>
              <w:bottom w:val="single" w:color="auto" w:sz="4" w:space="0"/>
              <w:right w:val="single" w:color="auto" w:sz="4" w:space="0"/>
            </w:tcBorders>
          </w:tcPr>
          <w:p w:rsidRPr="00F3072C" w:rsidR="00AA256C" w:rsidP="00FB0711" w:rsidRDefault="00AA256C" w14:paraId="0B2F2C2D"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Performance Measure(s)</w:t>
            </w:r>
          </w:p>
        </w:tc>
        <w:tc>
          <w:tcPr>
            <w:tcW w:w="6323" w:type="dxa"/>
            <w:tcBorders>
              <w:top w:val="single" w:color="auto" w:sz="4" w:space="0"/>
              <w:left w:val="single" w:color="auto" w:sz="4" w:space="0"/>
              <w:bottom w:val="single" w:color="auto" w:sz="4" w:space="0"/>
              <w:right w:val="single" w:color="auto" w:sz="4" w:space="0"/>
            </w:tcBorders>
          </w:tcPr>
          <w:p w:rsidRPr="00F3072C" w:rsidR="00AA256C" w:rsidP="00FB0711" w:rsidRDefault="00AA256C" w14:paraId="2BBE814E" w14:textId="16AE5CE1">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 xml:space="preserve">CEP sends request </w:t>
            </w:r>
            <w:r w:rsidRPr="00F3072C" w:rsidR="008F3600">
              <w:rPr>
                <w:rFonts w:asciiTheme="majorHAnsi" w:hAnsiTheme="majorHAnsi" w:eastAsiaTheme="minorHAnsi" w:cstheme="majorHAnsi"/>
                <w:sz w:val="22"/>
                <w:szCs w:val="22"/>
                <w:lang w:val="en-GB"/>
              </w:rPr>
              <w:t xml:space="preserve">for </w:t>
            </w:r>
            <w:r w:rsidRPr="00F3072C" w:rsidR="00946A2E">
              <w:rPr>
                <w:rFonts w:asciiTheme="majorHAnsi" w:hAnsiTheme="majorHAnsi" w:eastAsiaTheme="minorHAnsi" w:cstheme="majorHAnsi"/>
                <w:sz w:val="22"/>
                <w:szCs w:val="22"/>
                <w:lang w:val="en-GB"/>
              </w:rPr>
              <w:t>E</w:t>
            </w:r>
            <w:r w:rsidRPr="00F3072C" w:rsidR="00202DA4">
              <w:rPr>
                <w:rFonts w:asciiTheme="majorHAnsi" w:hAnsiTheme="majorHAnsi" w:eastAsiaTheme="minorHAnsi" w:cstheme="majorHAnsi"/>
                <w:sz w:val="22"/>
                <w:szCs w:val="22"/>
                <w:lang w:val="en-GB"/>
              </w:rPr>
              <w:t>DW</w:t>
            </w:r>
            <w:r w:rsidRPr="00F3072C" w:rsidR="00946A2E">
              <w:rPr>
                <w:rFonts w:asciiTheme="majorHAnsi" w:hAnsiTheme="majorHAnsi" w:eastAsiaTheme="minorHAnsi" w:cstheme="majorHAnsi"/>
                <w:sz w:val="22"/>
                <w:szCs w:val="22"/>
                <w:lang w:val="en-GB"/>
              </w:rPr>
              <w:t>S</w:t>
            </w:r>
            <w:r w:rsidRPr="00F3072C" w:rsidR="008F3600">
              <w:rPr>
                <w:rFonts w:asciiTheme="majorHAnsi" w:hAnsiTheme="majorHAnsi" w:eastAsiaTheme="minorHAnsi" w:cstheme="majorHAnsi"/>
                <w:sz w:val="22"/>
                <w:szCs w:val="22"/>
                <w:lang w:val="en-GB"/>
              </w:rPr>
              <w:t xml:space="preserve"> to store data</w:t>
            </w:r>
          </w:p>
        </w:tc>
      </w:tr>
    </w:tbl>
    <w:p w:rsidRPr="009F017A" w:rsidR="00A40524" w:rsidP="00A40524" w:rsidRDefault="00A40524" w14:paraId="3129E6BC" w14:textId="77777777">
      <w:pPr>
        <w:pStyle w:val="Heading1"/>
        <w:numPr>
          <w:ilvl w:val="2"/>
          <w:numId w:val="10"/>
        </w:numPr>
        <w:spacing w:before="120" w:line="240" w:lineRule="atLeast"/>
        <w:rPr>
          <w:rFonts w:cstheme="majorHAnsi"/>
          <w:bCs w:val="0"/>
          <w:color w:val="auto"/>
          <w:sz w:val="24"/>
          <w:szCs w:val="24"/>
        </w:rPr>
      </w:pPr>
      <w:bookmarkStart w:name="_Toc228307238" w:id="7"/>
      <w:bookmarkStart w:name="_Toc228483325" w:id="8"/>
      <w:r w:rsidRPr="009F017A">
        <w:rPr>
          <w:rFonts w:cstheme="majorHAnsi"/>
          <w:bCs w:val="0"/>
          <w:color w:val="auto"/>
          <w:sz w:val="24"/>
          <w:szCs w:val="24"/>
        </w:rPr>
        <w:t>Job Description</w:t>
      </w:r>
      <w:bookmarkEnd w:id="7"/>
      <w:bookmarkEnd w:id="8"/>
    </w:p>
    <w:p w:rsidRPr="009F017A" w:rsidR="00A40524" w:rsidP="00A40524" w:rsidRDefault="00A40524" w14:paraId="2F8578DD" w14:textId="0F27024E">
      <w:pPr>
        <w:ind w:left="1296"/>
        <w:rPr>
          <w:rFonts w:asciiTheme="majorHAnsi" w:hAnsiTheme="majorHAnsi" w:cstheme="majorHAnsi"/>
        </w:rPr>
      </w:pPr>
      <w:r w:rsidRPr="009F017A">
        <w:rPr>
          <w:rFonts w:asciiTheme="majorHAnsi" w:hAnsiTheme="majorHAnsi" w:cstheme="majorHAnsi"/>
        </w:rPr>
        <w:t xml:space="preserve">This section describes job requirements for the </w:t>
      </w:r>
      <w:r w:rsidRPr="009F017A" w:rsidR="008F3600">
        <w:rPr>
          <w:rFonts w:asciiTheme="majorHAnsi" w:hAnsiTheme="majorHAnsi" w:cstheme="majorHAnsi"/>
        </w:rPr>
        <w:t>CEP</w:t>
      </w:r>
      <w:r w:rsidRPr="009F017A">
        <w:rPr>
          <w:rFonts w:asciiTheme="majorHAnsi" w:hAnsiTheme="majorHAnsi" w:cstheme="majorHAnsi"/>
        </w:rPr>
        <w:t xml:space="preserve"> - </w:t>
      </w:r>
      <w:r w:rsidRPr="009F017A" w:rsidR="00946A2E">
        <w:rPr>
          <w:rFonts w:asciiTheme="majorHAnsi" w:hAnsiTheme="majorHAnsi" w:cstheme="majorHAnsi"/>
        </w:rPr>
        <w:t>E</w:t>
      </w:r>
      <w:r w:rsidRPr="009F017A" w:rsidR="00202DA4">
        <w:rPr>
          <w:rFonts w:asciiTheme="majorHAnsi" w:hAnsiTheme="majorHAnsi" w:cstheme="majorHAnsi"/>
        </w:rPr>
        <w:t>DW</w:t>
      </w:r>
      <w:r w:rsidRPr="009F017A" w:rsidR="00946A2E">
        <w:rPr>
          <w:rFonts w:asciiTheme="majorHAnsi" w:hAnsiTheme="majorHAnsi" w:cstheme="majorHAnsi"/>
        </w:rPr>
        <w:t>S</w:t>
      </w:r>
      <w:r w:rsidRPr="009F017A">
        <w:rPr>
          <w:rFonts w:asciiTheme="majorHAnsi" w:hAnsiTheme="majorHAnsi" w:cstheme="majorHAnsi"/>
        </w:rPr>
        <w:t xml:space="preserve"> invocation: </w:t>
      </w:r>
    </w:p>
    <w:p w:rsidRPr="009F017A" w:rsidR="00A40524" w:rsidP="00A40524" w:rsidRDefault="00A40524" w14:paraId="2D122328" w14:textId="2C1618A3">
      <w:pPr>
        <w:ind w:left="1296"/>
        <w:rPr>
          <w:rFonts w:asciiTheme="majorHAnsi" w:hAnsiTheme="majorHAnsi" w:cstheme="majorHAnsi"/>
        </w:rPr>
      </w:pPr>
      <w:r w:rsidRPr="009F017A">
        <w:rPr>
          <w:rFonts w:asciiTheme="majorHAnsi" w:hAnsiTheme="majorHAnsi" w:cstheme="majorHAnsi"/>
        </w:rPr>
        <w:t xml:space="preserve">Job Rules for </w:t>
      </w:r>
      <w:r w:rsidRPr="009F017A" w:rsidR="00946A2E">
        <w:rPr>
          <w:rFonts w:asciiTheme="majorHAnsi" w:hAnsiTheme="majorHAnsi" w:cstheme="majorHAnsi"/>
        </w:rPr>
        <w:t>CEP</w:t>
      </w:r>
      <w:r w:rsidRPr="009F017A">
        <w:rPr>
          <w:rFonts w:asciiTheme="majorHAnsi" w:hAnsiTheme="majorHAnsi" w:cstheme="majorHAnsi"/>
        </w:rPr>
        <w:t>-</w:t>
      </w:r>
      <w:r w:rsidRPr="009F017A" w:rsidR="00946A2E">
        <w:rPr>
          <w:rFonts w:asciiTheme="majorHAnsi" w:hAnsiTheme="majorHAnsi" w:cstheme="majorHAnsi"/>
        </w:rPr>
        <w:t>W|EDWS</w:t>
      </w:r>
      <w:r w:rsidRPr="009F017A">
        <w:rPr>
          <w:rFonts w:asciiTheme="majorHAnsi" w:hAnsiTheme="majorHAnsi" w:cstheme="majorHAnsi"/>
        </w:rPr>
        <w:t xml:space="preserve">: </w:t>
      </w:r>
    </w:p>
    <w:p w:rsidRPr="009F017A" w:rsidR="003E2C33" w:rsidP="009C5713" w:rsidRDefault="008F3600" w14:paraId="394380F4" w14:textId="0F7BD575">
      <w:pPr>
        <w:pStyle w:val="ListParagraph"/>
        <w:numPr>
          <w:ilvl w:val="0"/>
          <w:numId w:val="12"/>
        </w:numPr>
        <w:tabs>
          <w:tab w:val="num" w:pos="1656"/>
        </w:tabs>
        <w:spacing w:after="0" w:line="240" w:lineRule="auto"/>
        <w:ind w:right="162"/>
        <w:rPr>
          <w:rFonts w:asciiTheme="majorHAnsi" w:hAnsiTheme="majorHAnsi" w:cstheme="majorHAnsi"/>
        </w:rPr>
      </w:pPr>
      <w:r w:rsidRPr="009F017A">
        <w:rPr>
          <w:rFonts w:asciiTheme="majorHAnsi" w:hAnsiTheme="majorHAnsi" w:cstheme="majorHAnsi"/>
        </w:rPr>
        <w:t>CEP</w:t>
      </w:r>
      <w:r w:rsidRPr="009F017A" w:rsidR="009C5713">
        <w:rPr>
          <w:rFonts w:asciiTheme="majorHAnsi" w:hAnsiTheme="majorHAnsi" w:cstheme="majorHAnsi"/>
        </w:rPr>
        <w:t xml:space="preserve"> will send web service requests to </w:t>
      </w:r>
      <w:r w:rsidR="00F676B5">
        <w:rPr>
          <w:rFonts w:asciiTheme="majorHAnsi" w:hAnsiTheme="majorHAnsi" w:cstheme="majorHAnsi"/>
        </w:rPr>
        <w:t>MES-</w:t>
      </w:r>
      <w:r w:rsidRPr="009F017A" w:rsidR="00946A2E">
        <w:rPr>
          <w:rFonts w:asciiTheme="majorHAnsi" w:hAnsiTheme="majorHAnsi" w:cstheme="majorHAnsi"/>
        </w:rPr>
        <w:t>EDWS</w:t>
      </w:r>
      <w:r w:rsidRPr="009F017A" w:rsidR="009C5713">
        <w:rPr>
          <w:rFonts w:asciiTheme="majorHAnsi" w:hAnsiTheme="majorHAnsi" w:cstheme="majorHAnsi"/>
        </w:rPr>
        <w:t xml:space="preserve"> over the </w:t>
      </w:r>
      <w:r w:rsidRPr="009F017A" w:rsidR="00946A2E">
        <w:rPr>
          <w:rFonts w:asciiTheme="majorHAnsi" w:hAnsiTheme="majorHAnsi" w:cstheme="majorHAnsi"/>
        </w:rPr>
        <w:t>CEP-ISS VPN tunnel</w:t>
      </w:r>
    </w:p>
    <w:p w:rsidRPr="009F017A" w:rsidR="00325DDE" w:rsidP="00325DDE" w:rsidRDefault="00325DDE" w14:paraId="0D00A1C4" w14:textId="507C33C4">
      <w:pPr>
        <w:pStyle w:val="ListParagraph"/>
        <w:numPr>
          <w:ilvl w:val="0"/>
          <w:numId w:val="12"/>
        </w:numPr>
        <w:rPr>
          <w:rFonts w:asciiTheme="majorHAnsi" w:hAnsiTheme="majorHAnsi" w:cstheme="majorHAnsi"/>
        </w:rPr>
      </w:pPr>
      <w:r w:rsidRPr="009F017A">
        <w:rPr>
          <w:rFonts w:asciiTheme="majorHAnsi" w:hAnsiTheme="majorHAnsi" w:cstheme="majorHAnsi"/>
        </w:rPr>
        <w:t xml:space="preserve">API calls from CE to </w:t>
      </w:r>
      <w:r w:rsidR="00F676B5">
        <w:rPr>
          <w:rFonts w:asciiTheme="majorHAnsi" w:hAnsiTheme="majorHAnsi" w:cstheme="majorHAnsi"/>
        </w:rPr>
        <w:t>MES-</w:t>
      </w:r>
      <w:r w:rsidRPr="009F017A">
        <w:rPr>
          <w:rFonts w:asciiTheme="majorHAnsi" w:hAnsiTheme="majorHAnsi" w:cstheme="majorHAnsi"/>
        </w:rPr>
        <w:t xml:space="preserve">ISS and </w:t>
      </w:r>
      <w:r w:rsidR="00F676B5">
        <w:rPr>
          <w:rFonts w:asciiTheme="majorHAnsi" w:hAnsiTheme="majorHAnsi" w:cstheme="majorHAnsi"/>
        </w:rPr>
        <w:t>MES-</w:t>
      </w:r>
      <w:r w:rsidRPr="009F017A">
        <w:rPr>
          <w:rFonts w:asciiTheme="majorHAnsi" w:hAnsiTheme="majorHAnsi" w:cstheme="majorHAnsi"/>
        </w:rPr>
        <w:t xml:space="preserve">ISS to MES EDWS will follow using Mutual TLS authentication as per ISS standards. </w:t>
      </w:r>
    </w:p>
    <w:p w:rsidRPr="009F017A" w:rsidR="00325DDE" w:rsidP="00325DDE" w:rsidRDefault="00325DDE" w14:paraId="6C4A8855" w14:textId="77777777">
      <w:pPr>
        <w:pStyle w:val="ListParagraph"/>
        <w:ind w:left="1800"/>
        <w:rPr>
          <w:rFonts w:asciiTheme="majorHAnsi" w:hAnsiTheme="majorHAnsi" w:cstheme="majorHAnsi"/>
        </w:rPr>
      </w:pPr>
      <w:r w:rsidRPr="009F017A">
        <w:rPr>
          <w:rFonts w:asciiTheme="majorHAnsi" w:hAnsiTheme="majorHAnsi" w:cstheme="majorHAnsi"/>
        </w:rPr>
        <w:t>Example of sample request header:</w:t>
      </w:r>
    </w:p>
    <w:p w:rsidRPr="009F017A" w:rsidR="00325DDE" w:rsidP="00325DDE" w:rsidRDefault="00325DDE" w14:paraId="025D2490" w14:textId="77777777">
      <w:pPr>
        <w:pStyle w:val="ListParagraph"/>
        <w:ind w:left="1800"/>
        <w:rPr>
          <w:rFonts w:asciiTheme="majorHAnsi" w:hAnsiTheme="majorHAnsi" w:cstheme="majorHAnsi"/>
          <w:i/>
          <w:iCs/>
          <w:sz w:val="19"/>
        </w:rPr>
      </w:pPr>
      <w:r w:rsidRPr="009F017A">
        <w:rPr>
          <w:rFonts w:asciiTheme="majorHAnsi" w:hAnsiTheme="majorHAnsi" w:cstheme="majorHAnsi"/>
          <w:i/>
          <w:iCs/>
          <w:sz w:val="19"/>
        </w:rPr>
        <w:t>GET /v1/resource HTTP/1.1</w:t>
      </w:r>
      <w:r w:rsidRPr="009F017A">
        <w:rPr>
          <w:rFonts w:asciiTheme="majorHAnsi" w:hAnsiTheme="majorHAnsi" w:cstheme="majorHAnsi"/>
          <w:i/>
          <w:iCs/>
          <w:sz w:val="19"/>
        </w:rPr>
        <w:br/>
      </w:r>
      <w:r w:rsidRPr="009F017A">
        <w:rPr>
          <w:rFonts w:asciiTheme="majorHAnsi" w:hAnsiTheme="majorHAnsi" w:cstheme="majorHAnsi"/>
          <w:i/>
          <w:iCs/>
          <w:sz w:val="19"/>
        </w:rPr>
        <w:t>Host: api.example.com</w:t>
      </w:r>
      <w:r w:rsidRPr="009F017A">
        <w:rPr>
          <w:rFonts w:asciiTheme="majorHAnsi" w:hAnsiTheme="majorHAnsi" w:cstheme="majorHAnsi"/>
          <w:i/>
          <w:iCs/>
          <w:sz w:val="19"/>
        </w:rPr>
        <w:br/>
      </w:r>
      <w:r w:rsidRPr="009F017A">
        <w:rPr>
          <w:rFonts w:asciiTheme="majorHAnsi" w:hAnsiTheme="majorHAnsi" w:cstheme="majorHAnsi"/>
          <w:i/>
          <w:iCs/>
          <w:sz w:val="19"/>
        </w:rPr>
        <w:t>X-Client-Cert: -----BEGIN CERTIFICATE-----MIIDdTCCAl2gAwIBAgI...-----END CERTIFICATE-----</w:t>
      </w:r>
      <w:r w:rsidRPr="009F017A">
        <w:rPr>
          <w:rFonts w:asciiTheme="majorHAnsi" w:hAnsiTheme="majorHAnsi" w:cstheme="majorHAnsi"/>
          <w:i/>
          <w:iCs/>
          <w:sz w:val="19"/>
        </w:rPr>
        <w:br/>
      </w:r>
      <w:r w:rsidRPr="009F017A">
        <w:rPr>
          <w:rFonts w:asciiTheme="majorHAnsi" w:hAnsiTheme="majorHAnsi" w:cstheme="majorHAnsi"/>
          <w:i/>
          <w:iCs/>
          <w:sz w:val="19"/>
        </w:rPr>
        <w:t>X-Client-Subject-DN: CN=client.example.com, OU=Dev, O=Company, L=Seattle, ST=WA, C=US</w:t>
      </w:r>
      <w:r w:rsidRPr="009F017A">
        <w:rPr>
          <w:rFonts w:asciiTheme="majorHAnsi" w:hAnsiTheme="majorHAnsi" w:cstheme="majorHAnsi"/>
          <w:i/>
          <w:iCs/>
          <w:sz w:val="19"/>
        </w:rPr>
        <w:br/>
      </w:r>
      <w:r w:rsidRPr="009F017A">
        <w:rPr>
          <w:rFonts w:asciiTheme="majorHAnsi" w:hAnsiTheme="majorHAnsi" w:cstheme="majorHAnsi"/>
          <w:i/>
          <w:iCs/>
          <w:sz w:val="19"/>
        </w:rPr>
        <w:t>Content-Type: application/</w:t>
      </w:r>
      <w:proofErr w:type="spellStart"/>
      <w:r w:rsidRPr="009F017A">
        <w:rPr>
          <w:rFonts w:asciiTheme="majorHAnsi" w:hAnsiTheme="majorHAnsi" w:cstheme="majorHAnsi"/>
          <w:i/>
          <w:iCs/>
          <w:sz w:val="19"/>
        </w:rPr>
        <w:t>json</w:t>
      </w:r>
      <w:proofErr w:type="spellEnd"/>
      <w:r w:rsidRPr="009F017A" w:rsidDel="00FF7894">
        <w:rPr>
          <w:rFonts w:asciiTheme="majorHAnsi" w:hAnsiTheme="majorHAnsi" w:cstheme="majorHAnsi"/>
          <w:i/>
          <w:iCs/>
          <w:sz w:val="19"/>
        </w:rPr>
        <w:t xml:space="preserve"> </w:t>
      </w:r>
    </w:p>
    <w:p w:rsidRPr="009F017A" w:rsidR="00141BB7" w:rsidP="009C5713" w:rsidRDefault="009B4FFE" w14:paraId="2F53A74E" w14:textId="78761A90">
      <w:pPr>
        <w:pStyle w:val="ListParagraph"/>
        <w:numPr>
          <w:ilvl w:val="0"/>
          <w:numId w:val="12"/>
        </w:numPr>
        <w:tabs>
          <w:tab w:val="num" w:pos="1656"/>
        </w:tabs>
        <w:spacing w:after="0" w:line="240" w:lineRule="auto"/>
        <w:ind w:right="162"/>
        <w:rPr>
          <w:rFonts w:asciiTheme="majorHAnsi" w:hAnsiTheme="majorHAnsi" w:cstheme="majorHAnsi"/>
        </w:rPr>
      </w:pPr>
      <w:r w:rsidRPr="009F017A">
        <w:rPr>
          <w:rFonts w:asciiTheme="majorHAnsi" w:hAnsiTheme="majorHAnsi" w:cstheme="majorHAnsi"/>
        </w:rPr>
        <w:t>Following are the details for the end points:</w:t>
      </w:r>
    </w:p>
    <w:tbl>
      <w:tblPr>
        <w:tblW w:w="6251" w:type="dxa"/>
        <w:tblInd w:w="1558" w:type="dxa"/>
        <w:tblLook w:val="01E0" w:firstRow="1" w:lastRow="1" w:firstColumn="1" w:lastColumn="1" w:noHBand="0" w:noVBand="0"/>
      </w:tblPr>
      <w:tblGrid>
        <w:gridCol w:w="1705"/>
        <w:gridCol w:w="4546"/>
      </w:tblGrid>
      <w:tr w:rsidRPr="009F017A" w:rsidR="009B4FFE" w:rsidTr="61EF3F1C" w14:paraId="173AE9CF" w14:textId="77777777">
        <w:tc>
          <w:tcPr>
            <w:tcW w:w="1705" w:type="dxa"/>
            <w:tcBorders>
              <w:top w:val="single" w:color="auto" w:sz="4" w:space="0"/>
              <w:left w:val="single" w:color="auto" w:sz="4" w:space="0"/>
              <w:bottom w:val="single" w:color="auto" w:sz="4" w:space="0"/>
              <w:right w:val="single" w:color="auto" w:sz="4" w:space="0"/>
            </w:tcBorders>
            <w:tcMar/>
          </w:tcPr>
          <w:p w:rsidRPr="00F3072C" w:rsidR="009B4FFE" w:rsidP="009B4FFE" w:rsidRDefault="009B4FFE" w14:paraId="40F19C2C" w14:textId="379E2F3B">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Endpoint</w:t>
            </w:r>
          </w:p>
        </w:tc>
        <w:tc>
          <w:tcPr>
            <w:tcW w:w="4546" w:type="dxa"/>
            <w:tcBorders>
              <w:top w:val="single" w:color="auto" w:sz="4" w:space="0"/>
              <w:left w:val="single" w:color="auto" w:sz="4" w:space="0"/>
              <w:bottom w:val="single" w:color="auto" w:sz="4" w:space="0"/>
              <w:right w:val="single" w:color="auto" w:sz="4" w:space="0"/>
            </w:tcBorders>
            <w:tcMar/>
          </w:tcPr>
          <w:p w:rsidRPr="00F3072C" w:rsidR="009B4FFE" w:rsidP="009B4FFE" w:rsidRDefault="00946A2E" w14:paraId="100126D1" w14:textId="53E780B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TBD</w:t>
            </w:r>
          </w:p>
        </w:tc>
      </w:tr>
      <w:tr w:rsidRPr="009F017A" w:rsidR="009B4FFE" w:rsidTr="61EF3F1C" w14:paraId="2B82813E" w14:textId="77777777">
        <w:tc>
          <w:tcPr>
            <w:tcW w:w="1705" w:type="dxa"/>
            <w:tcBorders>
              <w:top w:val="single" w:color="auto" w:sz="4" w:space="0"/>
              <w:left w:val="single" w:color="auto" w:sz="4" w:space="0"/>
              <w:bottom w:val="single" w:color="auto" w:sz="4" w:space="0"/>
              <w:right w:val="single" w:color="auto" w:sz="4" w:space="0"/>
            </w:tcBorders>
            <w:tcMar/>
          </w:tcPr>
          <w:p w:rsidRPr="00F3072C" w:rsidR="009B4FFE" w:rsidP="009B4FFE" w:rsidRDefault="009B4FFE" w14:paraId="4A28616C" w14:textId="52100431">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Method</w:t>
            </w:r>
          </w:p>
        </w:tc>
        <w:tc>
          <w:tcPr>
            <w:tcW w:w="4546" w:type="dxa"/>
            <w:tcBorders>
              <w:top w:val="single" w:color="auto" w:sz="4" w:space="0"/>
              <w:left w:val="single" w:color="auto" w:sz="4" w:space="0"/>
              <w:bottom w:val="single" w:color="auto" w:sz="4" w:space="0"/>
              <w:right w:val="single" w:color="auto" w:sz="4" w:space="0"/>
            </w:tcBorders>
            <w:tcMar/>
          </w:tcPr>
          <w:p w:rsidRPr="00F3072C" w:rsidR="009B4FFE" w:rsidP="61EF3F1C" w:rsidRDefault="009B4FFE" w14:paraId="0A2E410F" w14:textId="62C615C5">
            <w:pPr>
              <w:pStyle w:val="TableText10"/>
              <w:rPr>
                <w:rFonts w:ascii="Calibri" w:hAnsi="Calibri" w:eastAsia="Cambria" w:cs="Calibri" w:asciiTheme="majorAscii" w:hAnsiTheme="majorAscii" w:eastAsiaTheme="minorAscii" w:cstheme="majorAscii"/>
                <w:sz w:val="22"/>
                <w:szCs w:val="22"/>
                <w:lang w:val="en-GB"/>
              </w:rPr>
            </w:pPr>
            <w:r w:rsidRPr="61EF3F1C" w:rsidR="009B4FFE">
              <w:rPr>
                <w:rFonts w:ascii="Calibri" w:hAnsi="Calibri" w:eastAsia="Cambria" w:cs="Calibri" w:asciiTheme="majorAscii" w:hAnsiTheme="majorAscii" w:eastAsiaTheme="minorAscii" w:cstheme="majorAscii"/>
                <w:sz w:val="22"/>
                <w:szCs w:val="22"/>
                <w:lang w:val="en-GB"/>
              </w:rPr>
              <w:t>POST</w:t>
            </w:r>
          </w:p>
        </w:tc>
      </w:tr>
      <w:tr w:rsidRPr="009F017A" w:rsidR="009B4FFE" w:rsidTr="61EF3F1C" w14:paraId="6614CB7C" w14:textId="77777777">
        <w:tc>
          <w:tcPr>
            <w:tcW w:w="1705" w:type="dxa"/>
            <w:tcBorders>
              <w:top w:val="single" w:color="auto" w:sz="4" w:space="0"/>
              <w:left w:val="single" w:color="auto" w:sz="4" w:space="0"/>
              <w:bottom w:val="single" w:color="auto" w:sz="4" w:space="0"/>
              <w:right w:val="single" w:color="auto" w:sz="4" w:space="0"/>
            </w:tcBorders>
            <w:tcMar/>
          </w:tcPr>
          <w:p w:rsidRPr="00F3072C" w:rsidR="009B4FFE" w:rsidP="009B4FFE" w:rsidRDefault="009B4FFE" w14:paraId="48A4E21E" w14:textId="6DB452FD">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Content-Type</w:t>
            </w:r>
          </w:p>
        </w:tc>
        <w:tc>
          <w:tcPr>
            <w:tcW w:w="4546" w:type="dxa"/>
            <w:tcBorders>
              <w:top w:val="single" w:color="auto" w:sz="4" w:space="0"/>
              <w:left w:val="single" w:color="auto" w:sz="4" w:space="0"/>
              <w:bottom w:val="single" w:color="auto" w:sz="4" w:space="0"/>
              <w:right w:val="single" w:color="auto" w:sz="4" w:space="0"/>
            </w:tcBorders>
            <w:tcMar/>
          </w:tcPr>
          <w:p w:rsidRPr="00F3072C" w:rsidR="009B4FFE" w:rsidP="009B4FFE" w:rsidRDefault="009B4FFE" w14:paraId="78837462" w14:textId="7CE068E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application/</w:t>
            </w:r>
            <w:proofErr w:type="spellStart"/>
            <w:r w:rsidRPr="00F3072C">
              <w:rPr>
                <w:rFonts w:asciiTheme="majorHAnsi" w:hAnsiTheme="majorHAnsi" w:eastAsiaTheme="minorHAnsi" w:cstheme="majorHAnsi"/>
                <w:sz w:val="22"/>
                <w:szCs w:val="22"/>
                <w:lang w:val="en-GB"/>
              </w:rPr>
              <w:t>json</w:t>
            </w:r>
            <w:proofErr w:type="spellEnd"/>
          </w:p>
        </w:tc>
      </w:tr>
      <w:tr w:rsidRPr="009F017A" w:rsidR="009B4FFE" w:rsidTr="61EF3F1C" w14:paraId="66C1881D" w14:textId="77777777">
        <w:trPr>
          <w:trHeight w:val="60"/>
        </w:trPr>
        <w:tc>
          <w:tcPr>
            <w:tcW w:w="1705" w:type="dxa"/>
            <w:tcBorders>
              <w:top w:val="single" w:color="auto" w:sz="4" w:space="0"/>
              <w:left w:val="single" w:color="auto" w:sz="4" w:space="0"/>
              <w:bottom w:val="single" w:color="auto" w:sz="4" w:space="0"/>
              <w:right w:val="single" w:color="auto" w:sz="4" w:space="0"/>
            </w:tcBorders>
            <w:tcMar/>
          </w:tcPr>
          <w:p w:rsidRPr="00F3072C" w:rsidR="009B4FFE" w:rsidP="009B4FFE" w:rsidRDefault="009B4FFE" w14:paraId="46CF45DD" w14:textId="5B6740A1">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Authentication</w:t>
            </w:r>
          </w:p>
        </w:tc>
        <w:tc>
          <w:tcPr>
            <w:tcW w:w="4546" w:type="dxa"/>
            <w:tcBorders>
              <w:top w:val="single" w:color="auto" w:sz="4" w:space="0"/>
              <w:left w:val="single" w:color="auto" w:sz="4" w:space="0"/>
              <w:bottom w:val="single" w:color="auto" w:sz="4" w:space="0"/>
              <w:right w:val="single" w:color="auto" w:sz="4" w:space="0"/>
            </w:tcBorders>
            <w:tcMar/>
          </w:tcPr>
          <w:p w:rsidRPr="00F3072C" w:rsidR="009B4FFE" w:rsidP="009B4FFE" w:rsidRDefault="00242668" w14:paraId="18B805C1" w14:textId="2FA73AFC">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TLS certificate</w:t>
            </w:r>
          </w:p>
        </w:tc>
      </w:tr>
    </w:tbl>
    <w:p w:rsidRPr="009F017A" w:rsidR="002C00BE" w:rsidP="002C00BE" w:rsidRDefault="002C00BE" w14:paraId="0C44922A" w14:textId="77777777">
      <w:pPr>
        <w:pStyle w:val="ListParagraph"/>
        <w:tabs>
          <w:tab w:val="num" w:pos="1656"/>
        </w:tabs>
        <w:spacing w:after="0" w:line="240" w:lineRule="auto"/>
        <w:ind w:left="1800" w:right="162"/>
        <w:rPr>
          <w:rFonts w:asciiTheme="majorHAnsi" w:hAnsiTheme="majorHAnsi" w:cstheme="majorHAnsi"/>
        </w:rPr>
      </w:pPr>
    </w:p>
    <w:p w:rsidRPr="009F017A" w:rsidR="009B4FFE" w:rsidP="004340DC" w:rsidRDefault="004340DC" w14:paraId="2A249707" w14:textId="7C6A1214">
      <w:pPr>
        <w:pStyle w:val="ListParagraph"/>
        <w:numPr>
          <w:ilvl w:val="0"/>
          <w:numId w:val="12"/>
        </w:numPr>
        <w:tabs>
          <w:tab w:val="num" w:pos="1656"/>
        </w:tabs>
        <w:spacing w:after="0" w:line="240" w:lineRule="auto"/>
        <w:ind w:right="162"/>
        <w:rPr>
          <w:rFonts w:asciiTheme="majorHAnsi" w:hAnsiTheme="majorHAnsi" w:cstheme="majorHAnsi"/>
        </w:rPr>
      </w:pPr>
      <w:r w:rsidRPr="009F017A">
        <w:rPr>
          <w:rFonts w:asciiTheme="majorHAnsi" w:hAnsiTheme="majorHAnsi" w:cstheme="majorHAnsi"/>
        </w:rPr>
        <w:t>Following are the fields that will be sent as part of the request body:</w:t>
      </w:r>
    </w:p>
    <w:p w:rsidRPr="009F017A" w:rsidR="00D94B0D" w:rsidP="00D94B0D" w:rsidRDefault="00D94B0D" w14:paraId="60A81031" w14:textId="77777777">
      <w:pPr>
        <w:pStyle w:val="ListParagraph"/>
        <w:tabs>
          <w:tab w:val="num" w:pos="1656"/>
        </w:tabs>
        <w:spacing w:after="0" w:line="240" w:lineRule="auto"/>
        <w:ind w:left="1800" w:right="162"/>
        <w:rPr>
          <w:rFonts w:asciiTheme="majorHAnsi" w:hAnsiTheme="majorHAnsi" w:cstheme="majorHAnsi"/>
        </w:rPr>
      </w:pPr>
    </w:p>
    <w:tbl>
      <w:tblPr>
        <w:tblW w:w="951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507"/>
        <w:gridCol w:w="3150"/>
        <w:gridCol w:w="1296"/>
        <w:gridCol w:w="2562"/>
      </w:tblGrid>
      <w:tr w:rsidRPr="009F017A" w:rsidR="00D94B0D" w:rsidTr="61EF3F1C" w14:paraId="7980C342" w14:textId="6F66B1C7">
        <w:trPr>
          <w:cantSplit/>
          <w:trHeight w:val="374"/>
          <w:tblHeader/>
        </w:trPr>
        <w:tc>
          <w:tcPr>
            <w:tcW w:w="2507" w:type="dxa"/>
            <w:shd w:val="clear" w:color="auto" w:fill="000000" w:themeFill="text1"/>
            <w:tcMar/>
          </w:tcPr>
          <w:p w:rsidRPr="00F3072C" w:rsidR="00D94B0D" w:rsidP="00D94B0D" w:rsidRDefault="00D94B0D" w14:paraId="3A87D36E" w14:textId="089FFCBD">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Field</w:t>
            </w:r>
          </w:p>
        </w:tc>
        <w:tc>
          <w:tcPr>
            <w:tcW w:w="3150" w:type="dxa"/>
            <w:shd w:val="clear" w:color="auto" w:fill="000000" w:themeFill="text1"/>
            <w:tcMar/>
          </w:tcPr>
          <w:p w:rsidRPr="00F3072C" w:rsidR="00D94B0D" w:rsidP="00D94B0D" w:rsidRDefault="00D94B0D" w14:paraId="07C707BE" w14:textId="76A5B8F6">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Type</w:t>
            </w:r>
          </w:p>
        </w:tc>
        <w:tc>
          <w:tcPr>
            <w:tcW w:w="1296" w:type="dxa"/>
            <w:shd w:val="clear" w:color="auto" w:fill="000000" w:themeFill="text1"/>
            <w:tcMar/>
          </w:tcPr>
          <w:p w:rsidRPr="00F3072C" w:rsidR="00D94B0D" w:rsidP="00D94B0D" w:rsidRDefault="00D94B0D" w14:paraId="45D2A48E" w14:textId="4EB5AE3A">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Required</w:t>
            </w:r>
          </w:p>
        </w:tc>
        <w:tc>
          <w:tcPr>
            <w:tcW w:w="2562" w:type="dxa"/>
            <w:shd w:val="clear" w:color="auto" w:fill="000000" w:themeFill="text1"/>
            <w:tcMar/>
          </w:tcPr>
          <w:p w:rsidRPr="00F3072C" w:rsidR="00D94B0D" w:rsidP="00D94B0D" w:rsidRDefault="00D94B0D" w14:paraId="51BF0B57" w14:textId="2AE9C076">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Description</w:t>
            </w:r>
          </w:p>
        </w:tc>
      </w:tr>
      <w:tr w:rsidRPr="009F017A" w:rsidR="00B16B83" w:rsidTr="61EF3F1C" w14:paraId="095CE0CF" w14:textId="0E8D9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078"/>
        </w:trPr>
        <w:tc>
          <w:tcPr>
            <w:tcW w:w="2507"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5BCFC6DE" w14:textId="1B935A3C">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timestamp</w:t>
            </w:r>
          </w:p>
        </w:tc>
        <w:tc>
          <w:tcPr>
            <w:tcW w:w="3150"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4D0D1148" w14:textId="40F4DF82">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DateTime</w:t>
            </w:r>
            <w:proofErr w:type="spellEnd"/>
          </w:p>
        </w:tc>
        <w:tc>
          <w:tcPr>
            <w:tcW w:w="1296"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23D8D9AE" w14:textId="244D9E9D">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Yes</w:t>
            </w:r>
          </w:p>
        </w:tc>
        <w:tc>
          <w:tcPr>
            <w:tcW w:w="2562"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69FF7086" w14:textId="045420DD">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ISO 8601 timestamp when CEP sent the callback (e.g. 2026-04-15T18:25:39.558605900Z)</w:t>
            </w:r>
          </w:p>
        </w:tc>
      </w:tr>
      <w:tr w:rsidRPr="009F017A" w:rsidR="00B16B83" w:rsidTr="61EF3F1C" w14:paraId="7657A35D" w14:textId="3686B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53"/>
        </w:trPr>
        <w:tc>
          <w:tcPr>
            <w:tcW w:w="2507"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4B291D05" w14:textId="6983B62D">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requestSequenceNumber</w:t>
            </w:r>
            <w:proofErr w:type="spellEnd"/>
          </w:p>
        </w:tc>
        <w:tc>
          <w:tcPr>
            <w:tcW w:w="3150"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034B2F06" w14:textId="3E63E93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Integer</w:t>
            </w:r>
          </w:p>
        </w:tc>
        <w:tc>
          <w:tcPr>
            <w:tcW w:w="1296"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44B52C32" w14:textId="7401ADCB">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Yes</w:t>
            </w:r>
          </w:p>
        </w:tc>
        <w:tc>
          <w:tcPr>
            <w:tcW w:w="2562"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6A799D86" w14:textId="26E73584">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Original VACMS request sequence number for correlation</w:t>
            </w:r>
          </w:p>
        </w:tc>
      </w:tr>
      <w:tr w:rsidRPr="009F017A" w:rsidR="00B16B83" w:rsidTr="61EF3F1C" w14:paraId="3DBD59E8" w14:textId="475BD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74"/>
        </w:trPr>
        <w:tc>
          <w:tcPr>
            <w:tcW w:w="2507"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1B230ABF" w14:textId="4F9361E0">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stateId</w:t>
            </w:r>
            <w:proofErr w:type="spellEnd"/>
          </w:p>
        </w:tc>
        <w:tc>
          <w:tcPr>
            <w:tcW w:w="3150"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2A5FF16B" w14:textId="05C9676F">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296"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00B55A77" w14:textId="3D98863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Yes</w:t>
            </w:r>
          </w:p>
        </w:tc>
        <w:tc>
          <w:tcPr>
            <w:tcW w:w="2562"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2A487468" w14:textId="16111D5F">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Two-character state identifier</w:t>
            </w:r>
          </w:p>
        </w:tc>
      </w:tr>
      <w:tr w:rsidRPr="009F017A" w:rsidR="00B16B83" w:rsidTr="61EF3F1C" w14:paraId="65696F26" w14:textId="22077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18"/>
        </w:trPr>
        <w:tc>
          <w:tcPr>
            <w:tcW w:w="2507"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242EF06D" w14:textId="652843EF">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requestSource</w:t>
            </w:r>
            <w:proofErr w:type="spellEnd"/>
          </w:p>
        </w:tc>
        <w:tc>
          <w:tcPr>
            <w:tcW w:w="3150"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37CA4297" w14:textId="5CEC3156">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296"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378E4ECE" w14:textId="4A5CC053">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Yes</w:t>
            </w:r>
          </w:p>
        </w:tc>
        <w:tc>
          <w:tcPr>
            <w:tcW w:w="2562"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1293C3DE" w14:textId="0BE6D83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Source system identifier (e.g. WP)</w:t>
            </w:r>
          </w:p>
        </w:tc>
      </w:tr>
      <w:tr w:rsidRPr="009F017A" w:rsidR="00B16B83" w:rsidTr="61EF3F1C" w14:paraId="470E6412" w14:textId="22819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12"/>
        </w:trPr>
        <w:tc>
          <w:tcPr>
            <w:tcW w:w="2507"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18D9EBE9" w14:textId="2B648A4D">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nvhRefferenceId</w:t>
            </w:r>
            <w:proofErr w:type="spellEnd"/>
          </w:p>
        </w:tc>
        <w:tc>
          <w:tcPr>
            <w:tcW w:w="3150"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7B3BFAB8" w14:textId="50DA6D46">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296"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7CC4219F" w14:textId="6220342C">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Yes</w:t>
            </w:r>
          </w:p>
        </w:tc>
        <w:tc>
          <w:tcPr>
            <w:tcW w:w="2562"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6044E94A" w14:textId="22A0F93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 xml:space="preserve">CEP NVH reference ID (corresponds to </w:t>
            </w:r>
            <w:proofErr w:type="spellStart"/>
            <w:r w:rsidRPr="00F3072C">
              <w:rPr>
                <w:rFonts w:asciiTheme="majorHAnsi" w:hAnsiTheme="majorHAnsi" w:eastAsiaTheme="minorHAnsi" w:cstheme="majorHAnsi"/>
                <w:sz w:val="22"/>
                <w:szCs w:val="22"/>
                <w:lang w:val="en-GB"/>
              </w:rPr>
              <w:t>nvhRequestId</w:t>
            </w:r>
            <w:proofErr w:type="spellEnd"/>
            <w:r w:rsidRPr="00F3072C">
              <w:rPr>
                <w:rFonts w:asciiTheme="majorHAnsi" w:hAnsiTheme="majorHAnsi" w:eastAsiaTheme="minorHAnsi" w:cstheme="majorHAnsi"/>
                <w:sz w:val="22"/>
                <w:szCs w:val="22"/>
                <w:lang w:val="en-GB"/>
              </w:rPr>
              <w:t xml:space="preserve"> in the acknowledgement). Note: field name matches the payload as-is.</w:t>
            </w:r>
          </w:p>
        </w:tc>
      </w:tr>
      <w:tr w:rsidRPr="009F017A" w:rsidR="00B16B83" w:rsidTr="61EF3F1C" w14:paraId="02F755FC" w14:textId="10237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18"/>
        </w:trPr>
        <w:tc>
          <w:tcPr>
            <w:tcW w:w="2507"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0E21F0DE" w14:textId="0954CAFC">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nvhResponses</w:t>
            </w:r>
            <w:proofErr w:type="spellEnd"/>
          </w:p>
        </w:tc>
        <w:tc>
          <w:tcPr>
            <w:tcW w:w="3150"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47221E75" w14:textId="1B1AFFDD">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Array&lt;</w:t>
            </w:r>
            <w:proofErr w:type="spellStart"/>
            <w:r w:rsidRPr="00F3072C">
              <w:rPr>
                <w:rFonts w:asciiTheme="majorHAnsi" w:hAnsiTheme="majorHAnsi" w:eastAsiaTheme="minorHAnsi" w:cstheme="majorHAnsi"/>
                <w:sz w:val="22"/>
                <w:szCs w:val="22"/>
                <w:lang w:val="en-GB"/>
              </w:rPr>
              <w:t>NvhIndividualResponseDTO</w:t>
            </w:r>
            <w:proofErr w:type="spellEnd"/>
            <w:r w:rsidRPr="00F3072C">
              <w:rPr>
                <w:rFonts w:asciiTheme="majorHAnsi" w:hAnsiTheme="majorHAnsi" w:eastAsiaTheme="minorHAnsi" w:cstheme="majorHAnsi"/>
                <w:sz w:val="22"/>
                <w:szCs w:val="22"/>
                <w:lang w:val="en-GB"/>
              </w:rPr>
              <w:t>&gt;</w:t>
            </w:r>
          </w:p>
        </w:tc>
        <w:tc>
          <w:tcPr>
            <w:tcW w:w="1296"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412B5ACB" w14:textId="1DE77648">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Yes</w:t>
            </w:r>
          </w:p>
        </w:tc>
        <w:tc>
          <w:tcPr>
            <w:tcW w:w="2562" w:type="dxa"/>
            <w:tcBorders>
              <w:top w:val="single" w:color="auto" w:sz="4" w:space="0"/>
              <w:left w:val="single" w:color="auto" w:sz="4" w:space="0"/>
              <w:bottom w:val="single" w:color="auto" w:sz="4" w:space="0"/>
              <w:right w:val="single" w:color="auto" w:sz="4" w:space="0"/>
            </w:tcBorders>
            <w:tcMar/>
          </w:tcPr>
          <w:p w:rsidRPr="00F3072C" w:rsidR="00B16B83" w:rsidP="00B16B83" w:rsidRDefault="00B16B83" w14:paraId="3C4DE9C8" w14:textId="455249C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Check response from CEP-VaCMS-CEP document</w:t>
            </w:r>
          </w:p>
        </w:tc>
      </w:tr>
    </w:tbl>
    <w:p w:rsidRPr="009F017A" w:rsidR="004340DC" w:rsidP="004340DC" w:rsidRDefault="004340DC" w14:paraId="44DB0ED4" w14:textId="77777777">
      <w:pPr>
        <w:pStyle w:val="ListParagraph"/>
        <w:spacing w:after="0" w:line="240" w:lineRule="auto"/>
        <w:ind w:left="1800" w:right="162"/>
        <w:rPr>
          <w:rFonts w:asciiTheme="majorHAnsi" w:hAnsiTheme="majorHAnsi" w:cstheme="majorHAnsi"/>
        </w:rPr>
      </w:pPr>
    </w:p>
    <w:p w:rsidRPr="009F017A" w:rsidR="004340DC" w:rsidP="009B4FFE" w:rsidRDefault="004340DC" w14:paraId="299C613A" w14:textId="77777777">
      <w:pPr>
        <w:pStyle w:val="ListParagraph"/>
        <w:spacing w:after="0" w:line="240" w:lineRule="auto"/>
        <w:ind w:left="1800" w:right="162"/>
        <w:rPr>
          <w:rFonts w:asciiTheme="majorHAnsi" w:hAnsiTheme="majorHAnsi" w:cstheme="majorHAnsi"/>
        </w:rPr>
      </w:pPr>
    </w:p>
    <w:tbl>
      <w:tblPr>
        <w:tblpPr w:leftFromText="180" w:rightFromText="180" w:vertAnchor="text" w:horzAnchor="margin" w:tblpY="149"/>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66"/>
        <w:gridCol w:w="2824"/>
        <w:gridCol w:w="1100"/>
        <w:gridCol w:w="3255"/>
      </w:tblGrid>
      <w:tr w:rsidRPr="009F017A" w:rsidR="00F3072C" w:rsidTr="00F3072C" w14:paraId="0F22C670" w14:textId="77777777">
        <w:trPr>
          <w:cantSplit/>
          <w:tblHeader/>
        </w:trPr>
        <w:tc>
          <w:tcPr>
            <w:tcW w:w="2266" w:type="dxa"/>
            <w:shd w:val="clear" w:color="auto" w:fill="000000" w:themeFill="text1"/>
          </w:tcPr>
          <w:p w:rsidRPr="00F3072C" w:rsidR="00F3072C" w:rsidP="00F3072C" w:rsidRDefault="00F3072C" w14:paraId="6938B345"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Field</w:t>
            </w:r>
          </w:p>
        </w:tc>
        <w:tc>
          <w:tcPr>
            <w:tcW w:w="2824" w:type="dxa"/>
            <w:shd w:val="clear" w:color="auto" w:fill="000000" w:themeFill="text1"/>
          </w:tcPr>
          <w:p w:rsidRPr="00F3072C" w:rsidR="00F3072C" w:rsidP="00F3072C" w:rsidRDefault="00F3072C" w14:paraId="3F425C8C"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Type</w:t>
            </w:r>
          </w:p>
        </w:tc>
        <w:tc>
          <w:tcPr>
            <w:tcW w:w="1100" w:type="dxa"/>
            <w:shd w:val="clear" w:color="auto" w:fill="000000" w:themeFill="text1"/>
          </w:tcPr>
          <w:p w:rsidRPr="00F3072C" w:rsidR="00F3072C" w:rsidP="00F3072C" w:rsidRDefault="00F3072C" w14:paraId="6FE531B6"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Required</w:t>
            </w:r>
          </w:p>
        </w:tc>
        <w:tc>
          <w:tcPr>
            <w:tcW w:w="3255" w:type="dxa"/>
            <w:shd w:val="clear" w:color="auto" w:fill="000000" w:themeFill="text1"/>
          </w:tcPr>
          <w:p w:rsidRPr="00F3072C" w:rsidR="00F3072C" w:rsidP="00F3072C" w:rsidRDefault="00F3072C" w14:paraId="46B0FE90"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Description</w:t>
            </w:r>
          </w:p>
        </w:tc>
      </w:tr>
      <w:tr w:rsidRPr="009F017A" w:rsidR="00F3072C" w:rsidTr="00F3072C" w14:paraId="37C3264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66"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44236E49" w14:textId="77777777">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indvRefId</w:t>
            </w:r>
            <w:proofErr w:type="spellEnd"/>
          </w:p>
        </w:tc>
        <w:tc>
          <w:tcPr>
            <w:tcW w:w="2824"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1E4AB7D2"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Integer</w:t>
            </w:r>
          </w:p>
        </w:tc>
        <w:tc>
          <w:tcPr>
            <w:tcW w:w="1100"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337AA9D7"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Yes</w:t>
            </w:r>
          </w:p>
        </w:tc>
        <w:tc>
          <w:tcPr>
            <w:tcW w:w="3255"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03D25994"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VACMS individual reference ID used for correlation in the response</w:t>
            </w:r>
          </w:p>
        </w:tc>
      </w:tr>
      <w:tr w:rsidRPr="009F017A" w:rsidR="00F3072C" w:rsidTr="00F3072C" w14:paraId="37F9095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66"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54A075BE" w14:textId="77777777">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ceVerified</w:t>
            </w:r>
            <w:proofErr w:type="spellEnd"/>
          </w:p>
        </w:tc>
        <w:tc>
          <w:tcPr>
            <w:tcW w:w="2824"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2AD1CED8" w14:textId="77777777">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CeVerifiedDTO</w:t>
            </w:r>
            <w:proofErr w:type="spellEnd"/>
          </w:p>
        </w:tc>
        <w:tc>
          <w:tcPr>
            <w:tcW w:w="1100"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4DF8FF9F"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Yes</w:t>
            </w:r>
          </w:p>
        </w:tc>
        <w:tc>
          <w:tcPr>
            <w:tcW w:w="3255"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647357B8"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CE verification result for the individual</w:t>
            </w:r>
          </w:p>
        </w:tc>
      </w:tr>
      <w:tr w:rsidRPr="009F017A" w:rsidR="00F3072C" w:rsidTr="00F3072C" w14:paraId="714855F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66"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67E7D366"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exempt</w:t>
            </w:r>
          </w:p>
        </w:tc>
        <w:tc>
          <w:tcPr>
            <w:tcW w:w="2824"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43A5E1DF"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100"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4DD6FE7A"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Yes</w:t>
            </w:r>
          </w:p>
        </w:tc>
        <w:tc>
          <w:tcPr>
            <w:tcW w:w="3255"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4BED7FB0"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Y if the individual is exempt from CE requirements; N otherwise</w:t>
            </w:r>
          </w:p>
        </w:tc>
      </w:tr>
      <w:tr w:rsidRPr="009F017A" w:rsidR="00F3072C" w:rsidTr="00F3072C" w14:paraId="2CF6EED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66"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7F167BBB"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complaint</w:t>
            </w:r>
          </w:p>
        </w:tc>
        <w:tc>
          <w:tcPr>
            <w:tcW w:w="2824"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1C95AC26"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100"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34F9E0FB"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Yes</w:t>
            </w:r>
          </w:p>
        </w:tc>
        <w:tc>
          <w:tcPr>
            <w:tcW w:w="3255"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7138D958"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Y if the individual is compliant with CE requirements; N otherwise</w:t>
            </w:r>
          </w:p>
        </w:tc>
      </w:tr>
      <w:tr w:rsidRPr="009F017A" w:rsidR="00F3072C" w:rsidTr="00F3072C" w14:paraId="555703F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66"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1835A146"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exemptions</w:t>
            </w:r>
          </w:p>
        </w:tc>
        <w:tc>
          <w:tcPr>
            <w:tcW w:w="2824"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5C78B4DF"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Array&lt;</w:t>
            </w:r>
            <w:proofErr w:type="spellStart"/>
            <w:r w:rsidRPr="00F3072C">
              <w:rPr>
                <w:rFonts w:asciiTheme="majorHAnsi" w:hAnsiTheme="majorHAnsi" w:eastAsiaTheme="minorHAnsi" w:cstheme="majorHAnsi"/>
                <w:sz w:val="22"/>
                <w:szCs w:val="22"/>
                <w:lang w:val="en-GB"/>
              </w:rPr>
              <w:t>ExemptionResultDTO</w:t>
            </w:r>
            <w:proofErr w:type="spellEnd"/>
            <w:r w:rsidRPr="00F3072C">
              <w:rPr>
                <w:rFonts w:asciiTheme="majorHAnsi" w:hAnsiTheme="majorHAnsi" w:eastAsiaTheme="minorHAnsi" w:cstheme="majorHAnsi"/>
                <w:sz w:val="22"/>
                <w:szCs w:val="22"/>
                <w:lang w:val="en-GB"/>
              </w:rPr>
              <w:t>&gt;</w:t>
            </w:r>
          </w:p>
        </w:tc>
        <w:tc>
          <w:tcPr>
            <w:tcW w:w="1100"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1DBFC2EE"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3255"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60A5D7DC"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List of verified exemption records Present when exempt = Y.</w:t>
            </w:r>
          </w:p>
        </w:tc>
      </w:tr>
      <w:tr w:rsidRPr="009F017A" w:rsidR="00F3072C" w:rsidTr="00F3072C" w14:paraId="50136A0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66"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0640DE6D"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engagements</w:t>
            </w:r>
          </w:p>
        </w:tc>
        <w:tc>
          <w:tcPr>
            <w:tcW w:w="2824"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01A1A317" w14:textId="77777777">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CeEngagementsDTO</w:t>
            </w:r>
            <w:proofErr w:type="spellEnd"/>
          </w:p>
        </w:tc>
        <w:tc>
          <w:tcPr>
            <w:tcW w:w="1100"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30FA5244"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3255"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0E32DB4A"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 xml:space="preserve">Verified CE engagement </w:t>
            </w:r>
            <w:proofErr w:type="gramStart"/>
            <w:r w:rsidRPr="00F3072C">
              <w:rPr>
                <w:rFonts w:asciiTheme="majorHAnsi" w:hAnsiTheme="majorHAnsi" w:eastAsiaTheme="minorHAnsi" w:cstheme="majorHAnsi"/>
                <w:sz w:val="22"/>
                <w:szCs w:val="22"/>
                <w:lang w:val="en-GB"/>
              </w:rPr>
              <w:t>data .</w:t>
            </w:r>
            <w:proofErr w:type="gramEnd"/>
            <w:r w:rsidRPr="00F3072C">
              <w:rPr>
                <w:rFonts w:asciiTheme="majorHAnsi" w:hAnsiTheme="majorHAnsi" w:eastAsiaTheme="minorHAnsi" w:cstheme="majorHAnsi"/>
                <w:sz w:val="22"/>
                <w:szCs w:val="22"/>
                <w:lang w:val="en-GB"/>
              </w:rPr>
              <w:t xml:space="preserve"> Present when complaint = Y.</w:t>
            </w:r>
          </w:p>
        </w:tc>
      </w:tr>
    </w:tbl>
    <w:p w:rsidRPr="009F017A" w:rsidR="00AA256C" w:rsidP="00BC2AEF" w:rsidRDefault="001B6F04" w14:paraId="6AD96A07" w14:textId="4B53CDB5">
      <w:pPr>
        <w:spacing w:after="0" w:line="240" w:lineRule="auto"/>
        <w:ind w:left="1440" w:right="162"/>
        <w:rPr>
          <w:rFonts w:asciiTheme="majorHAnsi" w:hAnsiTheme="majorHAnsi" w:cstheme="majorHAnsi"/>
        </w:rPr>
      </w:pPr>
      <w:r w:rsidRPr="009F017A">
        <w:rPr>
          <w:rFonts w:asciiTheme="majorHAnsi" w:hAnsiTheme="majorHAnsi" w:cstheme="majorHAnsi"/>
        </w:rPr>
        <w:t>CE</w:t>
      </w:r>
      <w:r w:rsidRPr="009F017A" w:rsidR="00CE378E">
        <w:rPr>
          <w:rFonts w:asciiTheme="majorHAnsi" w:hAnsiTheme="majorHAnsi" w:cstheme="majorHAnsi"/>
        </w:rPr>
        <w:t xml:space="preserve"> </w:t>
      </w:r>
      <w:r w:rsidRPr="009F017A">
        <w:rPr>
          <w:rFonts w:asciiTheme="majorHAnsi" w:hAnsiTheme="majorHAnsi" w:cstheme="majorHAnsi"/>
        </w:rPr>
        <w:t>Verification</w:t>
      </w:r>
      <w:r w:rsidRPr="009F017A" w:rsidR="00CE378E">
        <w:rPr>
          <w:rFonts w:asciiTheme="majorHAnsi" w:hAnsiTheme="majorHAnsi" w:cstheme="majorHAnsi"/>
        </w:rPr>
        <w:t xml:space="preserve"> (</w:t>
      </w:r>
      <w:proofErr w:type="spellStart"/>
      <w:r w:rsidRPr="009F017A">
        <w:rPr>
          <w:rFonts w:asciiTheme="majorHAnsi" w:hAnsiTheme="majorHAnsi" w:cstheme="majorHAnsi"/>
        </w:rPr>
        <w:t>CeVerified</w:t>
      </w:r>
      <w:r w:rsidRPr="009F017A" w:rsidR="00CE378E">
        <w:rPr>
          <w:rFonts w:asciiTheme="majorHAnsi" w:hAnsiTheme="majorHAnsi" w:cstheme="majorHAnsi"/>
        </w:rPr>
        <w:t>DTO</w:t>
      </w:r>
      <w:proofErr w:type="spellEnd"/>
      <w:r w:rsidRPr="009F017A" w:rsidR="00CE378E">
        <w:rPr>
          <w:rFonts w:asciiTheme="majorHAnsi" w:hAnsiTheme="majorHAnsi" w:cstheme="majorHAnsi"/>
        </w:rPr>
        <w:t>)</w:t>
      </w:r>
      <w:r w:rsidRPr="009F017A" w:rsidR="007E41A4">
        <w:rPr>
          <w:rFonts w:asciiTheme="majorHAnsi" w:hAnsiTheme="majorHAnsi" w:cstheme="majorHAnsi"/>
        </w:rPr>
        <w:t>:</w:t>
      </w:r>
    </w:p>
    <w:p w:rsidRPr="009F017A" w:rsidR="00432B6C" w:rsidP="00432B6C" w:rsidRDefault="00432B6C" w14:paraId="4E640775" w14:textId="77777777">
      <w:pPr>
        <w:spacing w:after="0" w:line="240" w:lineRule="auto"/>
        <w:ind w:left="1440" w:right="162"/>
        <w:rPr>
          <w:rFonts w:asciiTheme="majorHAnsi" w:hAnsiTheme="majorHAnsi" w:cstheme="majorHAnsi"/>
        </w:rPr>
      </w:pPr>
    </w:p>
    <w:p w:rsidRPr="009F017A" w:rsidR="00432B6C" w:rsidP="00432B6C" w:rsidRDefault="00B16B83" w14:paraId="306FC9F3" w14:textId="3ABAD047">
      <w:pPr>
        <w:spacing w:after="0" w:line="240" w:lineRule="auto"/>
        <w:ind w:left="1440" w:right="162"/>
        <w:rPr>
          <w:rFonts w:asciiTheme="majorHAnsi" w:hAnsiTheme="majorHAnsi" w:cstheme="majorHAnsi"/>
        </w:rPr>
      </w:pPr>
      <w:r w:rsidRPr="009F017A">
        <w:rPr>
          <w:rFonts w:asciiTheme="majorHAnsi" w:hAnsiTheme="majorHAnsi" w:cstheme="majorHAnsi"/>
        </w:rPr>
        <w:t>Exemption Results</w:t>
      </w:r>
      <w:r w:rsidRPr="009F017A" w:rsidR="00432B6C">
        <w:rPr>
          <w:rFonts w:asciiTheme="majorHAnsi" w:hAnsiTheme="majorHAnsi" w:cstheme="majorHAnsi"/>
        </w:rPr>
        <w:t xml:space="preserve"> (</w:t>
      </w:r>
      <w:proofErr w:type="spellStart"/>
      <w:r w:rsidRPr="009F017A">
        <w:rPr>
          <w:rFonts w:asciiTheme="majorHAnsi" w:hAnsiTheme="majorHAnsi" w:cstheme="majorHAnsi"/>
        </w:rPr>
        <w:t>ExemptionResultDTO</w:t>
      </w:r>
      <w:proofErr w:type="spellEnd"/>
      <w:r w:rsidRPr="009F017A" w:rsidR="00432B6C">
        <w:rPr>
          <w:rFonts w:asciiTheme="majorHAnsi" w:hAnsiTheme="majorHAnsi" w:cstheme="majorHAnsi"/>
        </w:rPr>
        <w:t>):</w:t>
      </w:r>
    </w:p>
    <w:tbl>
      <w:tblPr>
        <w:tblpPr w:leftFromText="180" w:rightFromText="180" w:vertAnchor="text" w:horzAnchor="margin" w:tblpX="1250" w:tblpY="181"/>
        <w:tblW w:w="86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612"/>
        <w:gridCol w:w="2543"/>
        <w:gridCol w:w="1049"/>
        <w:gridCol w:w="2441"/>
      </w:tblGrid>
      <w:tr w:rsidRPr="00F3072C" w:rsidR="00F3072C" w:rsidTr="00F3072C" w14:paraId="1DCF3F63" w14:textId="77777777">
        <w:trPr>
          <w:cantSplit/>
          <w:tblHeader/>
        </w:trPr>
        <w:tc>
          <w:tcPr>
            <w:tcW w:w="2612" w:type="dxa"/>
            <w:shd w:val="clear" w:color="auto" w:fill="000000" w:themeFill="text1"/>
          </w:tcPr>
          <w:p w:rsidRPr="00F3072C" w:rsidR="00F3072C" w:rsidP="00F3072C" w:rsidRDefault="00F3072C" w14:paraId="7EEB3A8A"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Field</w:t>
            </w:r>
          </w:p>
        </w:tc>
        <w:tc>
          <w:tcPr>
            <w:tcW w:w="2543" w:type="dxa"/>
            <w:shd w:val="clear" w:color="auto" w:fill="000000" w:themeFill="text1"/>
          </w:tcPr>
          <w:p w:rsidRPr="00F3072C" w:rsidR="00F3072C" w:rsidP="00F3072C" w:rsidRDefault="00F3072C" w14:paraId="2131ADFB"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Type</w:t>
            </w:r>
          </w:p>
        </w:tc>
        <w:tc>
          <w:tcPr>
            <w:tcW w:w="1049" w:type="dxa"/>
            <w:shd w:val="clear" w:color="auto" w:fill="000000" w:themeFill="text1"/>
          </w:tcPr>
          <w:p w:rsidRPr="00F3072C" w:rsidR="00F3072C" w:rsidP="00F3072C" w:rsidRDefault="00F3072C" w14:paraId="09EC34C1"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Required</w:t>
            </w:r>
          </w:p>
        </w:tc>
        <w:tc>
          <w:tcPr>
            <w:tcW w:w="2441" w:type="dxa"/>
            <w:shd w:val="clear" w:color="auto" w:fill="000000" w:themeFill="text1"/>
          </w:tcPr>
          <w:p w:rsidRPr="00F3072C" w:rsidR="00F3072C" w:rsidP="00F3072C" w:rsidRDefault="00F3072C" w14:paraId="45B076ED"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Description</w:t>
            </w:r>
          </w:p>
        </w:tc>
      </w:tr>
      <w:tr w:rsidRPr="00F3072C" w:rsidR="00F3072C" w:rsidTr="00F3072C" w14:paraId="55C077A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12"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32BF71E9" w14:textId="77777777">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circumstanceCode</w:t>
            </w:r>
            <w:proofErr w:type="spellEnd"/>
          </w:p>
        </w:tc>
        <w:tc>
          <w:tcPr>
            <w:tcW w:w="2543"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7581D347"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49"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1093509E"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41"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7E8880C1"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CE exemption circumstance code (Note: for exempt=Y records this field may appear as 'reason'.</w:t>
            </w:r>
          </w:p>
        </w:tc>
      </w:tr>
      <w:tr w:rsidRPr="00F3072C" w:rsidR="00F3072C" w:rsidTr="00F3072C" w14:paraId="01ACDD9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12"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53BA3DB8" w14:textId="77777777">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circumstanceDescription</w:t>
            </w:r>
            <w:proofErr w:type="spellEnd"/>
          </w:p>
        </w:tc>
        <w:tc>
          <w:tcPr>
            <w:tcW w:w="2543"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2ADE9AB4"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49"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38E1C395"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41"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4818FCF3"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Human-readable description of the exemption reason</w:t>
            </w:r>
          </w:p>
        </w:tc>
      </w:tr>
      <w:tr w:rsidRPr="00F3072C" w:rsidR="00F3072C" w:rsidTr="00F3072C" w14:paraId="0BEAB06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12"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5FBE494A" w14:textId="77777777">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startDate</w:t>
            </w:r>
            <w:proofErr w:type="spellEnd"/>
          </w:p>
        </w:tc>
        <w:tc>
          <w:tcPr>
            <w:tcW w:w="2543"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220E8EC1"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Date</w:t>
            </w:r>
          </w:p>
        </w:tc>
        <w:tc>
          <w:tcPr>
            <w:tcW w:w="1049"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238737B0"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Yes</w:t>
            </w:r>
          </w:p>
        </w:tc>
        <w:tc>
          <w:tcPr>
            <w:tcW w:w="2441"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15702FE9"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Exemption effective start date (YYYY-MM-DD or ISO 8601)</w:t>
            </w:r>
          </w:p>
        </w:tc>
      </w:tr>
      <w:tr w:rsidRPr="00F3072C" w:rsidR="00F3072C" w:rsidTr="00F3072C" w14:paraId="2DC815A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12"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457D053A" w14:textId="77777777">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endDate</w:t>
            </w:r>
            <w:proofErr w:type="spellEnd"/>
          </w:p>
        </w:tc>
        <w:tc>
          <w:tcPr>
            <w:tcW w:w="2543"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683E5E4E"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Date</w:t>
            </w:r>
          </w:p>
        </w:tc>
        <w:tc>
          <w:tcPr>
            <w:tcW w:w="1049"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3BB4C72E"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41"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2149F852"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 xml:space="preserve">Exemption end date; null if </w:t>
            </w:r>
            <w:proofErr w:type="spellStart"/>
            <w:r w:rsidRPr="00F3072C">
              <w:rPr>
                <w:rFonts w:asciiTheme="majorHAnsi" w:hAnsiTheme="majorHAnsi" w:eastAsiaTheme="minorHAnsi" w:cstheme="majorHAnsi"/>
                <w:sz w:val="22"/>
                <w:szCs w:val="22"/>
                <w:lang w:val="en-GB"/>
              </w:rPr>
              <w:t>onGoingPermanent</w:t>
            </w:r>
            <w:proofErr w:type="spellEnd"/>
            <w:r w:rsidRPr="00F3072C">
              <w:rPr>
                <w:rFonts w:asciiTheme="majorHAnsi" w:hAnsiTheme="majorHAnsi" w:eastAsiaTheme="minorHAnsi" w:cstheme="majorHAnsi"/>
                <w:sz w:val="22"/>
                <w:szCs w:val="22"/>
                <w:lang w:val="en-GB"/>
              </w:rPr>
              <w:t xml:space="preserve"> is true</w:t>
            </w:r>
          </w:p>
        </w:tc>
      </w:tr>
      <w:tr w:rsidRPr="00F3072C" w:rsidR="00F3072C" w:rsidTr="00F3072C" w14:paraId="2DF9B74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12"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6FF302BA" w14:textId="77777777">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onGoingPermanent</w:t>
            </w:r>
            <w:proofErr w:type="spellEnd"/>
          </w:p>
        </w:tc>
        <w:tc>
          <w:tcPr>
            <w:tcW w:w="2543"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58BC84B7"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Boolean</w:t>
            </w:r>
          </w:p>
        </w:tc>
        <w:tc>
          <w:tcPr>
            <w:tcW w:w="1049"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533C5717"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41"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4CE5FBCD"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True if the exemption has no defined end date</w:t>
            </w:r>
          </w:p>
        </w:tc>
      </w:tr>
      <w:tr w:rsidRPr="00F3072C" w:rsidR="00F3072C" w:rsidTr="00F3072C" w14:paraId="2663A69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612"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5FF8BD10"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documents</w:t>
            </w:r>
          </w:p>
        </w:tc>
        <w:tc>
          <w:tcPr>
            <w:tcW w:w="2543"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6479F756"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Array&lt;</w:t>
            </w:r>
            <w:proofErr w:type="spellStart"/>
            <w:r w:rsidRPr="00F3072C">
              <w:rPr>
                <w:rFonts w:asciiTheme="majorHAnsi" w:hAnsiTheme="majorHAnsi" w:eastAsiaTheme="minorHAnsi" w:cstheme="majorHAnsi"/>
                <w:sz w:val="22"/>
                <w:szCs w:val="22"/>
                <w:lang w:val="en-GB"/>
              </w:rPr>
              <w:t>DocumentRefDTO</w:t>
            </w:r>
            <w:proofErr w:type="spellEnd"/>
            <w:r w:rsidRPr="00F3072C">
              <w:rPr>
                <w:rFonts w:asciiTheme="majorHAnsi" w:hAnsiTheme="majorHAnsi" w:eastAsiaTheme="minorHAnsi" w:cstheme="majorHAnsi"/>
                <w:sz w:val="22"/>
                <w:szCs w:val="22"/>
                <w:lang w:val="en-GB"/>
              </w:rPr>
              <w:t>&gt;</w:t>
            </w:r>
          </w:p>
        </w:tc>
        <w:tc>
          <w:tcPr>
            <w:tcW w:w="1049"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361286FE"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41" w:type="dxa"/>
            <w:tcBorders>
              <w:top w:val="single" w:color="auto" w:sz="4" w:space="0"/>
              <w:left w:val="single" w:color="auto" w:sz="4" w:space="0"/>
              <w:bottom w:val="single" w:color="auto" w:sz="4" w:space="0"/>
              <w:right w:val="single" w:color="auto" w:sz="4" w:space="0"/>
            </w:tcBorders>
          </w:tcPr>
          <w:p w:rsidRPr="00F3072C" w:rsidR="00F3072C" w:rsidP="00F3072C" w:rsidRDefault="00F3072C" w14:paraId="7FD19590" w14:textId="777777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 xml:space="preserve">Supporting documents. May appear as </w:t>
            </w:r>
            <w:proofErr w:type="spellStart"/>
            <w:r w:rsidRPr="00F3072C">
              <w:rPr>
                <w:rFonts w:asciiTheme="majorHAnsi" w:hAnsiTheme="majorHAnsi" w:eastAsiaTheme="minorHAnsi" w:cstheme="majorHAnsi"/>
                <w:sz w:val="22"/>
                <w:szCs w:val="22"/>
                <w:lang w:val="en-GB"/>
              </w:rPr>
              <w:t>supportingDocuments</w:t>
            </w:r>
            <w:proofErr w:type="spellEnd"/>
            <w:r w:rsidRPr="00F3072C">
              <w:rPr>
                <w:rFonts w:asciiTheme="majorHAnsi" w:hAnsiTheme="majorHAnsi" w:eastAsiaTheme="minorHAnsi" w:cstheme="majorHAnsi"/>
                <w:sz w:val="22"/>
                <w:szCs w:val="22"/>
                <w:lang w:val="en-GB"/>
              </w:rPr>
              <w:t xml:space="preserve"> with fields </w:t>
            </w:r>
            <w:proofErr w:type="spellStart"/>
            <w:r w:rsidRPr="00F3072C">
              <w:rPr>
                <w:rFonts w:asciiTheme="majorHAnsi" w:hAnsiTheme="majorHAnsi" w:eastAsiaTheme="minorHAnsi" w:cstheme="majorHAnsi"/>
                <w:sz w:val="22"/>
                <w:szCs w:val="22"/>
                <w:lang w:val="en-GB"/>
              </w:rPr>
              <w:t>documentType</w:t>
            </w:r>
            <w:proofErr w:type="spellEnd"/>
            <w:r w:rsidRPr="00F3072C">
              <w:rPr>
                <w:rFonts w:asciiTheme="majorHAnsi" w:hAnsiTheme="majorHAnsi" w:eastAsiaTheme="minorHAnsi" w:cstheme="majorHAnsi"/>
                <w:sz w:val="22"/>
                <w:szCs w:val="22"/>
                <w:lang w:val="en-GB"/>
              </w:rPr>
              <w:t xml:space="preserve"> and </w:t>
            </w:r>
            <w:proofErr w:type="spellStart"/>
            <w:r w:rsidRPr="00F3072C">
              <w:rPr>
                <w:rFonts w:asciiTheme="majorHAnsi" w:hAnsiTheme="majorHAnsi" w:eastAsiaTheme="minorHAnsi" w:cstheme="majorHAnsi"/>
                <w:sz w:val="22"/>
                <w:szCs w:val="22"/>
                <w:lang w:val="en-GB"/>
              </w:rPr>
              <w:t>fileName</w:t>
            </w:r>
            <w:proofErr w:type="spellEnd"/>
            <w:r w:rsidRPr="00F3072C">
              <w:rPr>
                <w:rFonts w:asciiTheme="majorHAnsi" w:hAnsiTheme="majorHAnsi" w:eastAsiaTheme="minorHAnsi" w:cstheme="majorHAnsi"/>
                <w:sz w:val="22"/>
                <w:szCs w:val="22"/>
                <w:lang w:val="en-GB"/>
              </w:rPr>
              <w:t xml:space="preserve"> in the exempt path.</w:t>
            </w:r>
          </w:p>
        </w:tc>
      </w:tr>
    </w:tbl>
    <w:p w:rsidRPr="00F3072C" w:rsidR="00060E73" w:rsidP="00432B6C" w:rsidRDefault="00060E73" w14:paraId="2AF112FF" w14:textId="77777777">
      <w:pPr>
        <w:spacing w:after="0" w:line="240" w:lineRule="auto"/>
        <w:ind w:left="1440" w:right="162"/>
        <w:rPr>
          <w:rFonts w:asciiTheme="majorHAnsi" w:hAnsiTheme="majorHAnsi" w:cstheme="majorHAnsi"/>
        </w:rPr>
      </w:pPr>
    </w:p>
    <w:p w:rsidRPr="00F3072C" w:rsidR="00432B6C" w:rsidP="61EF3F1C" w:rsidRDefault="00432B6C" w14:paraId="364E75CB" w14:textId="77777777">
      <w:pPr>
        <w:spacing w:after="0" w:line="240" w:lineRule="auto"/>
        <w:ind w:left="1440" w:right="162"/>
        <w:rPr>
          <w:rFonts w:ascii="Calibri" w:hAnsi="Calibri" w:cs="Calibri" w:asciiTheme="majorAscii" w:hAnsiTheme="majorAscii" w:cstheme="majorAscii"/>
        </w:rPr>
      </w:pPr>
    </w:p>
    <w:p w:rsidR="61EF3F1C" w:rsidP="61EF3F1C" w:rsidRDefault="61EF3F1C" w14:paraId="5DDAED05" w14:textId="7A35948A">
      <w:pPr>
        <w:spacing w:after="0" w:line="240" w:lineRule="auto"/>
        <w:ind w:left="1440" w:right="162"/>
        <w:rPr>
          <w:rFonts w:ascii="Calibri" w:hAnsi="Calibri" w:cs="Calibri" w:asciiTheme="majorAscii" w:hAnsiTheme="majorAscii" w:cstheme="majorAscii"/>
        </w:rPr>
      </w:pPr>
    </w:p>
    <w:p w:rsidR="61EF3F1C" w:rsidP="61EF3F1C" w:rsidRDefault="61EF3F1C" w14:paraId="7D4AE0CE" w14:textId="2B9CC129">
      <w:pPr>
        <w:spacing w:after="0" w:line="240" w:lineRule="auto"/>
        <w:ind w:left="1440" w:right="162"/>
        <w:rPr>
          <w:rFonts w:ascii="Calibri" w:hAnsi="Calibri" w:cs="Calibri" w:asciiTheme="majorAscii" w:hAnsiTheme="majorAscii" w:cstheme="majorAscii"/>
        </w:rPr>
      </w:pPr>
    </w:p>
    <w:p w:rsidR="61EF3F1C" w:rsidP="61EF3F1C" w:rsidRDefault="61EF3F1C" w14:paraId="09EFAC19" w14:textId="709E0286">
      <w:pPr>
        <w:spacing w:after="0" w:line="240" w:lineRule="auto"/>
        <w:ind w:left="1440" w:right="162"/>
        <w:rPr>
          <w:rFonts w:ascii="Calibri" w:hAnsi="Calibri" w:cs="Calibri" w:asciiTheme="majorAscii" w:hAnsiTheme="majorAscii" w:cstheme="majorAscii"/>
        </w:rPr>
      </w:pPr>
    </w:p>
    <w:p w:rsidR="61EF3F1C" w:rsidP="61EF3F1C" w:rsidRDefault="61EF3F1C" w14:paraId="7FE36D64" w14:textId="74BD64E3">
      <w:pPr>
        <w:spacing w:after="0" w:line="240" w:lineRule="auto"/>
        <w:ind w:left="1440" w:right="162"/>
        <w:rPr>
          <w:rFonts w:ascii="Calibri" w:hAnsi="Calibri" w:cs="Calibri" w:asciiTheme="majorAscii" w:hAnsiTheme="majorAscii" w:cstheme="majorAscii"/>
        </w:rPr>
      </w:pPr>
    </w:p>
    <w:p w:rsidR="61EF3F1C" w:rsidP="61EF3F1C" w:rsidRDefault="61EF3F1C" w14:paraId="58F5003D" w14:textId="66E88B4A">
      <w:pPr>
        <w:spacing w:after="0" w:line="240" w:lineRule="auto"/>
        <w:ind w:left="1440" w:right="162"/>
        <w:rPr>
          <w:rFonts w:ascii="Calibri" w:hAnsi="Calibri" w:cs="Calibri" w:asciiTheme="majorAscii" w:hAnsiTheme="majorAscii" w:cstheme="majorAscii"/>
        </w:rPr>
      </w:pPr>
    </w:p>
    <w:p w:rsidR="61EF3F1C" w:rsidP="61EF3F1C" w:rsidRDefault="61EF3F1C" w14:paraId="79761C6C" w14:textId="4764E0B9">
      <w:pPr>
        <w:spacing w:after="0" w:line="240" w:lineRule="auto"/>
        <w:ind w:left="1440" w:right="162"/>
        <w:rPr>
          <w:rFonts w:ascii="Calibri" w:hAnsi="Calibri" w:cs="Calibri" w:asciiTheme="majorAscii" w:hAnsiTheme="majorAscii" w:cstheme="majorAscii"/>
        </w:rPr>
      </w:pPr>
    </w:p>
    <w:p w:rsidRPr="00F3072C" w:rsidR="0016156D" w:rsidP="00432B6C" w:rsidRDefault="001B6F04" w14:paraId="7025380E" w14:textId="02225D6B">
      <w:pPr>
        <w:spacing w:after="0" w:line="240" w:lineRule="auto"/>
        <w:ind w:left="1440" w:right="162"/>
        <w:rPr>
          <w:rFonts w:asciiTheme="majorHAnsi" w:hAnsiTheme="majorHAnsi" w:cstheme="majorHAnsi"/>
        </w:rPr>
      </w:pPr>
      <w:r w:rsidRPr="00F3072C">
        <w:rPr>
          <w:rFonts w:asciiTheme="majorHAnsi" w:hAnsiTheme="majorHAnsi" w:cstheme="majorHAnsi"/>
        </w:rPr>
        <w:t>CE Engagement (</w:t>
      </w:r>
      <w:proofErr w:type="spellStart"/>
      <w:r w:rsidRPr="00F3072C">
        <w:rPr>
          <w:rFonts w:asciiTheme="majorHAnsi" w:hAnsiTheme="majorHAnsi" w:cstheme="majorHAnsi"/>
        </w:rPr>
        <w:t>CeEngagementsDTO</w:t>
      </w:r>
      <w:proofErr w:type="spellEnd"/>
      <w:r w:rsidRPr="00F3072C">
        <w:rPr>
          <w:rFonts w:asciiTheme="majorHAnsi" w:hAnsiTheme="majorHAnsi" w:cstheme="majorHAnsi"/>
        </w:rPr>
        <w:t>)</w:t>
      </w:r>
    </w:p>
    <w:p w:rsidRPr="00F3072C" w:rsidR="001B6F04" w:rsidP="00432B6C" w:rsidRDefault="001B6F04" w14:paraId="28BA2620" w14:textId="77777777">
      <w:pPr>
        <w:spacing w:after="0" w:line="240" w:lineRule="auto"/>
        <w:ind w:left="1440" w:right="162"/>
        <w:rPr>
          <w:rFonts w:asciiTheme="majorHAnsi" w:hAnsiTheme="majorHAnsi" w:cstheme="majorHAnsi"/>
        </w:rPr>
      </w:pPr>
    </w:p>
    <w:tbl>
      <w:tblPr>
        <w:tblW w:w="8568" w:type="dxa"/>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155"/>
        <w:gridCol w:w="2960"/>
        <w:gridCol w:w="1048"/>
        <w:gridCol w:w="2405"/>
      </w:tblGrid>
      <w:tr w:rsidRPr="00F3072C" w:rsidR="001B6F04" w:rsidTr="00F3072C" w14:paraId="0D40C165" w14:textId="77777777">
        <w:trPr>
          <w:cantSplit/>
          <w:tblHeader/>
        </w:trPr>
        <w:tc>
          <w:tcPr>
            <w:tcW w:w="2155" w:type="dxa"/>
            <w:shd w:val="clear" w:color="auto" w:fill="000000" w:themeFill="text1"/>
          </w:tcPr>
          <w:p w:rsidRPr="00F3072C" w:rsidR="001B6F04" w:rsidP="00FB34EF" w:rsidRDefault="001B6F04" w14:paraId="4076B76F"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Field</w:t>
            </w:r>
          </w:p>
        </w:tc>
        <w:tc>
          <w:tcPr>
            <w:tcW w:w="2960" w:type="dxa"/>
            <w:shd w:val="clear" w:color="auto" w:fill="000000" w:themeFill="text1"/>
          </w:tcPr>
          <w:p w:rsidRPr="00F3072C" w:rsidR="001B6F04" w:rsidP="00FB34EF" w:rsidRDefault="001B6F04" w14:paraId="2567E628"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Type</w:t>
            </w:r>
          </w:p>
        </w:tc>
        <w:tc>
          <w:tcPr>
            <w:tcW w:w="1048" w:type="dxa"/>
            <w:shd w:val="clear" w:color="auto" w:fill="000000" w:themeFill="text1"/>
          </w:tcPr>
          <w:p w:rsidRPr="00F3072C" w:rsidR="001B6F04" w:rsidP="00FB34EF" w:rsidRDefault="001B6F04" w14:paraId="1DF5554A"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Required</w:t>
            </w:r>
          </w:p>
        </w:tc>
        <w:tc>
          <w:tcPr>
            <w:tcW w:w="2405" w:type="dxa"/>
            <w:shd w:val="clear" w:color="auto" w:fill="000000" w:themeFill="text1"/>
          </w:tcPr>
          <w:p w:rsidRPr="00F3072C" w:rsidR="001B6F04" w:rsidP="00FB34EF" w:rsidRDefault="001B6F04" w14:paraId="67D5B9AB"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Description</w:t>
            </w:r>
          </w:p>
        </w:tc>
      </w:tr>
      <w:tr w:rsidRPr="00F3072C" w:rsidR="0053753D" w:rsidTr="00F3072C" w14:paraId="1632E1B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55"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0848053B" w14:textId="6687E64B">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verificationSource</w:t>
            </w:r>
            <w:proofErr w:type="spellEnd"/>
          </w:p>
        </w:tc>
        <w:tc>
          <w:tcPr>
            <w:tcW w:w="2960"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4DFD4B20" w14:textId="7620AA22">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0937E84A" w14:textId="5AC4A98C">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05"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40D7144F" w14:textId="32AF22C9">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Electronic verification provider used (e.g. Truv, NSC)</w:t>
            </w:r>
          </w:p>
        </w:tc>
      </w:tr>
      <w:tr w:rsidRPr="00F3072C" w:rsidR="0053753D" w:rsidTr="00F3072C" w14:paraId="19A6174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55"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390AA444" w14:textId="54BC9C2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employment</w:t>
            </w:r>
          </w:p>
        </w:tc>
        <w:tc>
          <w:tcPr>
            <w:tcW w:w="2960"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684C9CAB" w14:textId="3CB21819">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EmploymentVerifiedDTO</w:t>
            </w:r>
            <w:proofErr w:type="spellEnd"/>
          </w:p>
        </w:tc>
        <w:tc>
          <w:tcPr>
            <w:tcW w:w="1048"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5E232F66" w14:textId="0AB23BB3">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05"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06DE4FBF" w14:textId="2C4B555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Electronically verified employment data from payroll provider</w:t>
            </w:r>
          </w:p>
        </w:tc>
      </w:tr>
      <w:tr w:rsidRPr="00F3072C" w:rsidR="0053753D" w:rsidTr="00F3072C" w14:paraId="3E4050E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55"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13D6A2F5" w14:textId="71B62684">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jobTraining</w:t>
            </w:r>
            <w:proofErr w:type="spellEnd"/>
          </w:p>
        </w:tc>
        <w:tc>
          <w:tcPr>
            <w:tcW w:w="2960"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2C364707" w14:textId="6F24F534">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Array&lt;</w:t>
            </w:r>
            <w:proofErr w:type="spellStart"/>
            <w:r w:rsidRPr="00F3072C">
              <w:rPr>
                <w:rFonts w:asciiTheme="majorHAnsi" w:hAnsiTheme="majorHAnsi" w:eastAsiaTheme="minorHAnsi" w:cstheme="majorHAnsi"/>
                <w:sz w:val="22"/>
                <w:szCs w:val="22"/>
                <w:lang w:val="en-GB"/>
              </w:rPr>
              <w:t>JobTrainingResultDTO</w:t>
            </w:r>
            <w:proofErr w:type="spellEnd"/>
            <w:r w:rsidRPr="00F3072C">
              <w:rPr>
                <w:rFonts w:asciiTheme="majorHAnsi" w:hAnsiTheme="majorHAnsi" w:eastAsiaTheme="minorHAnsi" w:cstheme="majorHAnsi"/>
                <w:sz w:val="22"/>
                <w:szCs w:val="22"/>
                <w:lang w:val="en-GB"/>
              </w:rPr>
              <w:t>&gt;</w:t>
            </w:r>
          </w:p>
        </w:tc>
        <w:tc>
          <w:tcPr>
            <w:tcW w:w="1048"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394FAFF6" w14:textId="5740E323">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05"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411E30BB" w14:textId="58BFBEED">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 xml:space="preserve">Verified job training records </w:t>
            </w:r>
          </w:p>
        </w:tc>
      </w:tr>
      <w:tr w:rsidRPr="00F3072C" w:rsidR="0053753D" w:rsidTr="00F3072C" w14:paraId="760D22E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55"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446C4EA9" w14:textId="5FEA835C">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education</w:t>
            </w:r>
          </w:p>
        </w:tc>
        <w:tc>
          <w:tcPr>
            <w:tcW w:w="2960"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0A1291B3" w14:textId="1A37C6B3">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EducationVerifiedDTO</w:t>
            </w:r>
            <w:proofErr w:type="spellEnd"/>
          </w:p>
        </w:tc>
        <w:tc>
          <w:tcPr>
            <w:tcW w:w="1048"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056C2D83" w14:textId="68BC7603">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05" w:type="dxa"/>
            <w:tcBorders>
              <w:top w:val="single" w:color="auto" w:sz="4" w:space="0"/>
              <w:left w:val="single" w:color="auto" w:sz="4" w:space="0"/>
              <w:bottom w:val="single" w:color="auto" w:sz="4" w:space="0"/>
              <w:right w:val="single" w:color="auto" w:sz="4" w:space="0"/>
            </w:tcBorders>
          </w:tcPr>
          <w:p w:rsidRPr="00F3072C" w:rsidR="0053753D" w:rsidP="0053753D" w:rsidRDefault="0053753D" w14:paraId="221AB7E2" w14:textId="42B2C1C6">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 xml:space="preserve">Verified education </w:t>
            </w:r>
            <w:proofErr w:type="spellStart"/>
            <w:r w:rsidRPr="00F3072C">
              <w:rPr>
                <w:rFonts w:asciiTheme="majorHAnsi" w:hAnsiTheme="majorHAnsi" w:eastAsiaTheme="minorHAnsi" w:cstheme="majorHAnsi"/>
                <w:sz w:val="22"/>
                <w:szCs w:val="22"/>
                <w:lang w:val="en-GB"/>
              </w:rPr>
              <w:t>enrollment</w:t>
            </w:r>
            <w:proofErr w:type="spellEnd"/>
            <w:r w:rsidRPr="00F3072C">
              <w:rPr>
                <w:rFonts w:asciiTheme="majorHAnsi" w:hAnsiTheme="majorHAnsi" w:eastAsiaTheme="minorHAnsi" w:cstheme="majorHAnsi"/>
                <w:sz w:val="22"/>
                <w:szCs w:val="22"/>
                <w:lang w:val="en-GB"/>
              </w:rPr>
              <w:t xml:space="preserve"> data </w:t>
            </w:r>
          </w:p>
        </w:tc>
      </w:tr>
    </w:tbl>
    <w:p w:rsidRPr="00F3072C" w:rsidR="001B6F04" w:rsidP="00432B6C" w:rsidRDefault="001B6F04" w14:paraId="2D753B14" w14:textId="77777777">
      <w:pPr>
        <w:spacing w:after="0" w:line="240" w:lineRule="auto"/>
        <w:ind w:left="1440" w:right="162"/>
        <w:rPr>
          <w:rFonts w:asciiTheme="majorHAnsi" w:hAnsiTheme="majorHAnsi" w:cstheme="majorHAnsi"/>
        </w:rPr>
      </w:pPr>
    </w:p>
    <w:p w:rsidRPr="00F3072C" w:rsidR="001B6F04" w:rsidP="00432B6C" w:rsidRDefault="00D93D3C" w14:paraId="07E03C51" w14:textId="021FFFC7">
      <w:pPr>
        <w:spacing w:after="0" w:line="240" w:lineRule="auto"/>
        <w:ind w:left="1440" w:right="162"/>
        <w:rPr>
          <w:rFonts w:asciiTheme="majorHAnsi" w:hAnsiTheme="majorHAnsi" w:cstheme="majorHAnsi"/>
        </w:rPr>
      </w:pPr>
      <w:proofErr w:type="spellStart"/>
      <w:r w:rsidRPr="00F3072C">
        <w:rPr>
          <w:rFonts w:asciiTheme="majorHAnsi" w:hAnsiTheme="majorHAnsi" w:cstheme="majorHAnsi"/>
        </w:rPr>
        <w:t>EmploymentVerifiedDTO</w:t>
      </w:r>
      <w:proofErr w:type="spellEnd"/>
      <w:r w:rsidRPr="00F3072C">
        <w:rPr>
          <w:rFonts w:asciiTheme="majorHAnsi" w:hAnsiTheme="majorHAnsi" w:cstheme="majorHAnsi"/>
        </w:rPr>
        <w:t xml:space="preserve"> (Truv Payroll Data)</w:t>
      </w:r>
    </w:p>
    <w:p w:rsidRPr="00F3072C" w:rsidR="00D93D3C" w:rsidP="00432B6C" w:rsidRDefault="00D93D3C" w14:paraId="5CF338EF" w14:textId="77777777">
      <w:pPr>
        <w:spacing w:after="0" w:line="240" w:lineRule="auto"/>
        <w:ind w:left="1440" w:right="162"/>
        <w:rPr>
          <w:rFonts w:asciiTheme="majorHAnsi" w:hAnsiTheme="majorHAnsi" w:cstheme="majorHAnsi"/>
        </w:rPr>
      </w:pPr>
    </w:p>
    <w:tbl>
      <w:tblPr>
        <w:tblW w:w="8568" w:type="dxa"/>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148"/>
        <w:gridCol w:w="2960"/>
        <w:gridCol w:w="1048"/>
        <w:gridCol w:w="2412"/>
      </w:tblGrid>
      <w:tr w:rsidRPr="00F3072C" w:rsidR="00D93D3C" w:rsidTr="00F3072C" w14:paraId="40782342" w14:textId="77777777">
        <w:trPr>
          <w:cantSplit/>
          <w:tblHeader/>
        </w:trPr>
        <w:tc>
          <w:tcPr>
            <w:tcW w:w="2148" w:type="dxa"/>
            <w:shd w:val="clear" w:color="auto" w:fill="000000" w:themeFill="text1"/>
          </w:tcPr>
          <w:p w:rsidRPr="00F3072C" w:rsidR="00D93D3C" w:rsidP="00FB34EF" w:rsidRDefault="00D93D3C" w14:paraId="706AE803"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Field</w:t>
            </w:r>
          </w:p>
        </w:tc>
        <w:tc>
          <w:tcPr>
            <w:tcW w:w="2960" w:type="dxa"/>
            <w:shd w:val="clear" w:color="auto" w:fill="000000" w:themeFill="text1"/>
          </w:tcPr>
          <w:p w:rsidRPr="00F3072C" w:rsidR="00D93D3C" w:rsidP="00FB34EF" w:rsidRDefault="00D93D3C" w14:paraId="5053B0BA"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Type</w:t>
            </w:r>
          </w:p>
        </w:tc>
        <w:tc>
          <w:tcPr>
            <w:tcW w:w="1048" w:type="dxa"/>
            <w:shd w:val="clear" w:color="auto" w:fill="000000" w:themeFill="text1"/>
          </w:tcPr>
          <w:p w:rsidRPr="00F3072C" w:rsidR="00D93D3C" w:rsidP="00FB34EF" w:rsidRDefault="00D93D3C" w14:paraId="35AFB04E"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Required</w:t>
            </w:r>
          </w:p>
        </w:tc>
        <w:tc>
          <w:tcPr>
            <w:tcW w:w="2412" w:type="dxa"/>
            <w:shd w:val="clear" w:color="auto" w:fill="000000" w:themeFill="text1"/>
          </w:tcPr>
          <w:p w:rsidRPr="00F3072C" w:rsidR="00D93D3C" w:rsidP="00FB34EF" w:rsidRDefault="00D93D3C" w14:paraId="300B66EB"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Description</w:t>
            </w:r>
          </w:p>
        </w:tc>
      </w:tr>
      <w:tr w:rsidRPr="00F3072C" w:rsidR="00D93D3C" w:rsidTr="00F3072C" w14:paraId="75C29EF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48" w:type="dxa"/>
            <w:tcBorders>
              <w:top w:val="single" w:color="auto" w:sz="4" w:space="0"/>
              <w:left w:val="single" w:color="auto" w:sz="4" w:space="0"/>
              <w:bottom w:val="single" w:color="auto" w:sz="4" w:space="0"/>
              <w:right w:val="single" w:color="auto" w:sz="4" w:space="0"/>
            </w:tcBorders>
          </w:tcPr>
          <w:p w:rsidRPr="00F3072C" w:rsidR="00D93D3C" w:rsidP="00FB34EF" w:rsidRDefault="00D93D3C" w14:paraId="5BED654E" w14:textId="2419651A">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employers</w:t>
            </w:r>
          </w:p>
        </w:tc>
        <w:tc>
          <w:tcPr>
            <w:tcW w:w="2960" w:type="dxa"/>
            <w:tcBorders>
              <w:top w:val="single" w:color="auto" w:sz="4" w:space="0"/>
              <w:left w:val="single" w:color="auto" w:sz="4" w:space="0"/>
              <w:bottom w:val="single" w:color="auto" w:sz="4" w:space="0"/>
              <w:right w:val="single" w:color="auto" w:sz="4" w:space="0"/>
            </w:tcBorders>
          </w:tcPr>
          <w:p w:rsidRPr="00F3072C" w:rsidR="00D93D3C" w:rsidP="00FB34EF" w:rsidRDefault="00D93D3C" w14:paraId="3D54425E" w14:textId="472BB2BC">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Array&lt;</w:t>
            </w:r>
            <w:proofErr w:type="spellStart"/>
            <w:r w:rsidRPr="00F3072C">
              <w:rPr>
                <w:rFonts w:asciiTheme="majorHAnsi" w:hAnsiTheme="majorHAnsi" w:eastAsiaTheme="minorHAnsi" w:cstheme="majorHAnsi"/>
                <w:sz w:val="22"/>
                <w:szCs w:val="22"/>
                <w:lang w:val="en-GB"/>
              </w:rPr>
              <w:t>EmployerRecordDTO</w:t>
            </w:r>
            <w:proofErr w:type="spellEnd"/>
            <w:r w:rsidRPr="00F3072C">
              <w:rPr>
                <w:rFonts w:asciiTheme="majorHAnsi" w:hAnsiTheme="majorHAnsi" w:eastAsiaTheme="minorHAnsi" w:cstheme="majorHAnsi"/>
                <w:sz w:val="22"/>
                <w:szCs w:val="22"/>
                <w:lang w:val="en-GB"/>
              </w:rPr>
              <w:t>&gt;</w:t>
            </w:r>
          </w:p>
        </w:tc>
        <w:tc>
          <w:tcPr>
            <w:tcW w:w="1048" w:type="dxa"/>
            <w:tcBorders>
              <w:top w:val="single" w:color="auto" w:sz="4" w:space="0"/>
              <w:left w:val="single" w:color="auto" w:sz="4" w:space="0"/>
              <w:bottom w:val="single" w:color="auto" w:sz="4" w:space="0"/>
              <w:right w:val="single" w:color="auto" w:sz="4" w:space="0"/>
            </w:tcBorders>
          </w:tcPr>
          <w:p w:rsidRPr="00F3072C" w:rsidR="00D93D3C" w:rsidP="00FB34EF" w:rsidRDefault="00D93D3C" w14:paraId="6482F29A" w14:textId="23A07482">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w:t>
            </w:r>
            <w:r w:rsidRPr="00F3072C" w:rsidR="0053753D">
              <w:rPr>
                <w:rFonts w:asciiTheme="majorHAnsi" w:hAnsiTheme="majorHAnsi" w:eastAsiaTheme="minorHAnsi" w:cstheme="majorHAnsi"/>
                <w:sz w:val="22"/>
                <w:szCs w:val="22"/>
                <w:lang w:val="en-GB"/>
              </w:rPr>
              <w:t>o</w:t>
            </w:r>
          </w:p>
        </w:tc>
        <w:tc>
          <w:tcPr>
            <w:tcW w:w="2412" w:type="dxa"/>
            <w:tcBorders>
              <w:top w:val="single" w:color="auto" w:sz="4" w:space="0"/>
              <w:left w:val="single" w:color="auto" w:sz="4" w:space="0"/>
              <w:bottom w:val="single" w:color="auto" w:sz="4" w:space="0"/>
              <w:right w:val="single" w:color="auto" w:sz="4" w:space="0"/>
            </w:tcBorders>
          </w:tcPr>
          <w:p w:rsidRPr="00F3072C" w:rsidR="00D93D3C" w:rsidP="00FB34EF" w:rsidRDefault="00D93D3C" w14:paraId="0EA1F1B6" w14:textId="3B02E6C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List of electronically verified employer records from Truv/payroll source</w:t>
            </w:r>
          </w:p>
        </w:tc>
      </w:tr>
    </w:tbl>
    <w:p w:rsidRPr="00F3072C" w:rsidR="00D93D3C" w:rsidP="00432B6C" w:rsidRDefault="00D93D3C" w14:paraId="0C8F4C33" w14:textId="77777777">
      <w:pPr>
        <w:spacing w:after="0" w:line="240" w:lineRule="auto"/>
        <w:ind w:left="1440" w:right="162"/>
        <w:rPr>
          <w:rFonts w:asciiTheme="majorHAnsi" w:hAnsiTheme="majorHAnsi" w:cstheme="majorHAnsi"/>
        </w:rPr>
      </w:pPr>
    </w:p>
    <w:p w:rsidRPr="00F3072C" w:rsidR="00D93D3C" w:rsidP="00432B6C" w:rsidRDefault="00D93D3C" w14:paraId="02A06DA1" w14:textId="77777777">
      <w:pPr>
        <w:spacing w:after="0" w:line="240" w:lineRule="auto"/>
        <w:ind w:left="1440" w:right="162"/>
        <w:rPr>
          <w:rFonts w:asciiTheme="majorHAnsi" w:hAnsiTheme="majorHAnsi" w:cstheme="majorHAnsi"/>
        </w:rPr>
      </w:pPr>
    </w:p>
    <w:p w:rsidRPr="00F3072C" w:rsidR="001B6F04" w:rsidP="00432B6C" w:rsidRDefault="00D93D3C" w14:paraId="42F4D03D" w14:textId="1C9E5E9D">
      <w:pPr>
        <w:spacing w:after="0" w:line="240" w:lineRule="auto"/>
        <w:ind w:left="1440" w:right="162"/>
        <w:rPr>
          <w:rFonts w:asciiTheme="majorHAnsi" w:hAnsiTheme="majorHAnsi" w:cstheme="majorHAnsi"/>
        </w:rPr>
      </w:pPr>
      <w:r w:rsidRPr="00F3072C">
        <w:rPr>
          <w:rFonts w:asciiTheme="majorHAnsi" w:hAnsiTheme="majorHAnsi" w:cstheme="majorHAnsi"/>
        </w:rPr>
        <w:t>Employer Record (</w:t>
      </w:r>
      <w:proofErr w:type="spellStart"/>
      <w:r w:rsidRPr="00F3072C">
        <w:rPr>
          <w:rFonts w:asciiTheme="majorHAnsi" w:hAnsiTheme="majorHAnsi" w:cstheme="majorHAnsi"/>
        </w:rPr>
        <w:t>EmployerRecordDTO</w:t>
      </w:r>
      <w:proofErr w:type="spellEnd"/>
      <w:r w:rsidRPr="00F3072C">
        <w:rPr>
          <w:rFonts w:asciiTheme="majorHAnsi" w:hAnsiTheme="majorHAnsi" w:cstheme="majorHAnsi"/>
        </w:rPr>
        <w:t>)</w:t>
      </w:r>
    </w:p>
    <w:p w:rsidRPr="00F3072C" w:rsidR="001B6F04" w:rsidP="00D93D3C" w:rsidRDefault="001B6F04" w14:paraId="2BA77781" w14:textId="77777777">
      <w:pPr>
        <w:spacing w:after="0" w:line="240" w:lineRule="auto"/>
        <w:ind w:right="162"/>
        <w:rPr>
          <w:rFonts w:asciiTheme="majorHAnsi" w:hAnsiTheme="majorHAnsi" w:cstheme="majorHAnsi"/>
        </w:rPr>
      </w:pPr>
    </w:p>
    <w:p w:rsidRPr="00F3072C" w:rsidR="001B6F04" w:rsidP="00432B6C" w:rsidRDefault="001B6F04" w14:paraId="6BC8154E" w14:textId="77777777">
      <w:pPr>
        <w:spacing w:after="0" w:line="240" w:lineRule="auto"/>
        <w:ind w:left="1440" w:right="162"/>
        <w:rPr>
          <w:rFonts w:asciiTheme="majorHAnsi" w:hAnsiTheme="majorHAnsi" w:cstheme="majorHAnsi"/>
        </w:rPr>
      </w:pPr>
    </w:p>
    <w:tbl>
      <w:tblPr>
        <w:tblW w:w="8748" w:type="dxa"/>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002"/>
        <w:gridCol w:w="2974"/>
        <w:gridCol w:w="1306"/>
        <w:gridCol w:w="2466"/>
      </w:tblGrid>
      <w:tr w:rsidRPr="00F3072C" w:rsidR="00432B6C" w:rsidTr="00F3072C" w14:paraId="32C02EF6" w14:textId="77777777">
        <w:trPr>
          <w:cantSplit/>
          <w:tblHeader/>
        </w:trPr>
        <w:tc>
          <w:tcPr>
            <w:tcW w:w="2002" w:type="dxa"/>
            <w:shd w:val="clear" w:color="auto" w:fill="000000" w:themeFill="text1"/>
          </w:tcPr>
          <w:p w:rsidRPr="00F3072C" w:rsidR="00432B6C" w:rsidP="00180EEB" w:rsidRDefault="00432B6C" w14:paraId="35680979"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Field</w:t>
            </w:r>
          </w:p>
        </w:tc>
        <w:tc>
          <w:tcPr>
            <w:tcW w:w="2974" w:type="dxa"/>
            <w:shd w:val="clear" w:color="auto" w:fill="000000" w:themeFill="text1"/>
          </w:tcPr>
          <w:p w:rsidRPr="00F3072C" w:rsidR="00432B6C" w:rsidP="00180EEB" w:rsidRDefault="00432B6C" w14:paraId="73403AA6"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Type</w:t>
            </w:r>
          </w:p>
        </w:tc>
        <w:tc>
          <w:tcPr>
            <w:tcW w:w="1306" w:type="dxa"/>
            <w:shd w:val="clear" w:color="auto" w:fill="000000" w:themeFill="text1"/>
          </w:tcPr>
          <w:p w:rsidRPr="00F3072C" w:rsidR="00432B6C" w:rsidP="00180EEB" w:rsidRDefault="00432B6C" w14:paraId="0216EE64"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Required</w:t>
            </w:r>
          </w:p>
        </w:tc>
        <w:tc>
          <w:tcPr>
            <w:tcW w:w="2466" w:type="dxa"/>
            <w:shd w:val="clear" w:color="auto" w:fill="000000" w:themeFill="text1"/>
          </w:tcPr>
          <w:p w:rsidRPr="00F3072C" w:rsidR="00432B6C" w:rsidP="00180EEB" w:rsidRDefault="00432B6C" w14:paraId="44C41E03"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Description</w:t>
            </w:r>
          </w:p>
        </w:tc>
      </w:tr>
      <w:tr w:rsidRPr="00F3072C" w:rsidR="004C0C84" w:rsidTr="00F3072C" w14:paraId="7FBF734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2B183B58" w14:textId="1CA5A9D5">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id</w:t>
            </w:r>
          </w:p>
        </w:tc>
        <w:tc>
          <w:tcPr>
            <w:tcW w:w="2974"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5BA96E51" w14:textId="1A71072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30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0DFA00FB" w14:textId="69F9775A">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6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4B0451B5" w14:textId="016445C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Truv internal employer record ID</w:t>
            </w:r>
          </w:p>
        </w:tc>
      </w:tr>
      <w:tr w:rsidRPr="00F3072C" w:rsidR="004C0C84" w:rsidTr="00F3072C" w14:paraId="5844165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414A7501" w14:textId="23E87604">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product_type</w:t>
            </w:r>
            <w:proofErr w:type="spellEnd"/>
          </w:p>
        </w:tc>
        <w:tc>
          <w:tcPr>
            <w:tcW w:w="2974"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60778EC3" w14:textId="28042FE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30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65ACC227" w14:textId="524138DA">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6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2FA140EA" w14:textId="7ED49264">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Verification product type (e.g. income)</w:t>
            </w:r>
          </w:p>
        </w:tc>
      </w:tr>
      <w:tr w:rsidRPr="00F3072C" w:rsidR="004C0C84" w:rsidTr="00F3072C" w14:paraId="2AAA3E7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5EF95F88" w14:textId="70854486">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status</w:t>
            </w:r>
          </w:p>
        </w:tc>
        <w:tc>
          <w:tcPr>
            <w:tcW w:w="2974"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1FD2DD1E" w14:textId="43A2AFA2">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30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77799346" w14:textId="2B2ED34C">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6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0E13DA4C" w14:textId="3C00F6A6">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Verification status (e.g. completed)</w:t>
            </w:r>
          </w:p>
        </w:tc>
      </w:tr>
      <w:tr w:rsidRPr="00F3072C" w:rsidR="004C0C84" w:rsidTr="00F3072C" w14:paraId="153568A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04E8A9A9" w14:textId="3EE57AE8">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data_source</w:t>
            </w:r>
            <w:proofErr w:type="spellEnd"/>
          </w:p>
        </w:tc>
        <w:tc>
          <w:tcPr>
            <w:tcW w:w="2974"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6CC17575" w14:textId="04A8F778">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30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54C40B21" w14:textId="3E6CC4C1">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6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7FEBD41D" w14:textId="0C03081D">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Data source type (e.g. payroll)</w:t>
            </w:r>
          </w:p>
        </w:tc>
      </w:tr>
      <w:tr w:rsidRPr="00F3072C" w:rsidR="004C0C84" w:rsidTr="00F3072C" w14:paraId="4D59A02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3A18D8D7" w14:textId="30D58180">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company_name</w:t>
            </w:r>
            <w:proofErr w:type="spellEnd"/>
          </w:p>
        </w:tc>
        <w:tc>
          <w:tcPr>
            <w:tcW w:w="2974"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66438512" w14:textId="09D5D815">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30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475502FE" w14:textId="6DC4F82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6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2360A2FE" w14:textId="6B5AF0C9">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Employer company name</w:t>
            </w:r>
          </w:p>
        </w:tc>
      </w:tr>
      <w:tr w:rsidRPr="00F3072C" w:rsidR="004C0C84" w:rsidTr="00F3072C" w14:paraId="01B9F83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6594CCEE" w14:textId="0950A28A">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provider</w:t>
            </w:r>
          </w:p>
        </w:tc>
        <w:tc>
          <w:tcPr>
            <w:tcW w:w="2974"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1886BF06" w14:textId="75783A68">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ProviderDTO</w:t>
            </w:r>
            <w:proofErr w:type="spellEnd"/>
          </w:p>
        </w:tc>
        <w:tc>
          <w:tcPr>
            <w:tcW w:w="130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045B06A0" w14:textId="3870DA6B">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6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3319D981" w14:textId="1AD44E53">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 xml:space="preserve">Payroll provider details (id, name, </w:t>
            </w:r>
            <w:proofErr w:type="spellStart"/>
            <w:r w:rsidRPr="00F3072C">
              <w:rPr>
                <w:rFonts w:asciiTheme="majorHAnsi" w:hAnsiTheme="majorHAnsi" w:eastAsiaTheme="minorHAnsi" w:cstheme="majorHAnsi"/>
                <w:sz w:val="22"/>
                <w:szCs w:val="22"/>
                <w:lang w:val="en-GB"/>
              </w:rPr>
              <w:t>logo_url</w:t>
            </w:r>
            <w:proofErr w:type="spellEnd"/>
            <w:r w:rsidRPr="00F3072C">
              <w:rPr>
                <w:rFonts w:asciiTheme="majorHAnsi" w:hAnsiTheme="majorHAnsi" w:eastAsiaTheme="minorHAnsi" w:cstheme="majorHAnsi"/>
                <w:sz w:val="22"/>
                <w:szCs w:val="22"/>
                <w:lang w:val="en-GB"/>
              </w:rPr>
              <w:t>)</w:t>
            </w:r>
          </w:p>
        </w:tc>
      </w:tr>
      <w:tr w:rsidRPr="00F3072C" w:rsidR="004C0C84" w:rsidTr="00F3072C" w14:paraId="27663E4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42F49265" w14:textId="763AE841">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is_suspicious</w:t>
            </w:r>
            <w:proofErr w:type="spellEnd"/>
          </w:p>
        </w:tc>
        <w:tc>
          <w:tcPr>
            <w:tcW w:w="2974"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3BA0FB71" w14:textId="4CED0225">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Boolean</w:t>
            </w:r>
          </w:p>
        </w:tc>
        <w:tc>
          <w:tcPr>
            <w:tcW w:w="130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29DAF438" w14:textId="5C780439">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6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4FD7DDD6" w14:textId="5DCD9101">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Flag set by Truv if record shows anomalies</w:t>
            </w:r>
          </w:p>
        </w:tc>
      </w:tr>
      <w:tr w:rsidRPr="00F3072C" w:rsidR="004C0C84" w:rsidTr="00F3072C" w14:paraId="5A2E9D0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2"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7368A5D2" w14:textId="09B3E613">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employments</w:t>
            </w:r>
          </w:p>
        </w:tc>
        <w:tc>
          <w:tcPr>
            <w:tcW w:w="2974"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10AE587C" w14:textId="558E1A8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Array&lt;</w:t>
            </w:r>
            <w:proofErr w:type="spellStart"/>
            <w:r w:rsidRPr="00F3072C">
              <w:rPr>
                <w:rFonts w:asciiTheme="majorHAnsi" w:hAnsiTheme="majorHAnsi" w:eastAsiaTheme="minorHAnsi" w:cstheme="majorHAnsi"/>
                <w:sz w:val="22"/>
                <w:szCs w:val="22"/>
                <w:lang w:val="en-GB"/>
              </w:rPr>
              <w:t>EmploymentDetailDTO</w:t>
            </w:r>
            <w:proofErr w:type="spellEnd"/>
            <w:r w:rsidRPr="00F3072C">
              <w:rPr>
                <w:rFonts w:asciiTheme="majorHAnsi" w:hAnsiTheme="majorHAnsi" w:eastAsiaTheme="minorHAnsi" w:cstheme="majorHAnsi"/>
                <w:sz w:val="22"/>
                <w:szCs w:val="22"/>
                <w:lang w:val="en-GB"/>
              </w:rPr>
              <w:t>&gt;</w:t>
            </w:r>
          </w:p>
        </w:tc>
        <w:tc>
          <w:tcPr>
            <w:tcW w:w="130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0B8555CE" w14:textId="0346F83F">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466" w:type="dxa"/>
            <w:tcBorders>
              <w:top w:val="single" w:color="auto" w:sz="4" w:space="0"/>
              <w:left w:val="single" w:color="auto" w:sz="4" w:space="0"/>
              <w:bottom w:val="single" w:color="auto" w:sz="4" w:space="0"/>
              <w:right w:val="single" w:color="auto" w:sz="4" w:space="0"/>
            </w:tcBorders>
          </w:tcPr>
          <w:p w:rsidRPr="00F3072C" w:rsidR="004C0C84" w:rsidP="004C0C84" w:rsidRDefault="004C0C84" w14:paraId="153981A0" w14:textId="3240BED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Detailed employment and income records</w:t>
            </w:r>
          </w:p>
        </w:tc>
      </w:tr>
    </w:tbl>
    <w:p w:rsidRPr="00F3072C" w:rsidR="00432B6C" w:rsidP="00432B6C" w:rsidRDefault="00432B6C" w14:paraId="0A31D93F" w14:textId="77777777">
      <w:pPr>
        <w:spacing w:after="0" w:line="240" w:lineRule="auto"/>
        <w:ind w:left="1440" w:right="162"/>
        <w:rPr>
          <w:rFonts w:asciiTheme="majorHAnsi" w:hAnsiTheme="majorHAnsi" w:cstheme="majorHAnsi"/>
        </w:rPr>
      </w:pPr>
    </w:p>
    <w:p w:rsidRPr="00F3072C" w:rsidR="00432B6C" w:rsidP="001D0FF2" w:rsidRDefault="001D0FF2" w14:paraId="74C33234" w14:textId="3892F208">
      <w:pPr>
        <w:spacing w:after="0" w:line="240" w:lineRule="auto"/>
        <w:ind w:right="162"/>
        <w:rPr>
          <w:rFonts w:asciiTheme="majorHAnsi" w:hAnsiTheme="majorHAnsi" w:cstheme="majorHAnsi"/>
        </w:rPr>
      </w:pPr>
      <w:r w:rsidRPr="00F3072C">
        <w:rPr>
          <w:rFonts w:asciiTheme="majorHAnsi" w:hAnsiTheme="majorHAnsi" w:cstheme="majorHAnsi"/>
        </w:rPr>
        <w:tab/>
      </w:r>
      <w:r w:rsidRPr="00F3072C">
        <w:rPr>
          <w:rFonts w:asciiTheme="majorHAnsi" w:hAnsiTheme="majorHAnsi" w:cstheme="majorHAnsi"/>
        </w:rPr>
        <w:tab/>
      </w:r>
      <w:r w:rsidRPr="00F3072C" w:rsidR="003612B4">
        <w:rPr>
          <w:rFonts w:asciiTheme="majorHAnsi" w:hAnsiTheme="majorHAnsi" w:cstheme="majorHAnsi"/>
        </w:rPr>
        <w:t xml:space="preserve">Employment Detail </w:t>
      </w:r>
      <w:proofErr w:type="spellStart"/>
      <w:r w:rsidRPr="00F3072C" w:rsidR="003612B4">
        <w:rPr>
          <w:rFonts w:asciiTheme="majorHAnsi" w:hAnsiTheme="majorHAnsi" w:cstheme="majorHAnsi"/>
        </w:rPr>
        <w:t>EmploymentDetailDTO</w:t>
      </w:r>
      <w:proofErr w:type="spellEnd"/>
      <w:r w:rsidRPr="00F3072C">
        <w:rPr>
          <w:rFonts w:asciiTheme="majorHAnsi" w:hAnsiTheme="majorHAnsi" w:cstheme="majorHAnsi"/>
        </w:rPr>
        <w:t>:</w:t>
      </w:r>
    </w:p>
    <w:p w:rsidRPr="00F3072C" w:rsidR="001D0FF2" w:rsidP="001D0FF2" w:rsidRDefault="001D0FF2" w14:paraId="2D2976F8" w14:textId="77777777">
      <w:pPr>
        <w:spacing w:after="0" w:line="240" w:lineRule="auto"/>
        <w:ind w:right="162"/>
        <w:rPr>
          <w:rFonts w:asciiTheme="majorHAnsi" w:hAnsiTheme="majorHAnsi" w:cstheme="majorHAnsi"/>
        </w:rPr>
      </w:pPr>
    </w:p>
    <w:tbl>
      <w:tblPr>
        <w:tblW w:w="8748" w:type="dxa"/>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539"/>
        <w:gridCol w:w="2605"/>
        <w:gridCol w:w="1048"/>
        <w:gridCol w:w="2556"/>
      </w:tblGrid>
      <w:tr w:rsidRPr="00F3072C" w:rsidR="001D0FF2" w:rsidTr="00F3072C" w14:paraId="01CC865D" w14:textId="77777777">
        <w:trPr>
          <w:cantSplit/>
          <w:tblHeader/>
        </w:trPr>
        <w:tc>
          <w:tcPr>
            <w:tcW w:w="2539" w:type="dxa"/>
            <w:shd w:val="clear" w:color="auto" w:fill="000000" w:themeFill="text1"/>
          </w:tcPr>
          <w:p w:rsidRPr="00F3072C" w:rsidR="001D0FF2" w:rsidP="00180EEB" w:rsidRDefault="001D0FF2" w14:paraId="4B0C972F"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Field</w:t>
            </w:r>
          </w:p>
        </w:tc>
        <w:tc>
          <w:tcPr>
            <w:tcW w:w="2605" w:type="dxa"/>
            <w:shd w:val="clear" w:color="auto" w:fill="000000" w:themeFill="text1"/>
          </w:tcPr>
          <w:p w:rsidRPr="00F3072C" w:rsidR="001D0FF2" w:rsidP="00180EEB" w:rsidRDefault="001D0FF2" w14:paraId="3D10CFE0"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Type</w:t>
            </w:r>
          </w:p>
        </w:tc>
        <w:tc>
          <w:tcPr>
            <w:tcW w:w="1048" w:type="dxa"/>
            <w:shd w:val="clear" w:color="auto" w:fill="000000" w:themeFill="text1"/>
          </w:tcPr>
          <w:p w:rsidRPr="00F3072C" w:rsidR="001D0FF2" w:rsidP="00180EEB" w:rsidRDefault="001D0FF2" w14:paraId="49038A22"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Required</w:t>
            </w:r>
          </w:p>
        </w:tc>
        <w:tc>
          <w:tcPr>
            <w:tcW w:w="2556" w:type="dxa"/>
            <w:shd w:val="clear" w:color="auto" w:fill="000000" w:themeFill="text1"/>
          </w:tcPr>
          <w:p w:rsidRPr="00F3072C" w:rsidR="001D0FF2" w:rsidP="00180EEB" w:rsidRDefault="001D0FF2" w14:paraId="27D71850"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Description</w:t>
            </w:r>
          </w:p>
        </w:tc>
      </w:tr>
      <w:tr w:rsidRPr="00F3072C" w:rsidR="003612B4" w:rsidTr="00F3072C" w14:paraId="099715F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1E4B5456" w14:textId="62209450">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job_title</w:t>
            </w:r>
            <w:proofErr w:type="spellEnd"/>
          </w:p>
        </w:tc>
        <w:tc>
          <w:tcPr>
            <w:tcW w:w="2605"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4AEF23B6" w14:textId="16E69EBA">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5339DE00" w14:textId="69B26ED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556"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6E067A84" w14:textId="72FB4DC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Job title</w:t>
            </w:r>
          </w:p>
        </w:tc>
      </w:tr>
      <w:tr w:rsidRPr="00F3072C" w:rsidR="003612B4" w:rsidTr="00F3072C" w14:paraId="57A4C3C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52732FB8" w14:textId="2863FAFF">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job_type</w:t>
            </w:r>
            <w:proofErr w:type="spellEnd"/>
          </w:p>
        </w:tc>
        <w:tc>
          <w:tcPr>
            <w:tcW w:w="2605"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27FA7485" w14:textId="1EA0CFAC">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4E54E184" w14:textId="4E2C0452">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556"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295C5E92" w14:textId="2DE2A84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Job type code: F (Full-time), P (Part-time)</w:t>
            </w:r>
          </w:p>
        </w:tc>
      </w:tr>
      <w:tr w:rsidRPr="00F3072C" w:rsidR="003612B4" w:rsidTr="00F3072C" w14:paraId="716ED21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5515F99B" w14:textId="1A4BB475">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start_date</w:t>
            </w:r>
            <w:proofErr w:type="spellEnd"/>
          </w:p>
        </w:tc>
        <w:tc>
          <w:tcPr>
            <w:tcW w:w="2605"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4715924A" w14:textId="65569E1B">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Date</w:t>
            </w:r>
          </w:p>
        </w:tc>
        <w:tc>
          <w:tcPr>
            <w:tcW w:w="1048"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2199F8B3" w14:textId="25AAEB7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556"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2AE6C05F" w14:textId="6B5D6F7F">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Employment start date</w:t>
            </w:r>
          </w:p>
        </w:tc>
      </w:tr>
      <w:tr w:rsidRPr="00F3072C" w:rsidR="003612B4" w:rsidTr="00F3072C" w14:paraId="32FF9FF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3615E8DD" w14:textId="46FC5517">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end_date</w:t>
            </w:r>
            <w:proofErr w:type="spellEnd"/>
          </w:p>
        </w:tc>
        <w:tc>
          <w:tcPr>
            <w:tcW w:w="2605"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0193259B" w14:textId="595920A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Date</w:t>
            </w:r>
          </w:p>
        </w:tc>
        <w:tc>
          <w:tcPr>
            <w:tcW w:w="1048"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05164B15" w14:textId="42D9CDD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556"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434B18B5" w14:textId="7A8B4994">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Employment end date; null if active</w:t>
            </w:r>
          </w:p>
        </w:tc>
      </w:tr>
      <w:tr w:rsidRPr="00F3072C" w:rsidR="003612B4" w:rsidTr="00F3072C" w14:paraId="729EFCF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2B485161" w14:textId="4B479E6F">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is_active</w:t>
            </w:r>
            <w:proofErr w:type="spellEnd"/>
          </w:p>
        </w:tc>
        <w:tc>
          <w:tcPr>
            <w:tcW w:w="2605"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1066C49E" w14:textId="1595DF65">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Boolean</w:t>
            </w:r>
          </w:p>
        </w:tc>
        <w:tc>
          <w:tcPr>
            <w:tcW w:w="1048"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519194B9" w14:textId="38B96DC5">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556"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5903674E" w14:textId="4C92A914">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True if actively employed</w:t>
            </w:r>
          </w:p>
        </w:tc>
      </w:tr>
      <w:tr w:rsidRPr="00F3072C" w:rsidR="003612B4" w:rsidTr="00F3072C" w14:paraId="1E682EF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384BCA57" w14:textId="31A7DBB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income</w:t>
            </w:r>
          </w:p>
        </w:tc>
        <w:tc>
          <w:tcPr>
            <w:tcW w:w="2605"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4E9E4871" w14:textId="0FA4D3E6">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294DF2EA" w14:textId="3CB4E3CD">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556"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2E6CC902" w14:textId="316D36EA">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Annual income (numeric string)</w:t>
            </w:r>
          </w:p>
        </w:tc>
      </w:tr>
      <w:tr w:rsidRPr="00F3072C" w:rsidR="003612B4" w:rsidTr="00F3072C" w14:paraId="0377A3E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2B528909" w14:textId="4161DEEB">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income_unit</w:t>
            </w:r>
            <w:proofErr w:type="spellEnd"/>
          </w:p>
        </w:tc>
        <w:tc>
          <w:tcPr>
            <w:tcW w:w="2605"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185FE05C" w14:textId="62B1B855">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312EE4D7" w14:textId="02940306">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556"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6F0DE784" w14:textId="45E06FE5">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Income unit: YEARLY, MONTHLY, HOURLY</w:t>
            </w:r>
          </w:p>
        </w:tc>
      </w:tr>
      <w:tr w:rsidRPr="00F3072C" w:rsidR="003612B4" w:rsidTr="00F3072C" w14:paraId="6604FB3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3D11C2F5" w14:textId="56F98259">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pay_rate</w:t>
            </w:r>
            <w:proofErr w:type="spellEnd"/>
          </w:p>
        </w:tc>
        <w:tc>
          <w:tcPr>
            <w:tcW w:w="2605"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6D70F6C2" w14:textId="3D0A78A2">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21B774CD" w14:textId="03449E9A">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556"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1608ADEC" w14:textId="4E318992">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Per-period pay rate (numeric string)</w:t>
            </w:r>
          </w:p>
        </w:tc>
      </w:tr>
      <w:tr w:rsidRPr="00F3072C" w:rsidR="003612B4" w:rsidTr="00F3072C" w14:paraId="744FF0D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0549C4C3" w14:textId="55C2B2B2">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pay_frequency</w:t>
            </w:r>
            <w:proofErr w:type="spellEnd"/>
          </w:p>
        </w:tc>
        <w:tc>
          <w:tcPr>
            <w:tcW w:w="2605"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7A0E2A94" w14:textId="294E3A52">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48"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0C846362" w14:textId="7A852DDF">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556"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4DE56491" w14:textId="5D7776A9">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Pay frequency code: BW (Bi-weekly), W (Weekly), M (Monthly)</w:t>
            </w:r>
          </w:p>
        </w:tc>
      </w:tr>
      <w:tr w:rsidRPr="00F3072C" w:rsidR="003612B4" w:rsidTr="00F3072C" w14:paraId="073A92D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2F727A07" w14:textId="39202598">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profile</w:t>
            </w:r>
          </w:p>
        </w:tc>
        <w:tc>
          <w:tcPr>
            <w:tcW w:w="2605"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55C025A6" w14:textId="214F0ED7">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EmployeeProfileDTO</w:t>
            </w:r>
            <w:proofErr w:type="spellEnd"/>
          </w:p>
        </w:tc>
        <w:tc>
          <w:tcPr>
            <w:tcW w:w="1048"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4771399B" w14:textId="623DB02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556"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5DBBC327" w14:textId="4B101C51">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Employee identity profile from payroll system</w:t>
            </w:r>
          </w:p>
        </w:tc>
      </w:tr>
      <w:tr w:rsidRPr="00F3072C" w:rsidR="003612B4" w:rsidTr="00F3072C" w14:paraId="671C0CE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38DA809A" w14:textId="70F900A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statements</w:t>
            </w:r>
          </w:p>
        </w:tc>
        <w:tc>
          <w:tcPr>
            <w:tcW w:w="2605"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31845DAD" w14:textId="1B9C045B">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Array&lt;</w:t>
            </w:r>
            <w:proofErr w:type="spellStart"/>
            <w:r w:rsidRPr="00F3072C">
              <w:rPr>
                <w:rFonts w:asciiTheme="majorHAnsi" w:hAnsiTheme="majorHAnsi" w:eastAsiaTheme="minorHAnsi" w:cstheme="majorHAnsi"/>
                <w:sz w:val="22"/>
                <w:szCs w:val="22"/>
                <w:lang w:val="en-GB"/>
              </w:rPr>
              <w:t>PayStatementDTO</w:t>
            </w:r>
            <w:proofErr w:type="spellEnd"/>
            <w:r w:rsidRPr="00F3072C">
              <w:rPr>
                <w:rFonts w:asciiTheme="majorHAnsi" w:hAnsiTheme="majorHAnsi" w:eastAsiaTheme="minorHAnsi" w:cstheme="majorHAnsi"/>
                <w:sz w:val="22"/>
                <w:szCs w:val="22"/>
                <w:lang w:val="en-GB"/>
              </w:rPr>
              <w:t>&gt;</w:t>
            </w:r>
          </w:p>
        </w:tc>
        <w:tc>
          <w:tcPr>
            <w:tcW w:w="1048"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3E0A857F" w14:textId="739AB861">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556"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34B03633" w14:textId="441B30FC">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Recent pay statements with gross/net/deductions</w:t>
            </w:r>
          </w:p>
        </w:tc>
      </w:tr>
      <w:tr w:rsidRPr="00F3072C" w:rsidR="003612B4" w:rsidTr="00F3072C" w14:paraId="4FFC4C0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39"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5AD16960" w14:textId="4B5FD553">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annual_income_summary</w:t>
            </w:r>
            <w:proofErr w:type="spellEnd"/>
          </w:p>
        </w:tc>
        <w:tc>
          <w:tcPr>
            <w:tcW w:w="2605"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2EC46D7B" w14:textId="3687A8D2">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Array&lt;</w:t>
            </w:r>
            <w:proofErr w:type="spellStart"/>
            <w:r w:rsidRPr="00F3072C">
              <w:rPr>
                <w:rFonts w:asciiTheme="majorHAnsi" w:hAnsiTheme="majorHAnsi" w:eastAsiaTheme="minorHAnsi" w:cstheme="majorHAnsi"/>
                <w:sz w:val="22"/>
                <w:szCs w:val="22"/>
                <w:lang w:val="en-GB"/>
              </w:rPr>
              <w:t>AnnualIncomeDTO</w:t>
            </w:r>
            <w:proofErr w:type="spellEnd"/>
            <w:r w:rsidRPr="00F3072C">
              <w:rPr>
                <w:rFonts w:asciiTheme="majorHAnsi" w:hAnsiTheme="majorHAnsi" w:eastAsiaTheme="minorHAnsi" w:cstheme="majorHAnsi"/>
                <w:sz w:val="22"/>
                <w:szCs w:val="22"/>
                <w:lang w:val="en-GB"/>
              </w:rPr>
              <w:t>&gt;</w:t>
            </w:r>
          </w:p>
        </w:tc>
        <w:tc>
          <w:tcPr>
            <w:tcW w:w="1048"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40A8C6D9" w14:textId="11A04BA4">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556" w:type="dxa"/>
            <w:tcBorders>
              <w:top w:val="single" w:color="auto" w:sz="4" w:space="0"/>
              <w:left w:val="single" w:color="auto" w:sz="4" w:space="0"/>
              <w:bottom w:val="single" w:color="auto" w:sz="4" w:space="0"/>
              <w:right w:val="single" w:color="auto" w:sz="4" w:space="0"/>
            </w:tcBorders>
          </w:tcPr>
          <w:p w:rsidRPr="00F3072C" w:rsidR="003612B4" w:rsidP="003612B4" w:rsidRDefault="003612B4" w14:paraId="25E15165" w14:textId="6232FA0D">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Year-over-year income summary records</w:t>
            </w:r>
          </w:p>
        </w:tc>
      </w:tr>
    </w:tbl>
    <w:p w:rsidRPr="00F3072C" w:rsidR="001D0FF2" w:rsidP="001D0FF2" w:rsidRDefault="001D0FF2" w14:paraId="3D0B9DB0" w14:textId="77777777">
      <w:pPr>
        <w:spacing w:after="0" w:line="240" w:lineRule="auto"/>
        <w:ind w:right="162"/>
        <w:rPr>
          <w:rFonts w:asciiTheme="majorHAnsi" w:hAnsiTheme="majorHAnsi" w:cstheme="majorHAnsi"/>
        </w:rPr>
      </w:pPr>
    </w:p>
    <w:p w:rsidRPr="00F3072C" w:rsidR="001D0FF2" w:rsidP="001D0FF2" w:rsidRDefault="0046464E" w14:paraId="4C3BEB69" w14:textId="2F1820A0">
      <w:pPr>
        <w:spacing w:after="0" w:line="240" w:lineRule="auto"/>
        <w:ind w:left="1440" w:right="162"/>
        <w:rPr>
          <w:rFonts w:asciiTheme="majorHAnsi" w:hAnsiTheme="majorHAnsi" w:cstheme="majorHAnsi"/>
        </w:rPr>
      </w:pPr>
      <w:r w:rsidRPr="00F3072C">
        <w:rPr>
          <w:rFonts w:asciiTheme="majorHAnsi" w:hAnsiTheme="majorHAnsi" w:cstheme="majorHAnsi"/>
        </w:rPr>
        <w:t xml:space="preserve">Job Training Result </w:t>
      </w:r>
      <w:proofErr w:type="spellStart"/>
      <w:r w:rsidRPr="00F3072C">
        <w:rPr>
          <w:rFonts w:asciiTheme="majorHAnsi" w:hAnsiTheme="majorHAnsi" w:cstheme="majorHAnsi"/>
        </w:rPr>
        <w:t>JobTrainingResultDTO</w:t>
      </w:r>
      <w:proofErr w:type="spellEnd"/>
      <w:r w:rsidRPr="00F3072C" w:rsidR="001D0FF2">
        <w:rPr>
          <w:rFonts w:asciiTheme="majorHAnsi" w:hAnsiTheme="majorHAnsi" w:cstheme="majorHAnsi"/>
        </w:rPr>
        <w:t>:</w:t>
      </w:r>
    </w:p>
    <w:p w:rsidRPr="00F3072C" w:rsidR="001D0FF2" w:rsidP="0046464E" w:rsidRDefault="001D0FF2" w14:paraId="5C679CED" w14:textId="77777777">
      <w:pPr>
        <w:spacing w:after="0" w:line="240" w:lineRule="auto"/>
        <w:ind w:right="162"/>
        <w:rPr>
          <w:rFonts w:asciiTheme="majorHAnsi" w:hAnsiTheme="majorHAnsi" w:cstheme="majorHAnsi"/>
        </w:rPr>
      </w:pPr>
    </w:p>
    <w:tbl>
      <w:tblPr>
        <w:tblW w:w="8658" w:type="dxa"/>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195"/>
        <w:gridCol w:w="2589"/>
        <w:gridCol w:w="1070"/>
        <w:gridCol w:w="2804"/>
      </w:tblGrid>
      <w:tr w:rsidRPr="00F3072C" w:rsidR="001D0FF2" w:rsidTr="00F3072C" w14:paraId="2CE879B2" w14:textId="77777777">
        <w:trPr>
          <w:cantSplit/>
          <w:tblHeader/>
        </w:trPr>
        <w:tc>
          <w:tcPr>
            <w:tcW w:w="2195" w:type="dxa"/>
            <w:shd w:val="clear" w:color="auto" w:fill="000000" w:themeFill="text1"/>
          </w:tcPr>
          <w:p w:rsidRPr="00F3072C" w:rsidR="001D0FF2" w:rsidP="00180EEB" w:rsidRDefault="001D0FF2" w14:paraId="0C8BE314"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Field</w:t>
            </w:r>
          </w:p>
        </w:tc>
        <w:tc>
          <w:tcPr>
            <w:tcW w:w="2589" w:type="dxa"/>
            <w:shd w:val="clear" w:color="auto" w:fill="000000" w:themeFill="text1"/>
          </w:tcPr>
          <w:p w:rsidRPr="00F3072C" w:rsidR="001D0FF2" w:rsidP="00180EEB" w:rsidRDefault="001D0FF2" w14:paraId="6D934084"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Type</w:t>
            </w:r>
          </w:p>
        </w:tc>
        <w:tc>
          <w:tcPr>
            <w:tcW w:w="1070" w:type="dxa"/>
            <w:shd w:val="clear" w:color="auto" w:fill="000000" w:themeFill="text1"/>
          </w:tcPr>
          <w:p w:rsidRPr="00F3072C" w:rsidR="001D0FF2" w:rsidP="00180EEB" w:rsidRDefault="001D0FF2" w14:paraId="451F0861"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Required</w:t>
            </w:r>
          </w:p>
        </w:tc>
        <w:tc>
          <w:tcPr>
            <w:tcW w:w="2804" w:type="dxa"/>
            <w:shd w:val="clear" w:color="auto" w:fill="000000" w:themeFill="text1"/>
          </w:tcPr>
          <w:p w:rsidRPr="00F3072C" w:rsidR="001D0FF2" w:rsidP="00180EEB" w:rsidRDefault="001D0FF2" w14:paraId="529157F7"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Description</w:t>
            </w:r>
          </w:p>
        </w:tc>
      </w:tr>
      <w:tr w:rsidRPr="00F3072C" w:rsidR="0046464E" w:rsidTr="00F3072C" w14:paraId="6C5B97A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95"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6D9168C5" w14:textId="4B3DD994">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organizationID</w:t>
            </w:r>
            <w:proofErr w:type="spellEnd"/>
          </w:p>
        </w:tc>
        <w:tc>
          <w:tcPr>
            <w:tcW w:w="2589"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7E6D35DD" w14:textId="4B61925D">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70"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3EB8597E" w14:textId="60E9EEE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804" w:type="dxa"/>
            <w:tcBorders>
              <w:top w:val="single" w:color="auto" w:sz="4" w:space="0"/>
              <w:left w:val="single" w:color="auto" w:sz="4" w:space="0"/>
              <w:bottom w:val="single" w:color="auto" w:sz="4" w:space="0"/>
              <w:right w:val="single" w:color="auto" w:sz="4" w:space="0"/>
            </w:tcBorders>
          </w:tcPr>
          <w:p w:rsidRPr="00F3072C" w:rsidR="0046464E" w:rsidP="0046464E" w:rsidRDefault="00EF3A15" w14:paraId="414E1A81" w14:textId="338CA18F">
            <w:pPr>
              <w:pStyle w:val="TableText10"/>
              <w:rPr>
                <w:rFonts w:asciiTheme="majorHAnsi" w:hAnsiTheme="majorHAnsi" w:eastAsiaTheme="minorHAnsi" w:cstheme="majorHAnsi"/>
                <w:sz w:val="22"/>
                <w:szCs w:val="22"/>
                <w:lang w:val="en-GB"/>
              </w:rPr>
            </w:pPr>
            <w:r>
              <w:rPr>
                <w:rFonts w:asciiTheme="majorHAnsi" w:hAnsiTheme="majorHAnsi" w:eastAsiaTheme="minorHAnsi" w:cstheme="majorHAnsi"/>
                <w:sz w:val="22"/>
                <w:szCs w:val="22"/>
                <w:lang w:val="en-GB"/>
              </w:rPr>
              <w:t>Organization</w:t>
            </w:r>
            <w:r w:rsidRPr="00F3072C" w:rsidR="0046464E">
              <w:rPr>
                <w:rFonts w:asciiTheme="majorHAnsi" w:hAnsiTheme="majorHAnsi" w:eastAsiaTheme="minorHAnsi" w:cstheme="majorHAnsi"/>
                <w:sz w:val="22"/>
                <w:szCs w:val="22"/>
                <w:lang w:val="en-GB"/>
              </w:rPr>
              <w:t xml:space="preserve"> identifier</w:t>
            </w:r>
          </w:p>
        </w:tc>
      </w:tr>
      <w:tr w:rsidRPr="00F3072C" w:rsidR="0046464E" w:rsidTr="00F3072C" w14:paraId="31829C2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95"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10D51AB7" w14:textId="6196B396">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organizationName</w:t>
            </w:r>
            <w:proofErr w:type="spellEnd"/>
          </w:p>
        </w:tc>
        <w:tc>
          <w:tcPr>
            <w:tcW w:w="2589"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5A6E9181" w14:textId="252E0E8D">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70"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5ED0F673" w14:textId="0E9FD2EA">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804" w:type="dxa"/>
            <w:tcBorders>
              <w:top w:val="single" w:color="auto" w:sz="4" w:space="0"/>
              <w:left w:val="single" w:color="auto" w:sz="4" w:space="0"/>
              <w:bottom w:val="single" w:color="auto" w:sz="4" w:space="0"/>
              <w:right w:val="single" w:color="auto" w:sz="4" w:space="0"/>
            </w:tcBorders>
          </w:tcPr>
          <w:p w:rsidRPr="00F3072C" w:rsidR="0046464E" w:rsidP="0046464E" w:rsidRDefault="00EF3A15" w14:paraId="118B8BE5" w14:textId="71C8A5BF">
            <w:pPr>
              <w:pStyle w:val="TableText10"/>
              <w:rPr>
                <w:rFonts w:asciiTheme="majorHAnsi" w:hAnsiTheme="majorHAnsi" w:eastAsiaTheme="minorHAnsi" w:cstheme="majorHAnsi"/>
                <w:sz w:val="22"/>
                <w:szCs w:val="22"/>
                <w:lang w:val="en-GB"/>
              </w:rPr>
            </w:pPr>
            <w:r>
              <w:rPr>
                <w:rFonts w:asciiTheme="majorHAnsi" w:hAnsiTheme="majorHAnsi" w:eastAsiaTheme="minorHAnsi" w:cstheme="majorHAnsi"/>
                <w:sz w:val="22"/>
                <w:szCs w:val="22"/>
                <w:lang w:val="en-GB"/>
              </w:rPr>
              <w:t>Organization</w:t>
            </w:r>
            <w:r w:rsidRPr="00F3072C" w:rsidR="0046464E">
              <w:rPr>
                <w:rFonts w:asciiTheme="majorHAnsi" w:hAnsiTheme="majorHAnsi" w:eastAsiaTheme="minorHAnsi" w:cstheme="majorHAnsi"/>
                <w:sz w:val="22"/>
                <w:szCs w:val="22"/>
                <w:lang w:val="en-GB"/>
              </w:rPr>
              <w:t xml:space="preserve"> name</w:t>
            </w:r>
          </w:p>
        </w:tc>
      </w:tr>
      <w:tr w:rsidRPr="00F3072C" w:rsidR="0046464E" w:rsidTr="00F3072C" w14:paraId="6FBAF25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95"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7AADFE80" w14:textId="22E19FF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hours</w:t>
            </w:r>
          </w:p>
        </w:tc>
        <w:tc>
          <w:tcPr>
            <w:tcW w:w="2589"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00096F63" w14:textId="1EAA67A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Number</w:t>
            </w:r>
          </w:p>
        </w:tc>
        <w:tc>
          <w:tcPr>
            <w:tcW w:w="1070"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0502D840" w14:textId="246B081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80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592EB3F7" w14:textId="4C6FEAF9">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Verified training hours</w:t>
            </w:r>
          </w:p>
        </w:tc>
      </w:tr>
      <w:tr w:rsidRPr="00F3072C" w:rsidR="0046464E" w:rsidTr="00F3072C" w14:paraId="6AA66D0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95"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5E369C76" w14:textId="7B9C44CF">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startDate</w:t>
            </w:r>
            <w:proofErr w:type="spellEnd"/>
          </w:p>
        </w:tc>
        <w:tc>
          <w:tcPr>
            <w:tcW w:w="2589"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701D3B5F" w14:textId="3508AAA4">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Date</w:t>
            </w:r>
          </w:p>
        </w:tc>
        <w:tc>
          <w:tcPr>
            <w:tcW w:w="1070"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2C7BA9EB" w14:textId="392327B6">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80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1F326055" w14:textId="518F5533">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Training start date (YYYY-MM-DD)</w:t>
            </w:r>
          </w:p>
        </w:tc>
      </w:tr>
      <w:tr w:rsidRPr="00F3072C" w:rsidR="0046464E" w:rsidTr="00F3072C" w14:paraId="2209835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95"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462F466B" w14:textId="653E6D06">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endDate</w:t>
            </w:r>
            <w:proofErr w:type="spellEnd"/>
          </w:p>
        </w:tc>
        <w:tc>
          <w:tcPr>
            <w:tcW w:w="2589"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1EAD4C4B" w14:textId="26E96E73">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Date</w:t>
            </w:r>
          </w:p>
        </w:tc>
        <w:tc>
          <w:tcPr>
            <w:tcW w:w="1070"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79548F6B" w14:textId="14B74F88">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80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3C0EE239" w14:textId="02C463D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Training end date</w:t>
            </w:r>
          </w:p>
        </w:tc>
      </w:tr>
      <w:tr w:rsidRPr="00F3072C" w:rsidR="0046464E" w:rsidTr="00F3072C" w14:paraId="6F4DD5C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95"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01CDA6A1" w14:textId="60296F87">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effectivePeriod</w:t>
            </w:r>
            <w:proofErr w:type="spellEnd"/>
          </w:p>
        </w:tc>
        <w:tc>
          <w:tcPr>
            <w:tcW w:w="2589"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497E2DCD" w14:textId="30A87AB1">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70"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08AFFDFA" w14:textId="5772C2C9">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80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62AF0489" w14:textId="4337E31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Reporting period MM/YYYY</w:t>
            </w:r>
          </w:p>
        </w:tc>
      </w:tr>
      <w:tr w:rsidRPr="00F3072C" w:rsidR="0046464E" w:rsidTr="00F3072C" w14:paraId="46201B1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95"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7E6F3415" w14:textId="58BD0798">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documents</w:t>
            </w:r>
          </w:p>
        </w:tc>
        <w:tc>
          <w:tcPr>
            <w:tcW w:w="2589"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0B2DFCA6" w14:textId="66D926D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Array&lt;</w:t>
            </w:r>
            <w:proofErr w:type="spellStart"/>
            <w:r w:rsidRPr="00F3072C">
              <w:rPr>
                <w:rFonts w:asciiTheme="majorHAnsi" w:hAnsiTheme="majorHAnsi" w:eastAsiaTheme="minorHAnsi" w:cstheme="majorHAnsi"/>
                <w:sz w:val="22"/>
                <w:szCs w:val="22"/>
                <w:lang w:val="en-GB"/>
              </w:rPr>
              <w:t>DocumentRefDTO</w:t>
            </w:r>
            <w:proofErr w:type="spellEnd"/>
            <w:r w:rsidRPr="00F3072C">
              <w:rPr>
                <w:rFonts w:asciiTheme="majorHAnsi" w:hAnsiTheme="majorHAnsi" w:eastAsiaTheme="minorHAnsi" w:cstheme="majorHAnsi"/>
                <w:sz w:val="22"/>
                <w:szCs w:val="22"/>
                <w:lang w:val="en-GB"/>
              </w:rPr>
              <w:t>&gt;</w:t>
            </w:r>
          </w:p>
        </w:tc>
        <w:tc>
          <w:tcPr>
            <w:tcW w:w="1070"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7E4218E2" w14:textId="68A78391">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80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48C1993A" w14:textId="520EA51F">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Supporting documents</w:t>
            </w:r>
          </w:p>
        </w:tc>
      </w:tr>
    </w:tbl>
    <w:p w:rsidRPr="00F3072C" w:rsidR="001D0FF2" w:rsidP="001D0FF2" w:rsidRDefault="001D0FF2" w14:paraId="2BBA111A" w14:textId="77777777">
      <w:pPr>
        <w:spacing w:after="0" w:line="240" w:lineRule="auto"/>
        <w:ind w:left="1440" w:right="162"/>
        <w:rPr>
          <w:rFonts w:asciiTheme="majorHAnsi" w:hAnsiTheme="majorHAnsi" w:cstheme="majorHAnsi"/>
        </w:rPr>
      </w:pPr>
    </w:p>
    <w:p w:rsidRPr="00F3072C" w:rsidR="001D0FF2" w:rsidP="001D0FF2" w:rsidRDefault="001D0FF2" w14:paraId="4BEFA370" w14:textId="77777777">
      <w:pPr>
        <w:spacing w:after="0" w:line="240" w:lineRule="auto"/>
        <w:ind w:left="1440" w:right="162"/>
        <w:rPr>
          <w:rFonts w:asciiTheme="majorHAnsi" w:hAnsiTheme="majorHAnsi" w:cstheme="majorHAnsi"/>
        </w:rPr>
      </w:pPr>
    </w:p>
    <w:p w:rsidRPr="00F3072C" w:rsidR="0016156D" w:rsidP="000666D9" w:rsidRDefault="0046464E" w14:paraId="7261F4DE" w14:textId="75FE3046">
      <w:pPr>
        <w:spacing w:after="0" w:line="240" w:lineRule="auto"/>
        <w:ind w:left="1440" w:right="162"/>
        <w:rPr>
          <w:rFonts w:asciiTheme="majorHAnsi" w:hAnsiTheme="majorHAnsi" w:cstheme="majorHAnsi"/>
        </w:rPr>
      </w:pPr>
      <w:r w:rsidRPr="00F3072C">
        <w:rPr>
          <w:rFonts w:asciiTheme="majorHAnsi" w:hAnsiTheme="majorHAnsi" w:cstheme="majorHAnsi"/>
        </w:rPr>
        <w:t>Education Verified (</w:t>
      </w:r>
      <w:proofErr w:type="spellStart"/>
      <w:r w:rsidRPr="00F3072C">
        <w:rPr>
          <w:rFonts w:asciiTheme="majorHAnsi" w:hAnsiTheme="majorHAnsi" w:cstheme="majorHAnsi"/>
        </w:rPr>
        <w:t>EducationVerifiedDTO</w:t>
      </w:r>
      <w:proofErr w:type="spellEnd"/>
      <w:r w:rsidRPr="00F3072C">
        <w:rPr>
          <w:rFonts w:asciiTheme="majorHAnsi" w:hAnsiTheme="majorHAnsi" w:cstheme="majorHAnsi"/>
        </w:rPr>
        <w:t>)</w:t>
      </w:r>
      <w:r w:rsidRPr="00F3072C" w:rsidR="000666D9">
        <w:rPr>
          <w:rFonts w:asciiTheme="majorHAnsi" w:hAnsiTheme="majorHAnsi" w:cstheme="majorHAnsi"/>
        </w:rPr>
        <w:t>:</w:t>
      </w:r>
    </w:p>
    <w:p w:rsidRPr="00F3072C" w:rsidR="000666D9" w:rsidP="000666D9" w:rsidRDefault="000666D9" w14:paraId="7CC7543E" w14:textId="77777777">
      <w:pPr>
        <w:spacing w:after="0" w:line="240" w:lineRule="auto"/>
        <w:ind w:left="1440" w:right="162"/>
        <w:rPr>
          <w:rFonts w:asciiTheme="majorHAnsi" w:hAnsiTheme="majorHAnsi" w:cstheme="majorHAnsi"/>
        </w:rPr>
      </w:pPr>
    </w:p>
    <w:tbl>
      <w:tblPr>
        <w:tblW w:w="8649" w:type="dxa"/>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879"/>
        <w:gridCol w:w="2893"/>
        <w:gridCol w:w="1048"/>
        <w:gridCol w:w="1829"/>
      </w:tblGrid>
      <w:tr w:rsidRPr="00F3072C" w:rsidR="000666D9" w:rsidTr="0046464E" w14:paraId="654E570A" w14:textId="77777777">
        <w:trPr>
          <w:cantSplit/>
          <w:tblHeader/>
        </w:trPr>
        <w:tc>
          <w:tcPr>
            <w:tcW w:w="2829" w:type="dxa"/>
            <w:shd w:val="clear" w:color="auto" w:fill="000000" w:themeFill="text1"/>
          </w:tcPr>
          <w:p w:rsidRPr="00F3072C" w:rsidR="000666D9" w:rsidP="00180EEB" w:rsidRDefault="000666D9" w14:paraId="32937508"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Field</w:t>
            </w:r>
          </w:p>
        </w:tc>
        <w:tc>
          <w:tcPr>
            <w:tcW w:w="2896" w:type="dxa"/>
            <w:shd w:val="clear" w:color="auto" w:fill="000000" w:themeFill="text1"/>
          </w:tcPr>
          <w:p w:rsidRPr="00F3072C" w:rsidR="000666D9" w:rsidP="00180EEB" w:rsidRDefault="000666D9" w14:paraId="5DFD759E"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Type</w:t>
            </w:r>
          </w:p>
        </w:tc>
        <w:tc>
          <w:tcPr>
            <w:tcW w:w="973" w:type="dxa"/>
            <w:shd w:val="clear" w:color="auto" w:fill="000000" w:themeFill="text1"/>
          </w:tcPr>
          <w:p w:rsidRPr="00F3072C" w:rsidR="000666D9" w:rsidP="00180EEB" w:rsidRDefault="000666D9" w14:paraId="5F9613B3"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Required</w:t>
            </w:r>
          </w:p>
        </w:tc>
        <w:tc>
          <w:tcPr>
            <w:tcW w:w="1951" w:type="dxa"/>
            <w:shd w:val="clear" w:color="auto" w:fill="000000" w:themeFill="text1"/>
          </w:tcPr>
          <w:p w:rsidRPr="00F3072C" w:rsidR="000666D9" w:rsidP="00180EEB" w:rsidRDefault="000666D9" w14:paraId="1B7EAA0C"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Description</w:t>
            </w:r>
          </w:p>
        </w:tc>
      </w:tr>
      <w:tr w:rsidRPr="00F3072C" w:rsidR="0046464E" w:rsidTr="0046464E" w14:paraId="3DA806A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29"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096DFBD2" w14:textId="09266F9B">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electronicallyVerifiedData</w:t>
            </w:r>
            <w:proofErr w:type="spellEnd"/>
          </w:p>
        </w:tc>
        <w:tc>
          <w:tcPr>
            <w:tcW w:w="2896"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5B624AF4" w14:textId="2DCB0214">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Array&lt;</w:t>
            </w:r>
            <w:proofErr w:type="spellStart"/>
            <w:r w:rsidRPr="00F3072C">
              <w:rPr>
                <w:rFonts w:asciiTheme="majorHAnsi" w:hAnsiTheme="majorHAnsi" w:eastAsiaTheme="minorHAnsi" w:cstheme="majorHAnsi"/>
                <w:sz w:val="22"/>
                <w:szCs w:val="22"/>
                <w:lang w:val="en-GB"/>
              </w:rPr>
              <w:t>NscEnrollmentDTO</w:t>
            </w:r>
            <w:proofErr w:type="spellEnd"/>
            <w:r w:rsidRPr="00F3072C">
              <w:rPr>
                <w:rFonts w:asciiTheme="majorHAnsi" w:hAnsiTheme="majorHAnsi" w:eastAsiaTheme="minorHAnsi" w:cstheme="majorHAnsi"/>
                <w:sz w:val="22"/>
                <w:szCs w:val="22"/>
                <w:lang w:val="en-GB"/>
              </w:rPr>
              <w:t>&gt;</w:t>
            </w:r>
          </w:p>
        </w:tc>
        <w:tc>
          <w:tcPr>
            <w:tcW w:w="973"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64E25E29" w14:textId="4F9448B8">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1951"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5B433DD5" w14:textId="2D60A10A">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Enrollment data from National Student Clearinghouse (NSC) electronic verification</w:t>
            </w:r>
          </w:p>
        </w:tc>
      </w:tr>
      <w:tr w:rsidRPr="00F3072C" w:rsidR="0046464E" w:rsidTr="0046464E" w14:paraId="07571C1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29"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7213C1DA" w14:textId="46F11384">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nonElectronicallyVerifiedData</w:t>
            </w:r>
            <w:proofErr w:type="spellEnd"/>
          </w:p>
        </w:tc>
        <w:tc>
          <w:tcPr>
            <w:tcW w:w="2896"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7B00C732" w14:textId="2782D935">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Array&lt;</w:t>
            </w:r>
            <w:proofErr w:type="spellStart"/>
            <w:r w:rsidRPr="00F3072C">
              <w:rPr>
                <w:rFonts w:asciiTheme="majorHAnsi" w:hAnsiTheme="majorHAnsi" w:eastAsiaTheme="minorHAnsi" w:cstheme="majorHAnsi"/>
                <w:sz w:val="22"/>
                <w:szCs w:val="22"/>
                <w:lang w:val="en-GB"/>
              </w:rPr>
              <w:t>EducationManualDTO</w:t>
            </w:r>
            <w:proofErr w:type="spellEnd"/>
            <w:r w:rsidRPr="00F3072C">
              <w:rPr>
                <w:rFonts w:asciiTheme="majorHAnsi" w:hAnsiTheme="majorHAnsi" w:eastAsiaTheme="minorHAnsi" w:cstheme="majorHAnsi"/>
                <w:sz w:val="22"/>
                <w:szCs w:val="22"/>
                <w:lang w:val="en-GB"/>
              </w:rPr>
              <w:t>&gt;</w:t>
            </w:r>
          </w:p>
        </w:tc>
        <w:tc>
          <w:tcPr>
            <w:tcW w:w="973"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67E6C4DE" w14:textId="24C09744">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1951"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1B1B74A8" w14:textId="24E54D0C">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Manually verified education records</w:t>
            </w:r>
          </w:p>
        </w:tc>
      </w:tr>
    </w:tbl>
    <w:p w:rsidRPr="00F3072C" w:rsidR="000666D9" w:rsidP="000666D9" w:rsidRDefault="000666D9" w14:paraId="1AC06362" w14:textId="77777777">
      <w:pPr>
        <w:spacing w:after="0" w:line="240" w:lineRule="auto"/>
        <w:ind w:left="1440" w:right="162"/>
        <w:rPr>
          <w:rFonts w:asciiTheme="majorHAnsi" w:hAnsiTheme="majorHAnsi" w:cstheme="majorHAnsi"/>
        </w:rPr>
      </w:pPr>
    </w:p>
    <w:p w:rsidRPr="00F3072C" w:rsidR="0046464E" w:rsidP="000666D9" w:rsidRDefault="0046464E" w14:paraId="146AC645" w14:textId="6C9F2272">
      <w:pPr>
        <w:spacing w:after="0" w:line="240" w:lineRule="auto"/>
        <w:ind w:left="1440" w:right="162"/>
        <w:rPr>
          <w:rFonts w:asciiTheme="majorHAnsi" w:hAnsiTheme="majorHAnsi" w:cstheme="majorHAnsi"/>
        </w:rPr>
      </w:pPr>
      <w:r w:rsidRPr="00F3072C">
        <w:rPr>
          <w:rFonts w:asciiTheme="majorHAnsi" w:hAnsiTheme="majorHAnsi" w:cstheme="majorHAnsi"/>
        </w:rPr>
        <w:t>N</w:t>
      </w:r>
      <w:r w:rsidRPr="00F3072C" w:rsidR="00E96653">
        <w:rPr>
          <w:rFonts w:asciiTheme="majorHAnsi" w:hAnsiTheme="majorHAnsi" w:cstheme="majorHAnsi"/>
        </w:rPr>
        <w:t xml:space="preserve">SC </w:t>
      </w:r>
      <w:r w:rsidRPr="00F3072C">
        <w:rPr>
          <w:rFonts w:asciiTheme="majorHAnsi" w:hAnsiTheme="majorHAnsi" w:cstheme="majorHAnsi"/>
        </w:rPr>
        <w:t xml:space="preserve">Enrollment  </w:t>
      </w:r>
      <w:proofErr w:type="spellStart"/>
      <w:r w:rsidRPr="00F3072C">
        <w:rPr>
          <w:rFonts w:asciiTheme="majorHAnsi" w:hAnsiTheme="majorHAnsi" w:cstheme="majorHAnsi"/>
        </w:rPr>
        <w:t>NscEnrollmentDTO</w:t>
      </w:r>
      <w:proofErr w:type="spellEnd"/>
    </w:p>
    <w:p w:rsidRPr="00F3072C" w:rsidR="000666D9" w:rsidP="000666D9" w:rsidRDefault="000666D9" w14:paraId="3EF75C0F" w14:textId="77777777">
      <w:pPr>
        <w:spacing w:after="0" w:line="240" w:lineRule="auto"/>
        <w:ind w:left="1440" w:right="162"/>
        <w:rPr>
          <w:rFonts w:asciiTheme="majorHAnsi" w:hAnsiTheme="majorHAnsi" w:cstheme="majorHAnsi"/>
        </w:rPr>
      </w:pPr>
    </w:p>
    <w:p w:rsidRPr="00F3072C" w:rsidR="000666D9" w:rsidP="000666D9" w:rsidRDefault="000666D9" w14:paraId="548A0DD8" w14:textId="77777777">
      <w:pPr>
        <w:spacing w:after="0" w:line="240" w:lineRule="auto"/>
        <w:ind w:left="1440" w:right="162"/>
        <w:rPr>
          <w:rFonts w:asciiTheme="majorHAnsi" w:hAnsiTheme="majorHAnsi" w:cstheme="majorHAnsi"/>
        </w:rPr>
      </w:pPr>
    </w:p>
    <w:tbl>
      <w:tblPr>
        <w:tblW w:w="8658" w:type="dxa"/>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424"/>
        <w:gridCol w:w="2884"/>
        <w:gridCol w:w="1216"/>
        <w:gridCol w:w="2134"/>
      </w:tblGrid>
      <w:tr w:rsidRPr="00F3072C" w:rsidR="000666D9" w:rsidTr="00F3072C" w14:paraId="6FF5A6D8" w14:textId="77777777">
        <w:trPr>
          <w:cantSplit/>
          <w:tblHeader/>
        </w:trPr>
        <w:tc>
          <w:tcPr>
            <w:tcW w:w="2424" w:type="dxa"/>
            <w:shd w:val="clear" w:color="auto" w:fill="000000" w:themeFill="text1"/>
          </w:tcPr>
          <w:p w:rsidRPr="00F3072C" w:rsidR="000666D9" w:rsidP="00180EEB" w:rsidRDefault="000666D9" w14:paraId="57868B6B"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Field</w:t>
            </w:r>
          </w:p>
        </w:tc>
        <w:tc>
          <w:tcPr>
            <w:tcW w:w="2884" w:type="dxa"/>
            <w:shd w:val="clear" w:color="auto" w:fill="000000" w:themeFill="text1"/>
          </w:tcPr>
          <w:p w:rsidRPr="00F3072C" w:rsidR="000666D9" w:rsidP="00180EEB" w:rsidRDefault="000666D9" w14:paraId="5F9F5CC3"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Type</w:t>
            </w:r>
          </w:p>
        </w:tc>
        <w:tc>
          <w:tcPr>
            <w:tcW w:w="1216" w:type="dxa"/>
            <w:shd w:val="clear" w:color="auto" w:fill="000000" w:themeFill="text1"/>
          </w:tcPr>
          <w:p w:rsidRPr="00F3072C" w:rsidR="000666D9" w:rsidP="00180EEB" w:rsidRDefault="000666D9" w14:paraId="7FB69D52"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Required</w:t>
            </w:r>
          </w:p>
        </w:tc>
        <w:tc>
          <w:tcPr>
            <w:tcW w:w="2134" w:type="dxa"/>
            <w:shd w:val="clear" w:color="auto" w:fill="000000" w:themeFill="text1"/>
          </w:tcPr>
          <w:p w:rsidRPr="00F3072C" w:rsidR="000666D9" w:rsidP="00180EEB" w:rsidRDefault="000666D9" w14:paraId="1BBE55FE"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Description</w:t>
            </w:r>
          </w:p>
        </w:tc>
      </w:tr>
      <w:tr w:rsidRPr="00F3072C" w:rsidR="0046464E" w:rsidTr="00F3072C" w14:paraId="150A6C8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2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3E0EA7CD" w14:textId="5C16ECEB">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electronicSource</w:t>
            </w:r>
            <w:proofErr w:type="spellEnd"/>
          </w:p>
        </w:tc>
        <w:tc>
          <w:tcPr>
            <w:tcW w:w="288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53483CB6" w14:textId="768BD9DF">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216"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154DF8C6" w14:textId="334E3ED1">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13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6B4D718F" w14:textId="4A94C02A">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Electronic source identifier (e.g. NSC)</w:t>
            </w:r>
          </w:p>
        </w:tc>
      </w:tr>
      <w:tr w:rsidRPr="00F3072C" w:rsidR="0046464E" w:rsidTr="00F3072C" w14:paraId="001DA55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2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4BF2D20F" w14:textId="15DF71DF">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officialSchoolName</w:t>
            </w:r>
            <w:proofErr w:type="spellEnd"/>
          </w:p>
        </w:tc>
        <w:tc>
          <w:tcPr>
            <w:tcW w:w="288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3D7160D1" w14:textId="38203FD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216"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419C03D3" w14:textId="0D09A745">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13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194B7D96" w14:textId="479CF50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Official NSC school name</w:t>
            </w:r>
          </w:p>
        </w:tc>
      </w:tr>
      <w:tr w:rsidRPr="00F3072C" w:rsidR="0046464E" w:rsidTr="00F3072C" w14:paraId="3BEC504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2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0C5D60F0" w14:textId="35457D48">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schoolCode</w:t>
            </w:r>
            <w:proofErr w:type="spellEnd"/>
          </w:p>
        </w:tc>
        <w:tc>
          <w:tcPr>
            <w:tcW w:w="288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755C9899" w14:textId="45E3F432">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216"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7C5723C0" w14:textId="5656AA96">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13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36036952" w14:textId="6B720635">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NSC institution code</w:t>
            </w:r>
          </w:p>
        </w:tc>
      </w:tr>
      <w:tr w:rsidRPr="00F3072C" w:rsidR="0046464E" w:rsidTr="00F3072C" w14:paraId="61E4806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2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73D04CF7" w14:textId="2BB11A48">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branchCode</w:t>
            </w:r>
            <w:proofErr w:type="spellEnd"/>
          </w:p>
        </w:tc>
        <w:tc>
          <w:tcPr>
            <w:tcW w:w="288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1925A122" w14:textId="444A017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216"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53A36380" w14:textId="52619C2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13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3E2D10A6" w14:textId="1064FD38">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NSC branch code</w:t>
            </w:r>
          </w:p>
        </w:tc>
      </w:tr>
      <w:tr w:rsidRPr="00F3072C" w:rsidR="0046464E" w:rsidTr="00F3072C" w14:paraId="599B0B6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2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161ECFEE" w14:textId="0320BF0D">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currentEnrollmentStatus</w:t>
            </w:r>
            <w:proofErr w:type="spellEnd"/>
          </w:p>
        </w:tc>
        <w:tc>
          <w:tcPr>
            <w:tcW w:w="288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371B8F24" w14:textId="1A4E0A06">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216"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374F1BF7" w14:textId="33D1DD03">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13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70F09BEF" w14:textId="581A6504">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 xml:space="preserve">Current </w:t>
            </w:r>
            <w:r w:rsidRPr="00F3072C" w:rsidR="00EF3A15">
              <w:rPr>
                <w:rFonts w:asciiTheme="majorHAnsi" w:hAnsiTheme="majorHAnsi" w:eastAsiaTheme="minorHAnsi" w:cstheme="majorHAnsi"/>
                <w:sz w:val="22"/>
                <w:szCs w:val="22"/>
                <w:lang w:val="en-GB"/>
              </w:rPr>
              <w:t>enrolment</w:t>
            </w:r>
            <w:r w:rsidRPr="00F3072C">
              <w:rPr>
                <w:rFonts w:asciiTheme="majorHAnsi" w:hAnsiTheme="majorHAnsi" w:eastAsiaTheme="minorHAnsi" w:cstheme="majorHAnsi"/>
                <w:sz w:val="22"/>
                <w:szCs w:val="22"/>
                <w:lang w:val="en-GB"/>
              </w:rPr>
              <w:t xml:space="preserve"> status code (e.g. CN = Continued)</w:t>
            </w:r>
          </w:p>
        </w:tc>
      </w:tr>
      <w:tr w:rsidRPr="00F3072C" w:rsidR="0046464E" w:rsidTr="00F3072C" w14:paraId="0365E03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2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2C1201C8" w14:textId="32F810B8">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enrollmentData</w:t>
            </w:r>
            <w:proofErr w:type="spellEnd"/>
          </w:p>
        </w:tc>
        <w:tc>
          <w:tcPr>
            <w:tcW w:w="288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49DB1D70" w14:textId="71A62C1F">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Array&lt;EnrollmentPeriodDTO&gt;</w:t>
            </w:r>
          </w:p>
        </w:tc>
        <w:tc>
          <w:tcPr>
            <w:tcW w:w="1216"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76052BF9" w14:textId="6B173ED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134" w:type="dxa"/>
            <w:tcBorders>
              <w:top w:val="single" w:color="auto" w:sz="4" w:space="0"/>
              <w:left w:val="single" w:color="auto" w:sz="4" w:space="0"/>
              <w:bottom w:val="single" w:color="auto" w:sz="4" w:space="0"/>
              <w:right w:val="single" w:color="auto" w:sz="4" w:space="0"/>
            </w:tcBorders>
          </w:tcPr>
          <w:p w:rsidRPr="00F3072C" w:rsidR="0046464E" w:rsidP="0046464E" w:rsidRDefault="0046464E" w14:paraId="3F74EAF0" w14:textId="43115872">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Enrollment periods with term dates and graduation anticipation</w:t>
            </w:r>
          </w:p>
        </w:tc>
      </w:tr>
    </w:tbl>
    <w:p w:rsidRPr="00F3072C" w:rsidR="000666D9" w:rsidP="000666D9" w:rsidRDefault="000666D9" w14:paraId="2EA562F4" w14:textId="77777777">
      <w:pPr>
        <w:spacing w:after="0" w:line="240" w:lineRule="auto"/>
        <w:ind w:left="1440" w:right="162"/>
        <w:rPr>
          <w:rFonts w:asciiTheme="majorHAnsi" w:hAnsiTheme="majorHAnsi" w:cstheme="majorHAnsi"/>
        </w:rPr>
      </w:pPr>
    </w:p>
    <w:p w:rsidRPr="00F3072C" w:rsidR="0016156D" w:rsidP="000666D9" w:rsidRDefault="00A302C1" w14:paraId="0AD82C9D" w14:textId="2DA91E43">
      <w:pPr>
        <w:spacing w:after="0" w:line="240" w:lineRule="auto"/>
        <w:ind w:left="1440" w:right="162"/>
        <w:rPr>
          <w:rFonts w:asciiTheme="majorHAnsi" w:hAnsiTheme="majorHAnsi" w:cstheme="majorHAnsi"/>
        </w:rPr>
      </w:pPr>
      <w:r w:rsidRPr="00F3072C">
        <w:rPr>
          <w:rFonts w:asciiTheme="majorHAnsi" w:hAnsiTheme="majorHAnsi" w:cstheme="majorHAnsi"/>
        </w:rPr>
        <w:t>Volunteering Result (VolunteeringResultDTO)</w:t>
      </w:r>
      <w:r w:rsidRPr="00F3072C" w:rsidR="000666D9">
        <w:rPr>
          <w:rFonts w:asciiTheme="majorHAnsi" w:hAnsiTheme="majorHAnsi" w:cstheme="majorHAnsi"/>
        </w:rPr>
        <w:t>:</w:t>
      </w:r>
    </w:p>
    <w:p w:rsidRPr="00F3072C" w:rsidR="000666D9" w:rsidP="000666D9" w:rsidRDefault="000666D9" w14:paraId="5CBC4CEB" w14:textId="77777777">
      <w:pPr>
        <w:spacing w:after="0" w:line="240" w:lineRule="auto"/>
        <w:ind w:left="1440" w:right="162"/>
        <w:rPr>
          <w:rFonts w:asciiTheme="majorHAnsi" w:hAnsiTheme="majorHAnsi" w:cstheme="majorHAnsi"/>
        </w:rPr>
      </w:pPr>
    </w:p>
    <w:tbl>
      <w:tblPr>
        <w:tblW w:w="8249" w:type="dxa"/>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390"/>
        <w:gridCol w:w="2583"/>
        <w:gridCol w:w="1048"/>
        <w:gridCol w:w="2228"/>
      </w:tblGrid>
      <w:tr w:rsidRPr="00F3072C" w:rsidR="00DA3742" w:rsidTr="00180EEB" w14:paraId="4D980848" w14:textId="77777777">
        <w:trPr>
          <w:cantSplit/>
          <w:tblHeader/>
        </w:trPr>
        <w:tc>
          <w:tcPr>
            <w:tcW w:w="2395" w:type="dxa"/>
            <w:shd w:val="clear" w:color="auto" w:fill="000000" w:themeFill="text1"/>
          </w:tcPr>
          <w:p w:rsidRPr="00F3072C" w:rsidR="00DA3742" w:rsidP="00180EEB" w:rsidRDefault="00DA3742" w14:paraId="43E88606"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Field</w:t>
            </w:r>
          </w:p>
        </w:tc>
        <w:tc>
          <w:tcPr>
            <w:tcW w:w="2583" w:type="dxa"/>
            <w:shd w:val="clear" w:color="auto" w:fill="000000" w:themeFill="text1"/>
          </w:tcPr>
          <w:p w:rsidRPr="00F3072C" w:rsidR="00DA3742" w:rsidP="00180EEB" w:rsidRDefault="00DA3742" w14:paraId="4A6A7F2D"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Type</w:t>
            </w:r>
          </w:p>
        </w:tc>
        <w:tc>
          <w:tcPr>
            <w:tcW w:w="1035" w:type="dxa"/>
            <w:shd w:val="clear" w:color="auto" w:fill="000000" w:themeFill="text1"/>
          </w:tcPr>
          <w:p w:rsidRPr="00F3072C" w:rsidR="00DA3742" w:rsidP="00180EEB" w:rsidRDefault="00DA3742" w14:paraId="729DC9DF"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Required</w:t>
            </w:r>
          </w:p>
        </w:tc>
        <w:tc>
          <w:tcPr>
            <w:tcW w:w="2236" w:type="dxa"/>
            <w:shd w:val="clear" w:color="auto" w:fill="000000" w:themeFill="text1"/>
          </w:tcPr>
          <w:p w:rsidRPr="00F3072C" w:rsidR="00DA3742" w:rsidP="00180EEB" w:rsidRDefault="00DA3742" w14:paraId="2A5658C3" w14:textId="77777777">
            <w:pPr>
              <w:pStyle w:val="TableText10HeaderCenter"/>
              <w:rPr>
                <w:rFonts w:asciiTheme="majorHAnsi" w:hAnsiTheme="majorHAnsi" w:cstheme="majorHAnsi"/>
                <w:b w:val="0"/>
                <w:sz w:val="22"/>
                <w:szCs w:val="22"/>
              </w:rPr>
            </w:pPr>
            <w:r w:rsidRPr="00F3072C">
              <w:rPr>
                <w:rFonts w:asciiTheme="majorHAnsi" w:hAnsiTheme="majorHAnsi" w:cstheme="majorHAnsi"/>
                <w:sz w:val="22"/>
                <w:szCs w:val="22"/>
              </w:rPr>
              <w:t>Description</w:t>
            </w:r>
          </w:p>
        </w:tc>
      </w:tr>
      <w:tr w:rsidRPr="00F3072C" w:rsidR="00A302C1" w:rsidTr="00180EEB" w14:paraId="3E71431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395"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5C828B05" w14:textId="7855FD75">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organizationID</w:t>
            </w:r>
            <w:proofErr w:type="spellEnd"/>
          </w:p>
        </w:tc>
        <w:tc>
          <w:tcPr>
            <w:tcW w:w="2583"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171C28FE" w14:textId="15E96DF6">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35"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2E5D5A83" w14:textId="051894D9">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236" w:type="dxa"/>
            <w:tcBorders>
              <w:top w:val="single" w:color="auto" w:sz="4" w:space="0"/>
              <w:left w:val="single" w:color="auto" w:sz="4" w:space="0"/>
              <w:bottom w:val="single" w:color="auto" w:sz="4" w:space="0"/>
              <w:right w:val="single" w:color="auto" w:sz="4" w:space="0"/>
            </w:tcBorders>
          </w:tcPr>
          <w:p w:rsidRPr="00F3072C" w:rsidR="00A302C1" w:rsidP="00A302C1" w:rsidRDefault="00EF3A15" w14:paraId="4E661CF2" w14:textId="336649EA">
            <w:pPr>
              <w:pStyle w:val="TableText10"/>
              <w:rPr>
                <w:rFonts w:asciiTheme="majorHAnsi" w:hAnsiTheme="majorHAnsi" w:eastAsiaTheme="minorHAnsi" w:cstheme="majorHAnsi"/>
                <w:sz w:val="22"/>
                <w:szCs w:val="22"/>
                <w:lang w:val="en-GB"/>
              </w:rPr>
            </w:pPr>
            <w:r>
              <w:rPr>
                <w:rFonts w:asciiTheme="majorHAnsi" w:hAnsiTheme="majorHAnsi" w:eastAsiaTheme="minorHAnsi" w:cstheme="majorHAnsi"/>
                <w:sz w:val="22"/>
                <w:szCs w:val="22"/>
                <w:lang w:val="en-GB"/>
              </w:rPr>
              <w:t>Organization</w:t>
            </w:r>
            <w:r w:rsidRPr="00F3072C" w:rsidR="00A302C1">
              <w:rPr>
                <w:rFonts w:asciiTheme="majorHAnsi" w:hAnsiTheme="majorHAnsi" w:eastAsiaTheme="minorHAnsi" w:cstheme="majorHAnsi"/>
                <w:sz w:val="22"/>
                <w:szCs w:val="22"/>
                <w:lang w:val="en-GB"/>
              </w:rPr>
              <w:t xml:space="preserve"> identifier</w:t>
            </w:r>
          </w:p>
        </w:tc>
      </w:tr>
      <w:tr w:rsidRPr="00F3072C" w:rsidR="00A302C1" w:rsidTr="00180EEB" w14:paraId="1289C7F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395"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339A498C" w14:textId="372C44F8">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organizationName</w:t>
            </w:r>
            <w:proofErr w:type="spellEnd"/>
          </w:p>
        </w:tc>
        <w:tc>
          <w:tcPr>
            <w:tcW w:w="2583"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41045B1F" w14:textId="385EA653">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35"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5F28973E" w14:textId="1B130B5F">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236" w:type="dxa"/>
            <w:tcBorders>
              <w:top w:val="single" w:color="auto" w:sz="4" w:space="0"/>
              <w:left w:val="single" w:color="auto" w:sz="4" w:space="0"/>
              <w:bottom w:val="single" w:color="auto" w:sz="4" w:space="0"/>
              <w:right w:val="single" w:color="auto" w:sz="4" w:space="0"/>
            </w:tcBorders>
          </w:tcPr>
          <w:p w:rsidRPr="00F3072C" w:rsidR="00A302C1" w:rsidP="00A302C1" w:rsidRDefault="00EF3A15" w14:paraId="333EFD57" w14:textId="5A2946E3">
            <w:pPr>
              <w:pStyle w:val="TableText10"/>
              <w:rPr>
                <w:rFonts w:asciiTheme="majorHAnsi" w:hAnsiTheme="majorHAnsi" w:eastAsiaTheme="minorHAnsi" w:cstheme="majorHAnsi"/>
                <w:sz w:val="22"/>
                <w:szCs w:val="22"/>
                <w:lang w:val="en-GB"/>
              </w:rPr>
            </w:pPr>
            <w:r>
              <w:rPr>
                <w:rFonts w:asciiTheme="majorHAnsi" w:hAnsiTheme="majorHAnsi" w:eastAsiaTheme="minorHAnsi" w:cstheme="majorHAnsi"/>
                <w:sz w:val="22"/>
                <w:szCs w:val="22"/>
                <w:lang w:val="en-GB"/>
              </w:rPr>
              <w:t>Organization</w:t>
            </w:r>
            <w:r w:rsidRPr="00F3072C" w:rsidR="00A302C1">
              <w:rPr>
                <w:rFonts w:asciiTheme="majorHAnsi" w:hAnsiTheme="majorHAnsi" w:eastAsiaTheme="minorHAnsi" w:cstheme="majorHAnsi"/>
                <w:sz w:val="22"/>
                <w:szCs w:val="22"/>
                <w:lang w:val="en-GB"/>
              </w:rPr>
              <w:t xml:space="preserve"> name</w:t>
            </w:r>
          </w:p>
        </w:tc>
      </w:tr>
      <w:tr w:rsidRPr="00F3072C" w:rsidR="00A302C1" w:rsidTr="00180EEB" w14:paraId="2C4DC33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395"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2896443C" w14:textId="221F9BE4">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hours</w:t>
            </w:r>
          </w:p>
        </w:tc>
        <w:tc>
          <w:tcPr>
            <w:tcW w:w="2583"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27C475FC" w14:textId="31AC3639">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Number</w:t>
            </w:r>
          </w:p>
        </w:tc>
        <w:tc>
          <w:tcPr>
            <w:tcW w:w="1035"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36EF0343" w14:textId="44A7FA6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236"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0A5CFC75" w14:textId="2C2E16E0">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Verified volunteer hours</w:t>
            </w:r>
          </w:p>
        </w:tc>
      </w:tr>
      <w:tr w:rsidRPr="00F3072C" w:rsidR="00A302C1" w:rsidTr="00180EEB" w14:paraId="0584843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395"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0E43B25E" w14:textId="36A8EB9E">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startDate</w:t>
            </w:r>
            <w:proofErr w:type="spellEnd"/>
          </w:p>
        </w:tc>
        <w:tc>
          <w:tcPr>
            <w:tcW w:w="2583"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561E7605" w14:textId="0963EE1C">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Date</w:t>
            </w:r>
          </w:p>
        </w:tc>
        <w:tc>
          <w:tcPr>
            <w:tcW w:w="1035"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69A28EA8" w14:textId="7B3D1DEC">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236"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1C47B201" w14:textId="7F3052A8">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Volunteering start date (YYYY-MM-DD)</w:t>
            </w:r>
          </w:p>
        </w:tc>
      </w:tr>
      <w:tr w:rsidRPr="00F3072C" w:rsidR="00A302C1" w:rsidTr="00180EEB" w14:paraId="2BE25B0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395"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66FD3594" w14:textId="59B25640">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endDate</w:t>
            </w:r>
            <w:proofErr w:type="spellEnd"/>
          </w:p>
        </w:tc>
        <w:tc>
          <w:tcPr>
            <w:tcW w:w="2583"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1AFD5904" w14:textId="29A3CA4A">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Date</w:t>
            </w:r>
          </w:p>
        </w:tc>
        <w:tc>
          <w:tcPr>
            <w:tcW w:w="1035"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044CB7A9" w14:textId="72B1D9E5">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236"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0E2E93A2" w14:textId="7BDFFB93">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Volunteering end date</w:t>
            </w:r>
          </w:p>
        </w:tc>
      </w:tr>
      <w:tr w:rsidRPr="00F3072C" w:rsidR="00A302C1" w:rsidTr="00180EEB" w14:paraId="113523A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395"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76F3CBA0" w14:textId="0B944816">
            <w:pPr>
              <w:pStyle w:val="TableText10"/>
              <w:rPr>
                <w:rFonts w:asciiTheme="majorHAnsi" w:hAnsiTheme="majorHAnsi" w:eastAsiaTheme="minorHAnsi" w:cstheme="majorHAnsi"/>
                <w:sz w:val="22"/>
                <w:szCs w:val="22"/>
                <w:lang w:val="en-GB"/>
              </w:rPr>
            </w:pPr>
            <w:proofErr w:type="spellStart"/>
            <w:r w:rsidRPr="00F3072C">
              <w:rPr>
                <w:rFonts w:asciiTheme="majorHAnsi" w:hAnsiTheme="majorHAnsi" w:eastAsiaTheme="minorHAnsi" w:cstheme="majorHAnsi"/>
                <w:sz w:val="22"/>
                <w:szCs w:val="22"/>
                <w:lang w:val="en-GB"/>
              </w:rPr>
              <w:t>effectivePeriod</w:t>
            </w:r>
            <w:proofErr w:type="spellEnd"/>
          </w:p>
        </w:tc>
        <w:tc>
          <w:tcPr>
            <w:tcW w:w="2583"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01D7BC7A" w14:textId="529E273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String</w:t>
            </w:r>
          </w:p>
        </w:tc>
        <w:tc>
          <w:tcPr>
            <w:tcW w:w="1035" w:type="dxa"/>
            <w:tcBorders>
              <w:top w:val="single" w:color="auto" w:sz="4" w:space="0"/>
              <w:left w:val="single" w:color="auto" w:sz="4" w:space="0"/>
              <w:bottom w:val="single" w:color="auto" w:sz="4" w:space="0"/>
              <w:right w:val="single" w:color="auto" w:sz="4" w:space="0"/>
            </w:tcBorders>
          </w:tcPr>
          <w:p w:rsidRPr="00F3072C" w:rsidR="00A302C1" w:rsidP="00A302C1" w:rsidRDefault="00B70EEF" w14:paraId="4C6657D5" w14:textId="38AD2995">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236"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0D44531C" w14:textId="5AC3430B">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Reporting period MM/YYYY</w:t>
            </w:r>
          </w:p>
        </w:tc>
      </w:tr>
      <w:tr w:rsidRPr="00F3072C" w:rsidR="00A302C1" w:rsidTr="00180EEB" w14:paraId="61BF2AF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395"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523BAED5" w14:textId="185458A8">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documents</w:t>
            </w:r>
          </w:p>
        </w:tc>
        <w:tc>
          <w:tcPr>
            <w:tcW w:w="2583"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56AEFDEA" w14:textId="76D9E46B">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Array&lt;</w:t>
            </w:r>
            <w:proofErr w:type="spellStart"/>
            <w:r w:rsidRPr="00F3072C">
              <w:rPr>
                <w:rFonts w:asciiTheme="majorHAnsi" w:hAnsiTheme="majorHAnsi" w:eastAsiaTheme="minorHAnsi" w:cstheme="majorHAnsi"/>
                <w:sz w:val="22"/>
                <w:szCs w:val="22"/>
                <w:lang w:val="en-GB"/>
              </w:rPr>
              <w:t>DocumentRefDTO</w:t>
            </w:r>
            <w:proofErr w:type="spellEnd"/>
            <w:r w:rsidRPr="00F3072C">
              <w:rPr>
                <w:rFonts w:asciiTheme="majorHAnsi" w:hAnsiTheme="majorHAnsi" w:eastAsiaTheme="minorHAnsi" w:cstheme="majorHAnsi"/>
                <w:sz w:val="22"/>
                <w:szCs w:val="22"/>
                <w:lang w:val="en-GB"/>
              </w:rPr>
              <w:t>&gt;</w:t>
            </w:r>
          </w:p>
        </w:tc>
        <w:tc>
          <w:tcPr>
            <w:tcW w:w="1035" w:type="dxa"/>
            <w:tcBorders>
              <w:top w:val="single" w:color="auto" w:sz="4" w:space="0"/>
              <w:left w:val="single" w:color="auto" w:sz="4" w:space="0"/>
              <w:bottom w:val="single" w:color="auto" w:sz="4" w:space="0"/>
              <w:right w:val="single" w:color="auto" w:sz="4" w:space="0"/>
            </w:tcBorders>
          </w:tcPr>
          <w:p w:rsidRPr="00F3072C" w:rsidR="00A302C1" w:rsidP="00A302C1" w:rsidRDefault="00B70EEF" w14:paraId="124FE05D" w14:textId="1EFE246E">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No</w:t>
            </w:r>
          </w:p>
        </w:tc>
        <w:tc>
          <w:tcPr>
            <w:tcW w:w="2236" w:type="dxa"/>
            <w:tcBorders>
              <w:top w:val="single" w:color="auto" w:sz="4" w:space="0"/>
              <w:left w:val="single" w:color="auto" w:sz="4" w:space="0"/>
              <w:bottom w:val="single" w:color="auto" w:sz="4" w:space="0"/>
              <w:right w:val="single" w:color="auto" w:sz="4" w:space="0"/>
            </w:tcBorders>
          </w:tcPr>
          <w:p w:rsidRPr="00F3072C" w:rsidR="00A302C1" w:rsidP="00A302C1" w:rsidRDefault="00A302C1" w14:paraId="1D5F07E9" w14:textId="0FEFD497">
            <w:pPr>
              <w:pStyle w:val="TableText10"/>
              <w:rPr>
                <w:rFonts w:asciiTheme="majorHAnsi" w:hAnsiTheme="majorHAnsi" w:eastAsiaTheme="minorHAnsi" w:cstheme="majorHAnsi"/>
                <w:sz w:val="22"/>
                <w:szCs w:val="22"/>
                <w:lang w:val="en-GB"/>
              </w:rPr>
            </w:pPr>
            <w:r w:rsidRPr="00F3072C">
              <w:rPr>
                <w:rFonts w:asciiTheme="majorHAnsi" w:hAnsiTheme="majorHAnsi" w:eastAsiaTheme="minorHAnsi" w:cstheme="majorHAnsi"/>
                <w:sz w:val="22"/>
                <w:szCs w:val="22"/>
                <w:lang w:val="en-GB"/>
              </w:rPr>
              <w:t>Supporting documents</w:t>
            </w:r>
          </w:p>
        </w:tc>
      </w:tr>
    </w:tbl>
    <w:p w:rsidRPr="00F3072C" w:rsidR="00DA3742" w:rsidP="00B70EEF" w:rsidRDefault="00DA3742" w14:paraId="3D8F7782" w14:textId="77777777">
      <w:pPr>
        <w:spacing w:after="0" w:line="240" w:lineRule="auto"/>
        <w:ind w:right="162"/>
        <w:rPr>
          <w:rFonts w:asciiTheme="majorHAnsi" w:hAnsiTheme="majorHAnsi" w:cstheme="majorHAnsi"/>
        </w:rPr>
      </w:pPr>
    </w:p>
    <w:p w:rsidRPr="009F017A" w:rsidR="00622215" w:rsidP="00B70EEF" w:rsidRDefault="00622215" w14:paraId="3F29C4E0" w14:textId="77777777">
      <w:pPr>
        <w:spacing w:after="0" w:line="240" w:lineRule="auto"/>
        <w:ind w:right="162"/>
        <w:rPr>
          <w:rFonts w:asciiTheme="majorHAnsi" w:hAnsiTheme="majorHAnsi" w:cstheme="majorHAnsi"/>
        </w:rPr>
      </w:pPr>
    </w:p>
    <w:p w:rsidRPr="009F017A" w:rsidR="0016156D" w:rsidP="6AF24EFF" w:rsidRDefault="0067539B" w14:paraId="7EE6AB3B" w14:textId="3E6F2F7E">
      <w:pPr>
        <w:spacing w:after="0" w:line="240" w:lineRule="auto"/>
        <w:ind w:left="1440" w:right="162"/>
        <w:rPr>
          <w:rFonts w:ascii="Calibri" w:hAnsi="Calibri" w:cs="Calibri" w:asciiTheme="majorAscii" w:hAnsiTheme="majorAscii" w:cstheme="majorAscii"/>
          <w:b w:val="1"/>
          <w:bCs w:val="1"/>
        </w:rPr>
      </w:pPr>
      <w:r w:rsidRPr="6AF24EFF" w:rsidR="0067539B">
        <w:rPr>
          <w:rFonts w:ascii="Calibri" w:hAnsi="Calibri" w:cs="Calibri" w:asciiTheme="majorAscii" w:hAnsiTheme="majorAscii" w:cstheme="majorAscii"/>
          <w:b w:val="1"/>
          <w:bCs w:val="1"/>
        </w:rPr>
        <w:t>Sample Request JSON (abbreviated)</w:t>
      </w:r>
      <w:r w:rsidRPr="6AF24EFF" w:rsidR="00660299">
        <w:rPr>
          <w:rFonts w:ascii="Calibri" w:hAnsi="Calibri" w:cs="Calibri" w:asciiTheme="majorAscii" w:hAnsiTheme="majorAscii" w:cstheme="majorAscii"/>
          <w:b w:val="1"/>
          <w:bCs w:val="1"/>
        </w:rPr>
        <w:t>:</w:t>
      </w:r>
    </w:p>
    <w:p w:rsidRPr="009F017A" w:rsidR="00660299" w:rsidP="6AF24EFF" w:rsidRDefault="00660299" w14:paraId="58CDBECC" w14:textId="77777777">
      <w:pPr>
        <w:spacing w:after="0" w:line="240" w:lineRule="auto"/>
        <w:ind w:left="1440" w:right="162"/>
        <w:rPr>
          <w:rFonts w:ascii="Calibri" w:hAnsi="Calibri" w:cs="Calibri" w:asciiTheme="majorAscii" w:hAnsiTheme="majorAscii" w:cstheme="majorAscii"/>
          <w:b w:val="1"/>
          <w:bCs w:val="1"/>
        </w:rPr>
      </w:pPr>
    </w:p>
    <w:p w:rsidRPr="009F017A" w:rsidR="00B70EEF" w:rsidP="00B70EEF" w:rsidRDefault="00B70EEF" w14:paraId="62F6AB9C" w14:textId="77777777">
      <w:pPr>
        <w:pStyle w:val="NoSpacing"/>
        <w:ind w:left="1440"/>
        <w:rPr>
          <w:rFonts w:asciiTheme="majorHAnsi" w:hAnsiTheme="majorHAnsi" w:cstheme="majorHAnsi"/>
        </w:rPr>
      </w:pPr>
      <w:r w:rsidRPr="009F017A">
        <w:rPr>
          <w:rFonts w:asciiTheme="majorHAnsi" w:hAnsiTheme="majorHAnsi" w:cstheme="majorHAnsi"/>
        </w:rPr>
        <w:t>POST /</w:t>
      </w:r>
      <w:proofErr w:type="spellStart"/>
      <w:r w:rsidRPr="009F017A">
        <w:rPr>
          <w:rFonts w:asciiTheme="majorHAnsi" w:hAnsiTheme="majorHAnsi" w:cstheme="majorHAnsi"/>
        </w:rPr>
        <w:t>api</w:t>
      </w:r>
      <w:proofErr w:type="spellEnd"/>
      <w:r w:rsidRPr="009F017A">
        <w:rPr>
          <w:rFonts w:asciiTheme="majorHAnsi" w:hAnsiTheme="majorHAnsi" w:cstheme="majorHAnsi"/>
        </w:rPr>
        <w:t>/</w:t>
      </w:r>
      <w:proofErr w:type="spellStart"/>
      <w:r w:rsidRPr="009F017A">
        <w:rPr>
          <w:rFonts w:asciiTheme="majorHAnsi" w:hAnsiTheme="majorHAnsi" w:cstheme="majorHAnsi"/>
        </w:rPr>
        <w:t>vacms</w:t>
      </w:r>
      <w:proofErr w:type="spellEnd"/>
      <w:r w:rsidRPr="009F017A">
        <w:rPr>
          <w:rFonts w:asciiTheme="majorHAnsi" w:hAnsiTheme="majorHAnsi" w:cstheme="majorHAnsi"/>
        </w:rPr>
        <w:t>/</w:t>
      </w:r>
      <w:proofErr w:type="spellStart"/>
      <w:r w:rsidRPr="009F017A">
        <w:rPr>
          <w:rFonts w:asciiTheme="majorHAnsi" w:hAnsiTheme="majorHAnsi" w:cstheme="majorHAnsi"/>
        </w:rPr>
        <w:t>nvh</w:t>
      </w:r>
      <w:proofErr w:type="spellEnd"/>
      <w:r w:rsidRPr="009F017A">
        <w:rPr>
          <w:rFonts w:asciiTheme="majorHAnsi" w:hAnsiTheme="majorHAnsi" w:cstheme="majorHAnsi"/>
        </w:rPr>
        <w:t>-results HTTP/1.1</w:t>
      </w:r>
    </w:p>
    <w:p w:rsidRPr="009F017A" w:rsidR="00B70EEF" w:rsidP="00B70EEF" w:rsidRDefault="00B70EEF" w14:paraId="2C226AD2" w14:textId="77777777">
      <w:pPr>
        <w:pStyle w:val="NoSpacing"/>
        <w:ind w:left="1440"/>
        <w:rPr>
          <w:rFonts w:asciiTheme="majorHAnsi" w:hAnsiTheme="majorHAnsi" w:cstheme="majorHAnsi"/>
        </w:rPr>
      </w:pPr>
      <w:r w:rsidRPr="009F017A">
        <w:rPr>
          <w:rFonts w:asciiTheme="majorHAnsi" w:hAnsiTheme="majorHAnsi" w:cstheme="majorHAnsi"/>
        </w:rPr>
        <w:t>Content-Type: application/</w:t>
      </w:r>
      <w:proofErr w:type="spellStart"/>
      <w:r w:rsidRPr="009F017A">
        <w:rPr>
          <w:rFonts w:asciiTheme="majorHAnsi" w:hAnsiTheme="majorHAnsi" w:cstheme="majorHAnsi"/>
        </w:rPr>
        <w:t>json</w:t>
      </w:r>
      <w:proofErr w:type="spellEnd"/>
    </w:p>
    <w:p w:rsidRPr="009F017A" w:rsidR="00B70EEF" w:rsidP="00B70EEF" w:rsidRDefault="00B70EEF" w14:paraId="3F68CA63" w14:textId="77777777">
      <w:pPr>
        <w:pStyle w:val="NoSpacing"/>
        <w:ind w:left="1440"/>
        <w:rPr>
          <w:rFonts w:asciiTheme="majorHAnsi" w:hAnsiTheme="majorHAnsi" w:cstheme="majorHAnsi"/>
        </w:rPr>
      </w:pPr>
      <w:r w:rsidRPr="009F017A">
        <w:rPr>
          <w:rFonts w:asciiTheme="majorHAnsi" w:hAnsiTheme="majorHAnsi" w:cstheme="majorHAnsi"/>
        </w:rPr>
        <w:t>Authorization: Bearer &lt;cep-token&gt;</w:t>
      </w:r>
    </w:p>
    <w:p w:rsidRPr="009F017A" w:rsidR="00B70EEF" w:rsidP="00B70EEF" w:rsidRDefault="00B70EEF" w14:paraId="32291879" w14:textId="77777777">
      <w:pPr>
        <w:pStyle w:val="NoSpacing"/>
        <w:ind w:left="1440"/>
        <w:rPr>
          <w:rFonts w:asciiTheme="majorHAnsi" w:hAnsiTheme="majorHAnsi" w:cstheme="majorHAnsi"/>
        </w:rPr>
      </w:pPr>
    </w:p>
    <w:p w:rsidRPr="009F017A" w:rsidR="00B70EEF" w:rsidP="00B70EEF" w:rsidRDefault="00B70EEF" w14:paraId="6D9CB1FF" w14:textId="77777777">
      <w:pPr>
        <w:pStyle w:val="NoSpacing"/>
        <w:ind w:left="1440"/>
        <w:rPr>
          <w:rFonts w:asciiTheme="majorHAnsi" w:hAnsiTheme="majorHAnsi" w:cstheme="majorHAnsi"/>
        </w:rPr>
      </w:pPr>
      <w:r w:rsidRPr="009F017A">
        <w:rPr>
          <w:rFonts w:asciiTheme="majorHAnsi" w:hAnsiTheme="majorHAnsi" w:cstheme="majorHAnsi"/>
        </w:rPr>
        <w:t>{</w:t>
      </w:r>
    </w:p>
    <w:p w:rsidRPr="009F017A" w:rsidR="00B70EEF" w:rsidP="00B70EEF" w:rsidRDefault="00B70EEF" w14:paraId="2F656DE3" w14:textId="77777777">
      <w:pPr>
        <w:pStyle w:val="NoSpacing"/>
        <w:ind w:left="1440"/>
        <w:rPr>
          <w:rFonts w:asciiTheme="majorHAnsi" w:hAnsiTheme="majorHAnsi" w:cstheme="majorHAnsi"/>
        </w:rPr>
      </w:pPr>
      <w:r w:rsidRPr="009F017A">
        <w:rPr>
          <w:rFonts w:asciiTheme="majorHAnsi" w:hAnsiTheme="majorHAnsi" w:cstheme="majorHAnsi"/>
        </w:rPr>
        <w:t xml:space="preserve">  "timestamp": "2026-04-15T18:25:39.558605900Z",</w:t>
      </w:r>
    </w:p>
    <w:p w:rsidRPr="009F017A" w:rsidR="00B70EEF" w:rsidP="00B70EEF" w:rsidRDefault="00B70EEF" w14:paraId="613566D1"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requestSequenceNumber</w:t>
      </w:r>
      <w:proofErr w:type="spellEnd"/>
      <w:r w:rsidRPr="009F017A">
        <w:rPr>
          <w:rFonts w:asciiTheme="majorHAnsi" w:hAnsiTheme="majorHAnsi" w:cstheme="majorHAnsi"/>
        </w:rPr>
        <w:t>": 123456,</w:t>
      </w:r>
    </w:p>
    <w:p w:rsidRPr="009F017A" w:rsidR="00B70EEF" w:rsidP="00B70EEF" w:rsidRDefault="00B70EEF" w14:paraId="58B65975"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stateId</w:t>
      </w:r>
      <w:proofErr w:type="spellEnd"/>
      <w:r w:rsidRPr="009F017A">
        <w:rPr>
          <w:rFonts w:asciiTheme="majorHAnsi" w:hAnsiTheme="majorHAnsi" w:cstheme="majorHAnsi"/>
        </w:rPr>
        <w:t>": "TX",</w:t>
      </w:r>
    </w:p>
    <w:p w:rsidRPr="009F017A" w:rsidR="00B70EEF" w:rsidP="00B70EEF" w:rsidRDefault="00B70EEF" w14:paraId="6692CF2B"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requestSource</w:t>
      </w:r>
      <w:proofErr w:type="spellEnd"/>
      <w:r w:rsidRPr="009F017A">
        <w:rPr>
          <w:rFonts w:asciiTheme="majorHAnsi" w:hAnsiTheme="majorHAnsi" w:cstheme="majorHAnsi"/>
        </w:rPr>
        <w:t>": "WP",</w:t>
      </w:r>
    </w:p>
    <w:p w:rsidRPr="009F017A" w:rsidR="00B70EEF" w:rsidP="00B70EEF" w:rsidRDefault="00B70EEF" w14:paraId="29229384"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nvhRefferenceId</w:t>
      </w:r>
      <w:proofErr w:type="spellEnd"/>
      <w:r w:rsidRPr="009F017A">
        <w:rPr>
          <w:rFonts w:asciiTheme="majorHAnsi" w:hAnsiTheme="majorHAnsi" w:cstheme="majorHAnsi"/>
        </w:rPr>
        <w:t>": "97987978",</w:t>
      </w:r>
    </w:p>
    <w:p w:rsidRPr="009F017A" w:rsidR="00B70EEF" w:rsidP="00B70EEF" w:rsidRDefault="00B70EEF" w14:paraId="2E820233"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nvhResponses</w:t>
      </w:r>
      <w:proofErr w:type="spellEnd"/>
      <w:r w:rsidRPr="009F017A">
        <w:rPr>
          <w:rFonts w:asciiTheme="majorHAnsi" w:hAnsiTheme="majorHAnsi" w:cstheme="majorHAnsi"/>
        </w:rPr>
        <w:t>": [</w:t>
      </w:r>
    </w:p>
    <w:p w:rsidRPr="009F017A" w:rsidR="00B70EEF" w:rsidP="00B70EEF" w:rsidRDefault="00B70EEF" w14:paraId="4C9B30CC"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78ABECE1"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nvhIndvRefId</w:t>
      </w:r>
      <w:proofErr w:type="spellEnd"/>
      <w:r w:rsidRPr="009F017A">
        <w:rPr>
          <w:rFonts w:asciiTheme="majorHAnsi" w:hAnsiTheme="majorHAnsi" w:cstheme="majorHAnsi"/>
        </w:rPr>
        <w:t>": 6453,</w:t>
      </w:r>
    </w:p>
    <w:p w:rsidRPr="009F017A" w:rsidR="00B70EEF" w:rsidP="00B70EEF" w:rsidRDefault="00B70EEF" w14:paraId="76AB6DB8"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ceVerified</w:t>
      </w:r>
      <w:proofErr w:type="spellEnd"/>
      <w:proofErr w:type="gramStart"/>
      <w:r w:rsidRPr="009F017A">
        <w:rPr>
          <w:rFonts w:asciiTheme="majorHAnsi" w:hAnsiTheme="majorHAnsi" w:cstheme="majorHAnsi"/>
        </w:rPr>
        <w:t>": {</w:t>
      </w:r>
      <w:proofErr w:type="gramEnd"/>
    </w:p>
    <w:p w:rsidRPr="009F017A" w:rsidR="00B70EEF" w:rsidP="00B70EEF" w:rsidRDefault="00B70EEF" w14:paraId="299D20F5" w14:textId="77777777">
      <w:pPr>
        <w:pStyle w:val="NoSpacing"/>
        <w:ind w:left="1440"/>
        <w:rPr>
          <w:rFonts w:asciiTheme="majorHAnsi" w:hAnsiTheme="majorHAnsi" w:cstheme="majorHAnsi"/>
        </w:rPr>
      </w:pPr>
      <w:r w:rsidRPr="009F017A">
        <w:rPr>
          <w:rFonts w:asciiTheme="majorHAnsi" w:hAnsiTheme="majorHAnsi" w:cstheme="majorHAnsi"/>
        </w:rPr>
        <w:t xml:space="preserve">        "exempt": "N",</w:t>
      </w:r>
    </w:p>
    <w:p w:rsidRPr="009F017A" w:rsidR="00B70EEF" w:rsidP="00B70EEF" w:rsidRDefault="00B70EEF" w14:paraId="0C062D40" w14:textId="77777777">
      <w:pPr>
        <w:pStyle w:val="NoSpacing"/>
        <w:ind w:left="1440"/>
        <w:rPr>
          <w:rFonts w:asciiTheme="majorHAnsi" w:hAnsiTheme="majorHAnsi" w:cstheme="majorHAnsi"/>
        </w:rPr>
      </w:pPr>
      <w:r w:rsidRPr="009F017A">
        <w:rPr>
          <w:rFonts w:asciiTheme="majorHAnsi" w:hAnsiTheme="majorHAnsi" w:cstheme="majorHAnsi"/>
        </w:rPr>
        <w:t xml:space="preserve">        "complaint": "Y",</w:t>
      </w:r>
    </w:p>
    <w:p w:rsidRPr="009F017A" w:rsidR="00B70EEF" w:rsidP="00B70EEF" w:rsidRDefault="00B70EEF" w14:paraId="6402A659" w14:textId="77777777">
      <w:pPr>
        <w:pStyle w:val="NoSpacing"/>
        <w:ind w:left="1440"/>
        <w:rPr>
          <w:rFonts w:asciiTheme="majorHAnsi" w:hAnsiTheme="majorHAnsi" w:cstheme="majorHAnsi"/>
        </w:rPr>
      </w:pPr>
      <w:r w:rsidRPr="009F017A">
        <w:rPr>
          <w:rFonts w:asciiTheme="majorHAnsi" w:hAnsiTheme="majorHAnsi" w:cstheme="majorHAnsi"/>
        </w:rPr>
        <w:t xml:space="preserve">        "exemptions": [</w:t>
      </w:r>
    </w:p>
    <w:p w:rsidRPr="009F017A" w:rsidR="00B70EEF" w:rsidP="00B70EEF" w:rsidRDefault="00B70EEF" w14:paraId="54B483B7"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2C2DE616"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circumstanceCode</w:t>
      </w:r>
      <w:proofErr w:type="spellEnd"/>
      <w:r w:rsidRPr="009F017A">
        <w:rPr>
          <w:rFonts w:asciiTheme="majorHAnsi" w:hAnsiTheme="majorHAnsi" w:cstheme="majorHAnsi"/>
        </w:rPr>
        <w:t>": "PREGNANT",</w:t>
      </w:r>
    </w:p>
    <w:p w:rsidRPr="009F017A" w:rsidR="00B70EEF" w:rsidP="00B70EEF" w:rsidRDefault="00B70EEF" w14:paraId="77E0B554"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circumstanceDescription</w:t>
      </w:r>
      <w:proofErr w:type="spellEnd"/>
      <w:r w:rsidRPr="009F017A">
        <w:rPr>
          <w:rFonts w:asciiTheme="majorHAnsi" w:hAnsiTheme="majorHAnsi" w:cstheme="majorHAnsi"/>
        </w:rPr>
        <w:t>": "Pregnant",</w:t>
      </w:r>
    </w:p>
    <w:p w:rsidRPr="009F017A" w:rsidR="00B70EEF" w:rsidP="00B70EEF" w:rsidRDefault="00B70EEF" w14:paraId="02994178"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startDate</w:t>
      </w:r>
      <w:proofErr w:type="spellEnd"/>
      <w:r w:rsidRPr="009F017A">
        <w:rPr>
          <w:rFonts w:asciiTheme="majorHAnsi" w:hAnsiTheme="majorHAnsi" w:cstheme="majorHAnsi"/>
        </w:rPr>
        <w:t>": "2026-01-01",</w:t>
      </w:r>
    </w:p>
    <w:p w:rsidRPr="009F017A" w:rsidR="00B70EEF" w:rsidP="00B70EEF" w:rsidRDefault="00B70EEF" w14:paraId="4C714613"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endDate</w:t>
      </w:r>
      <w:proofErr w:type="spellEnd"/>
      <w:r w:rsidRPr="009F017A">
        <w:rPr>
          <w:rFonts w:asciiTheme="majorHAnsi" w:hAnsiTheme="majorHAnsi" w:cstheme="majorHAnsi"/>
        </w:rPr>
        <w:t>": null,</w:t>
      </w:r>
    </w:p>
    <w:p w:rsidRPr="009F017A" w:rsidR="00B70EEF" w:rsidP="00B70EEF" w:rsidRDefault="00B70EEF" w14:paraId="309A2A90"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onGoingPermanent</w:t>
      </w:r>
      <w:proofErr w:type="spellEnd"/>
      <w:r w:rsidRPr="009F017A">
        <w:rPr>
          <w:rFonts w:asciiTheme="majorHAnsi" w:hAnsiTheme="majorHAnsi" w:cstheme="majorHAnsi"/>
        </w:rPr>
        <w:t>": true</w:t>
      </w:r>
    </w:p>
    <w:p w:rsidRPr="009F017A" w:rsidR="00B70EEF" w:rsidP="00B70EEF" w:rsidRDefault="00B70EEF" w14:paraId="255F90C2"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5E413007"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05DC5650" w14:textId="77777777">
      <w:pPr>
        <w:pStyle w:val="NoSpacing"/>
        <w:ind w:left="1440"/>
        <w:rPr>
          <w:rFonts w:asciiTheme="majorHAnsi" w:hAnsiTheme="majorHAnsi" w:cstheme="majorHAnsi"/>
        </w:rPr>
      </w:pPr>
      <w:r w:rsidRPr="009F017A">
        <w:rPr>
          <w:rFonts w:asciiTheme="majorHAnsi" w:hAnsiTheme="majorHAnsi" w:cstheme="majorHAnsi"/>
        </w:rPr>
        <w:t xml:space="preserve">        "engagements</w:t>
      </w:r>
      <w:proofErr w:type="gramStart"/>
      <w:r w:rsidRPr="009F017A">
        <w:rPr>
          <w:rFonts w:asciiTheme="majorHAnsi" w:hAnsiTheme="majorHAnsi" w:cstheme="majorHAnsi"/>
        </w:rPr>
        <w:t>": {</w:t>
      </w:r>
      <w:proofErr w:type="gramEnd"/>
    </w:p>
    <w:p w:rsidRPr="009F017A" w:rsidR="00B70EEF" w:rsidP="00B70EEF" w:rsidRDefault="00B70EEF" w14:paraId="70E7DF66"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verificationSource</w:t>
      </w:r>
      <w:proofErr w:type="spellEnd"/>
      <w:r w:rsidRPr="009F017A">
        <w:rPr>
          <w:rFonts w:asciiTheme="majorHAnsi" w:hAnsiTheme="majorHAnsi" w:cstheme="majorHAnsi"/>
        </w:rPr>
        <w:t>": "Truv",</w:t>
      </w:r>
    </w:p>
    <w:p w:rsidRPr="009F017A" w:rsidR="00B70EEF" w:rsidP="00B70EEF" w:rsidRDefault="00B70EEF" w14:paraId="0A724FEF" w14:textId="77777777">
      <w:pPr>
        <w:pStyle w:val="NoSpacing"/>
        <w:ind w:left="1440"/>
        <w:rPr>
          <w:rFonts w:asciiTheme="majorHAnsi" w:hAnsiTheme="majorHAnsi" w:cstheme="majorHAnsi"/>
        </w:rPr>
      </w:pPr>
      <w:r w:rsidRPr="009F017A">
        <w:rPr>
          <w:rFonts w:asciiTheme="majorHAnsi" w:hAnsiTheme="majorHAnsi" w:cstheme="majorHAnsi"/>
        </w:rPr>
        <w:t xml:space="preserve">          "employment</w:t>
      </w:r>
      <w:proofErr w:type="gramStart"/>
      <w:r w:rsidRPr="009F017A">
        <w:rPr>
          <w:rFonts w:asciiTheme="majorHAnsi" w:hAnsiTheme="majorHAnsi" w:cstheme="majorHAnsi"/>
        </w:rPr>
        <w:t>": {</w:t>
      </w:r>
      <w:proofErr w:type="gramEnd"/>
    </w:p>
    <w:p w:rsidRPr="009F017A" w:rsidR="00B70EEF" w:rsidP="00B70EEF" w:rsidRDefault="00B70EEF" w14:paraId="5E712B4F" w14:textId="77777777">
      <w:pPr>
        <w:pStyle w:val="NoSpacing"/>
        <w:ind w:left="1440"/>
        <w:rPr>
          <w:rFonts w:asciiTheme="majorHAnsi" w:hAnsiTheme="majorHAnsi" w:cstheme="majorHAnsi"/>
        </w:rPr>
      </w:pPr>
      <w:r w:rsidRPr="009F017A">
        <w:rPr>
          <w:rFonts w:asciiTheme="majorHAnsi" w:hAnsiTheme="majorHAnsi" w:cstheme="majorHAnsi"/>
        </w:rPr>
        <w:t xml:space="preserve">            "employers": [</w:t>
      </w:r>
    </w:p>
    <w:p w:rsidRPr="009F017A" w:rsidR="00B70EEF" w:rsidP="00B70EEF" w:rsidRDefault="00B70EEF" w14:paraId="36976B56"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69FDA2D3"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proofErr w:type="gramStart"/>
      <w:r w:rsidRPr="009F017A">
        <w:rPr>
          <w:rFonts w:asciiTheme="majorHAnsi" w:hAnsiTheme="majorHAnsi" w:cstheme="majorHAnsi"/>
        </w:rPr>
        <w:t>company</w:t>
      </w:r>
      <w:proofErr w:type="gramEnd"/>
      <w:r w:rsidRPr="009F017A">
        <w:rPr>
          <w:rFonts w:asciiTheme="majorHAnsi" w:hAnsiTheme="majorHAnsi" w:cstheme="majorHAnsi"/>
        </w:rPr>
        <w:t>_name</w:t>
      </w:r>
      <w:proofErr w:type="spellEnd"/>
      <w:r w:rsidRPr="009F017A">
        <w:rPr>
          <w:rFonts w:asciiTheme="majorHAnsi" w:hAnsiTheme="majorHAnsi" w:cstheme="majorHAnsi"/>
        </w:rPr>
        <w:t>": "Starbucks",</w:t>
      </w:r>
    </w:p>
    <w:p w:rsidRPr="009F017A" w:rsidR="00B70EEF" w:rsidP="00B70EEF" w:rsidRDefault="00B70EEF" w14:paraId="425C57A9" w14:textId="77777777">
      <w:pPr>
        <w:pStyle w:val="NoSpacing"/>
        <w:ind w:left="1440"/>
        <w:rPr>
          <w:rFonts w:asciiTheme="majorHAnsi" w:hAnsiTheme="majorHAnsi" w:cstheme="majorHAnsi"/>
        </w:rPr>
      </w:pPr>
      <w:r w:rsidRPr="009F017A">
        <w:rPr>
          <w:rFonts w:asciiTheme="majorHAnsi" w:hAnsiTheme="majorHAnsi" w:cstheme="majorHAnsi"/>
        </w:rPr>
        <w:t xml:space="preserve">                "status": "completed",</w:t>
      </w:r>
    </w:p>
    <w:p w:rsidRPr="009F017A" w:rsidR="00B70EEF" w:rsidP="00B70EEF" w:rsidRDefault="00B70EEF" w14:paraId="6B9BD485" w14:textId="77777777">
      <w:pPr>
        <w:pStyle w:val="NoSpacing"/>
        <w:ind w:left="1440"/>
        <w:rPr>
          <w:rFonts w:asciiTheme="majorHAnsi" w:hAnsiTheme="majorHAnsi" w:cstheme="majorHAnsi"/>
        </w:rPr>
      </w:pPr>
      <w:r w:rsidRPr="009F017A">
        <w:rPr>
          <w:rFonts w:asciiTheme="majorHAnsi" w:hAnsiTheme="majorHAnsi" w:cstheme="majorHAnsi"/>
        </w:rPr>
        <w:t xml:space="preserve">                "employments": [</w:t>
      </w:r>
    </w:p>
    <w:p w:rsidRPr="009F017A" w:rsidR="00B70EEF" w:rsidP="00B70EEF" w:rsidRDefault="00B70EEF" w14:paraId="5434E242"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0BD8E635"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proofErr w:type="gramStart"/>
      <w:r w:rsidRPr="009F017A">
        <w:rPr>
          <w:rFonts w:asciiTheme="majorHAnsi" w:hAnsiTheme="majorHAnsi" w:cstheme="majorHAnsi"/>
        </w:rPr>
        <w:t>job</w:t>
      </w:r>
      <w:proofErr w:type="gramEnd"/>
      <w:r w:rsidRPr="009F017A">
        <w:rPr>
          <w:rFonts w:asciiTheme="majorHAnsi" w:hAnsiTheme="majorHAnsi" w:cstheme="majorHAnsi"/>
        </w:rPr>
        <w:t>_title</w:t>
      </w:r>
      <w:proofErr w:type="spellEnd"/>
      <w:r w:rsidRPr="009F017A">
        <w:rPr>
          <w:rFonts w:asciiTheme="majorHAnsi" w:hAnsiTheme="majorHAnsi" w:cstheme="majorHAnsi"/>
        </w:rPr>
        <w:t>": "PR associate",</w:t>
      </w:r>
    </w:p>
    <w:p w:rsidRPr="009F017A" w:rsidR="00B70EEF" w:rsidP="00B70EEF" w:rsidRDefault="00B70EEF" w14:paraId="1B0425C5"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proofErr w:type="gramStart"/>
      <w:r w:rsidRPr="009F017A">
        <w:rPr>
          <w:rFonts w:asciiTheme="majorHAnsi" w:hAnsiTheme="majorHAnsi" w:cstheme="majorHAnsi"/>
        </w:rPr>
        <w:t>is</w:t>
      </w:r>
      <w:proofErr w:type="gramEnd"/>
      <w:r w:rsidRPr="009F017A">
        <w:rPr>
          <w:rFonts w:asciiTheme="majorHAnsi" w:hAnsiTheme="majorHAnsi" w:cstheme="majorHAnsi"/>
        </w:rPr>
        <w:t>_active</w:t>
      </w:r>
      <w:proofErr w:type="spellEnd"/>
      <w:r w:rsidRPr="009F017A">
        <w:rPr>
          <w:rFonts w:asciiTheme="majorHAnsi" w:hAnsiTheme="majorHAnsi" w:cstheme="majorHAnsi"/>
        </w:rPr>
        <w:t>": true,</w:t>
      </w:r>
    </w:p>
    <w:p w:rsidRPr="009F017A" w:rsidR="00B70EEF" w:rsidP="00B70EEF" w:rsidRDefault="00B70EEF" w14:paraId="0929B7FC" w14:textId="77777777">
      <w:pPr>
        <w:pStyle w:val="NoSpacing"/>
        <w:ind w:left="1440"/>
        <w:rPr>
          <w:rFonts w:asciiTheme="majorHAnsi" w:hAnsiTheme="majorHAnsi" w:cstheme="majorHAnsi"/>
        </w:rPr>
      </w:pPr>
      <w:r w:rsidRPr="009F017A">
        <w:rPr>
          <w:rFonts w:asciiTheme="majorHAnsi" w:hAnsiTheme="majorHAnsi" w:cstheme="majorHAnsi"/>
        </w:rPr>
        <w:t xml:space="preserve">                    "income": "56269.25",</w:t>
      </w:r>
    </w:p>
    <w:p w:rsidRPr="009F017A" w:rsidR="00B70EEF" w:rsidP="00B70EEF" w:rsidRDefault="00B70EEF" w14:paraId="2083E19E"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proofErr w:type="gramStart"/>
      <w:r w:rsidRPr="009F017A">
        <w:rPr>
          <w:rFonts w:asciiTheme="majorHAnsi" w:hAnsiTheme="majorHAnsi" w:cstheme="majorHAnsi"/>
        </w:rPr>
        <w:t>income</w:t>
      </w:r>
      <w:proofErr w:type="gramEnd"/>
      <w:r w:rsidRPr="009F017A">
        <w:rPr>
          <w:rFonts w:asciiTheme="majorHAnsi" w:hAnsiTheme="majorHAnsi" w:cstheme="majorHAnsi"/>
        </w:rPr>
        <w:t>_unit</w:t>
      </w:r>
      <w:proofErr w:type="spellEnd"/>
      <w:r w:rsidRPr="009F017A">
        <w:rPr>
          <w:rFonts w:asciiTheme="majorHAnsi" w:hAnsiTheme="majorHAnsi" w:cstheme="majorHAnsi"/>
        </w:rPr>
        <w:t>": "YEARLY"</w:t>
      </w:r>
    </w:p>
    <w:p w:rsidRPr="009F017A" w:rsidR="00B70EEF" w:rsidP="00B70EEF" w:rsidRDefault="00B70EEF" w14:paraId="7E731E2C"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21596B88"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7E7F0975"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6A9AD186"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506503FB"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4E568927"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jobTraining</w:t>
      </w:r>
      <w:proofErr w:type="spellEnd"/>
      <w:r w:rsidRPr="009F017A">
        <w:rPr>
          <w:rFonts w:asciiTheme="majorHAnsi" w:hAnsiTheme="majorHAnsi" w:cstheme="majorHAnsi"/>
        </w:rPr>
        <w:t>": [</w:t>
      </w:r>
    </w:p>
    <w:p w:rsidRPr="009F017A" w:rsidR="00B70EEF" w:rsidP="00B70EEF" w:rsidRDefault="00B70EEF" w14:paraId="68D87641"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533D9AB1"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organizationName</w:t>
      </w:r>
      <w:proofErr w:type="spellEnd"/>
      <w:r w:rsidRPr="009F017A">
        <w:rPr>
          <w:rFonts w:asciiTheme="majorHAnsi" w:hAnsiTheme="majorHAnsi" w:cstheme="majorHAnsi"/>
        </w:rPr>
        <w:t>": "University One",</w:t>
      </w:r>
    </w:p>
    <w:p w:rsidRPr="009F017A" w:rsidR="00B70EEF" w:rsidP="00B70EEF" w:rsidRDefault="00B70EEF" w14:paraId="7D645489" w14:textId="77777777">
      <w:pPr>
        <w:pStyle w:val="NoSpacing"/>
        <w:ind w:left="1440"/>
        <w:rPr>
          <w:rFonts w:asciiTheme="majorHAnsi" w:hAnsiTheme="majorHAnsi" w:cstheme="majorHAnsi"/>
        </w:rPr>
      </w:pPr>
      <w:r w:rsidRPr="009F017A">
        <w:rPr>
          <w:rFonts w:asciiTheme="majorHAnsi" w:hAnsiTheme="majorHAnsi" w:cstheme="majorHAnsi"/>
        </w:rPr>
        <w:t xml:space="preserve">              "hours": 20,</w:t>
      </w:r>
    </w:p>
    <w:p w:rsidRPr="009F017A" w:rsidR="00B70EEF" w:rsidP="00B70EEF" w:rsidRDefault="00B70EEF" w14:paraId="0D0BFC9D"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effectivePeriod</w:t>
      </w:r>
      <w:proofErr w:type="spellEnd"/>
      <w:r w:rsidRPr="009F017A">
        <w:rPr>
          <w:rFonts w:asciiTheme="majorHAnsi" w:hAnsiTheme="majorHAnsi" w:cstheme="majorHAnsi"/>
        </w:rPr>
        <w:t>": "04/2026"</w:t>
      </w:r>
    </w:p>
    <w:p w:rsidRPr="009F017A" w:rsidR="00B70EEF" w:rsidP="00B70EEF" w:rsidRDefault="00B70EEF" w14:paraId="1FE6DBCB"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768ABC88"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436F99AE" w14:textId="77777777">
      <w:pPr>
        <w:pStyle w:val="NoSpacing"/>
        <w:ind w:left="1440"/>
        <w:rPr>
          <w:rFonts w:asciiTheme="majorHAnsi" w:hAnsiTheme="majorHAnsi" w:cstheme="majorHAnsi"/>
        </w:rPr>
      </w:pPr>
      <w:r w:rsidRPr="009F017A">
        <w:rPr>
          <w:rFonts w:asciiTheme="majorHAnsi" w:hAnsiTheme="majorHAnsi" w:cstheme="majorHAnsi"/>
        </w:rPr>
        <w:t xml:space="preserve">          "education</w:t>
      </w:r>
      <w:proofErr w:type="gramStart"/>
      <w:r w:rsidRPr="009F017A">
        <w:rPr>
          <w:rFonts w:asciiTheme="majorHAnsi" w:hAnsiTheme="majorHAnsi" w:cstheme="majorHAnsi"/>
        </w:rPr>
        <w:t>": {</w:t>
      </w:r>
      <w:proofErr w:type="gramEnd"/>
    </w:p>
    <w:p w:rsidRPr="009F017A" w:rsidR="00B70EEF" w:rsidP="00B70EEF" w:rsidRDefault="00B70EEF" w14:paraId="2B676DD2"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electronicallyVerifiedData</w:t>
      </w:r>
      <w:proofErr w:type="spellEnd"/>
      <w:r w:rsidRPr="009F017A">
        <w:rPr>
          <w:rFonts w:asciiTheme="majorHAnsi" w:hAnsiTheme="majorHAnsi" w:cstheme="majorHAnsi"/>
        </w:rPr>
        <w:t>": [</w:t>
      </w:r>
    </w:p>
    <w:p w:rsidRPr="009F017A" w:rsidR="00B70EEF" w:rsidP="00B70EEF" w:rsidRDefault="00B70EEF" w14:paraId="39ECE150"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4F8C939A"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electronicSource</w:t>
      </w:r>
      <w:proofErr w:type="spellEnd"/>
      <w:r w:rsidRPr="009F017A">
        <w:rPr>
          <w:rFonts w:asciiTheme="majorHAnsi" w:hAnsiTheme="majorHAnsi" w:cstheme="majorHAnsi"/>
        </w:rPr>
        <w:t>": "NSC",</w:t>
      </w:r>
    </w:p>
    <w:p w:rsidRPr="009F017A" w:rsidR="00B70EEF" w:rsidP="00B70EEF" w:rsidRDefault="00B70EEF" w14:paraId="5F07571B"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officialSchoolName</w:t>
      </w:r>
      <w:proofErr w:type="spellEnd"/>
      <w:r w:rsidRPr="009F017A">
        <w:rPr>
          <w:rFonts w:asciiTheme="majorHAnsi" w:hAnsiTheme="majorHAnsi" w:cstheme="majorHAnsi"/>
        </w:rPr>
        <w:t>": "FLORIDA SOUTHERN COLLEGE",</w:t>
      </w:r>
    </w:p>
    <w:p w:rsidRPr="009F017A" w:rsidR="00B70EEF" w:rsidP="00B70EEF" w:rsidRDefault="00B70EEF" w14:paraId="37A590AF"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currentEnrollmentStatus</w:t>
      </w:r>
      <w:proofErr w:type="spellEnd"/>
      <w:r w:rsidRPr="009F017A">
        <w:rPr>
          <w:rFonts w:asciiTheme="majorHAnsi" w:hAnsiTheme="majorHAnsi" w:cstheme="majorHAnsi"/>
        </w:rPr>
        <w:t>": "CN"</w:t>
      </w:r>
    </w:p>
    <w:p w:rsidRPr="009F017A" w:rsidR="00B70EEF" w:rsidP="00B70EEF" w:rsidRDefault="00B70EEF" w14:paraId="65AC564C"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1F77A1D0"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4B877A3C"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27692930"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085DE4AB"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151A1983"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25518292"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430AD58F"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nvhIndvRefId</w:t>
      </w:r>
      <w:proofErr w:type="spellEnd"/>
      <w:r w:rsidRPr="009F017A">
        <w:rPr>
          <w:rFonts w:asciiTheme="majorHAnsi" w:hAnsiTheme="majorHAnsi" w:cstheme="majorHAnsi"/>
        </w:rPr>
        <w:t>": 6452,</w:t>
      </w:r>
    </w:p>
    <w:p w:rsidRPr="009F017A" w:rsidR="00B70EEF" w:rsidP="00B70EEF" w:rsidRDefault="00B70EEF" w14:paraId="11AFA379"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ceVerified</w:t>
      </w:r>
      <w:proofErr w:type="spellEnd"/>
      <w:proofErr w:type="gramStart"/>
      <w:r w:rsidRPr="009F017A">
        <w:rPr>
          <w:rFonts w:asciiTheme="majorHAnsi" w:hAnsiTheme="majorHAnsi" w:cstheme="majorHAnsi"/>
        </w:rPr>
        <w:t>": {</w:t>
      </w:r>
      <w:proofErr w:type="gramEnd"/>
    </w:p>
    <w:p w:rsidRPr="009F017A" w:rsidR="00B70EEF" w:rsidP="00B70EEF" w:rsidRDefault="00B70EEF" w14:paraId="1A1F083D" w14:textId="77777777">
      <w:pPr>
        <w:pStyle w:val="NoSpacing"/>
        <w:ind w:left="1440"/>
        <w:rPr>
          <w:rFonts w:asciiTheme="majorHAnsi" w:hAnsiTheme="majorHAnsi" w:cstheme="majorHAnsi"/>
        </w:rPr>
      </w:pPr>
      <w:r w:rsidRPr="009F017A">
        <w:rPr>
          <w:rFonts w:asciiTheme="majorHAnsi" w:hAnsiTheme="majorHAnsi" w:cstheme="majorHAnsi"/>
        </w:rPr>
        <w:t xml:space="preserve">        "exempt": "Y",</w:t>
      </w:r>
    </w:p>
    <w:p w:rsidRPr="009F017A" w:rsidR="00B70EEF" w:rsidP="00B70EEF" w:rsidRDefault="00B70EEF" w14:paraId="338BD73D" w14:textId="77777777">
      <w:pPr>
        <w:pStyle w:val="NoSpacing"/>
        <w:ind w:left="1440"/>
        <w:rPr>
          <w:rFonts w:asciiTheme="majorHAnsi" w:hAnsiTheme="majorHAnsi" w:cstheme="majorHAnsi"/>
        </w:rPr>
      </w:pPr>
      <w:r w:rsidRPr="009F017A">
        <w:rPr>
          <w:rFonts w:asciiTheme="majorHAnsi" w:hAnsiTheme="majorHAnsi" w:cstheme="majorHAnsi"/>
        </w:rPr>
        <w:t xml:space="preserve">        "complaint": "N",</w:t>
      </w:r>
    </w:p>
    <w:p w:rsidRPr="009F017A" w:rsidR="00B70EEF" w:rsidP="00B70EEF" w:rsidRDefault="00B70EEF" w14:paraId="16CD1927" w14:textId="77777777">
      <w:pPr>
        <w:pStyle w:val="NoSpacing"/>
        <w:ind w:left="1440"/>
        <w:rPr>
          <w:rFonts w:asciiTheme="majorHAnsi" w:hAnsiTheme="majorHAnsi" w:cstheme="majorHAnsi"/>
        </w:rPr>
      </w:pPr>
      <w:r w:rsidRPr="009F017A">
        <w:rPr>
          <w:rFonts w:asciiTheme="majorHAnsi" w:hAnsiTheme="majorHAnsi" w:cstheme="majorHAnsi"/>
        </w:rPr>
        <w:t xml:space="preserve">        "exemptions": [</w:t>
      </w:r>
    </w:p>
    <w:p w:rsidRPr="009F017A" w:rsidR="00B70EEF" w:rsidP="00B70EEF" w:rsidRDefault="00B70EEF" w14:paraId="554AA66A"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2BDF01A8" w14:textId="77777777">
      <w:pPr>
        <w:pStyle w:val="NoSpacing"/>
        <w:ind w:left="1440"/>
        <w:rPr>
          <w:rFonts w:asciiTheme="majorHAnsi" w:hAnsiTheme="majorHAnsi" w:cstheme="majorHAnsi"/>
        </w:rPr>
      </w:pPr>
      <w:r w:rsidRPr="009F017A">
        <w:rPr>
          <w:rFonts w:asciiTheme="majorHAnsi" w:hAnsiTheme="majorHAnsi" w:cstheme="majorHAnsi"/>
        </w:rPr>
        <w:t xml:space="preserve">            "reason": "PREGNANT",</w:t>
      </w:r>
    </w:p>
    <w:p w:rsidRPr="009F017A" w:rsidR="00B70EEF" w:rsidP="00B70EEF" w:rsidRDefault="00B70EEF" w14:paraId="254F5902"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exemptionStartDate</w:t>
      </w:r>
      <w:proofErr w:type="spellEnd"/>
      <w:r w:rsidRPr="009F017A">
        <w:rPr>
          <w:rFonts w:asciiTheme="majorHAnsi" w:hAnsiTheme="majorHAnsi" w:cstheme="majorHAnsi"/>
        </w:rPr>
        <w:t>": "2026-04-15T00:00:00.000Z",</w:t>
      </w:r>
    </w:p>
    <w:p w:rsidRPr="009F017A" w:rsidR="00B70EEF" w:rsidP="00B70EEF" w:rsidRDefault="00B70EEF" w14:paraId="7016666F"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exemptionEndDate</w:t>
      </w:r>
      <w:proofErr w:type="spellEnd"/>
      <w:r w:rsidRPr="009F017A">
        <w:rPr>
          <w:rFonts w:asciiTheme="majorHAnsi" w:hAnsiTheme="majorHAnsi" w:cstheme="majorHAnsi"/>
        </w:rPr>
        <w:t>": "2026-04-30T00:00:00.000Z",</w:t>
      </w:r>
    </w:p>
    <w:p w:rsidRPr="009F017A" w:rsidR="00B70EEF" w:rsidP="00B70EEF" w:rsidRDefault="00B70EEF" w14:paraId="26649FD2"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supportingDocuments</w:t>
      </w:r>
      <w:proofErr w:type="spellEnd"/>
      <w:r w:rsidRPr="009F017A">
        <w:rPr>
          <w:rFonts w:asciiTheme="majorHAnsi" w:hAnsiTheme="majorHAnsi" w:cstheme="majorHAnsi"/>
        </w:rPr>
        <w:t>": [</w:t>
      </w:r>
    </w:p>
    <w:p w:rsidRPr="009F017A" w:rsidR="00B70EEF" w:rsidP="00B70EEF" w:rsidRDefault="00B70EEF" w14:paraId="7D53F98D" w14:textId="77777777">
      <w:pPr>
        <w:pStyle w:val="NoSpacing"/>
        <w:ind w:left="144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documentType</w:t>
      </w:r>
      <w:proofErr w:type="spellEnd"/>
      <w:r w:rsidRPr="009F017A">
        <w:rPr>
          <w:rFonts w:asciiTheme="majorHAnsi" w:hAnsiTheme="majorHAnsi" w:cstheme="majorHAnsi"/>
        </w:rPr>
        <w:t>": "pdf", "</w:t>
      </w:r>
      <w:proofErr w:type="spellStart"/>
      <w:r w:rsidRPr="009F017A">
        <w:rPr>
          <w:rFonts w:asciiTheme="majorHAnsi" w:hAnsiTheme="majorHAnsi" w:cstheme="majorHAnsi"/>
        </w:rPr>
        <w:t>fileName</w:t>
      </w:r>
      <w:proofErr w:type="spellEnd"/>
      <w:r w:rsidRPr="009F017A">
        <w:rPr>
          <w:rFonts w:asciiTheme="majorHAnsi" w:hAnsiTheme="majorHAnsi" w:cstheme="majorHAnsi"/>
        </w:rPr>
        <w:t>": "</w:t>
      </w:r>
      <w:proofErr w:type="gramStart"/>
      <w:r w:rsidRPr="009F017A">
        <w:rPr>
          <w:rFonts w:asciiTheme="majorHAnsi" w:hAnsiTheme="majorHAnsi" w:cstheme="majorHAnsi"/>
        </w:rPr>
        <w:t>6400001EXM2350000362.pdf"}</w:t>
      </w:r>
      <w:proofErr w:type="gramEnd"/>
    </w:p>
    <w:p w:rsidRPr="009F017A" w:rsidR="00B70EEF" w:rsidP="00B70EEF" w:rsidRDefault="00B70EEF" w14:paraId="19999441"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33D9492C"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31D8E25F"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687111A1"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54BE3364"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B70EEF" w:rsidP="00B70EEF" w:rsidRDefault="00B70EEF" w14:paraId="1FC65E5E" w14:textId="77777777">
      <w:pPr>
        <w:pStyle w:val="NoSpacing"/>
        <w:ind w:left="1440"/>
        <w:rPr>
          <w:rFonts w:asciiTheme="majorHAnsi" w:hAnsiTheme="majorHAnsi" w:cstheme="majorHAnsi"/>
        </w:rPr>
      </w:pPr>
      <w:r w:rsidRPr="009F017A">
        <w:rPr>
          <w:rFonts w:asciiTheme="majorHAnsi" w:hAnsiTheme="majorHAnsi" w:cstheme="majorHAnsi"/>
        </w:rPr>
        <w:t xml:space="preserve">  ]</w:t>
      </w:r>
    </w:p>
    <w:p w:rsidRPr="009F017A" w:rsidR="009F60B1" w:rsidP="00B70EEF" w:rsidRDefault="00B70EEF" w14:paraId="38BE633A" w14:textId="181F0A3A">
      <w:pPr>
        <w:pStyle w:val="NoSpacing"/>
        <w:ind w:left="1440"/>
        <w:rPr>
          <w:rFonts w:asciiTheme="majorHAnsi" w:hAnsiTheme="majorHAnsi" w:cstheme="majorHAnsi"/>
        </w:rPr>
      </w:pPr>
      <w:r w:rsidRPr="009F017A">
        <w:rPr>
          <w:rFonts w:asciiTheme="majorHAnsi" w:hAnsiTheme="majorHAnsi" w:cstheme="majorHAnsi"/>
        </w:rPr>
        <w:t>}</w:t>
      </w:r>
    </w:p>
    <w:p w:rsidRPr="009F017A" w:rsidR="0016156D" w:rsidP="009F60B1" w:rsidRDefault="0067539B" w14:paraId="1CEF3129" w14:textId="2E7E555A">
      <w:pPr>
        <w:pStyle w:val="ListParagraph"/>
        <w:numPr>
          <w:ilvl w:val="0"/>
          <w:numId w:val="12"/>
        </w:numPr>
        <w:tabs>
          <w:tab w:val="num" w:pos="1656"/>
        </w:tabs>
        <w:spacing w:after="0" w:line="240" w:lineRule="auto"/>
        <w:ind w:right="162"/>
        <w:rPr>
          <w:rFonts w:asciiTheme="majorHAnsi" w:hAnsiTheme="majorHAnsi" w:cstheme="majorHAnsi"/>
        </w:rPr>
      </w:pPr>
      <w:r w:rsidRPr="009F017A">
        <w:rPr>
          <w:rFonts w:asciiTheme="majorHAnsi" w:hAnsiTheme="majorHAnsi" w:cstheme="majorHAnsi"/>
        </w:rPr>
        <w:t xml:space="preserve">Acknowledgement Response — </w:t>
      </w:r>
      <w:r w:rsidRPr="009F017A" w:rsidR="00E96653">
        <w:rPr>
          <w:rFonts w:asciiTheme="majorHAnsi" w:hAnsiTheme="majorHAnsi" w:cstheme="majorHAnsi"/>
        </w:rPr>
        <w:t>ED</w:t>
      </w:r>
      <w:r w:rsidRPr="009F017A" w:rsidR="00202DA4">
        <w:rPr>
          <w:rFonts w:asciiTheme="majorHAnsi" w:hAnsiTheme="majorHAnsi" w:cstheme="majorHAnsi"/>
        </w:rPr>
        <w:t>DW</w:t>
      </w:r>
      <w:r w:rsidRPr="009F017A">
        <w:rPr>
          <w:rFonts w:asciiTheme="majorHAnsi" w:hAnsiTheme="majorHAnsi" w:cstheme="majorHAnsi"/>
        </w:rPr>
        <w:t xml:space="preserve"> to </w:t>
      </w:r>
      <w:r w:rsidRPr="009F017A" w:rsidR="00B70EEF">
        <w:rPr>
          <w:rFonts w:asciiTheme="majorHAnsi" w:hAnsiTheme="majorHAnsi" w:cstheme="majorHAnsi"/>
        </w:rPr>
        <w:t>CEP</w:t>
      </w:r>
      <w:r w:rsidRPr="009F017A">
        <w:rPr>
          <w:rFonts w:asciiTheme="majorHAnsi" w:hAnsiTheme="majorHAnsi" w:cstheme="majorHAnsi"/>
        </w:rPr>
        <w:t xml:space="preserve"> (Success)</w:t>
      </w:r>
    </w:p>
    <w:p w:rsidRPr="009F017A" w:rsidR="0016156D" w:rsidP="009F60B1" w:rsidRDefault="0067539B" w14:paraId="1F3DC4FE" w14:textId="3AE44A81">
      <w:pPr>
        <w:ind w:left="1800"/>
        <w:rPr>
          <w:rFonts w:asciiTheme="majorHAnsi" w:hAnsiTheme="majorHAnsi" w:cstheme="majorHAnsi"/>
        </w:rPr>
      </w:pPr>
      <w:r w:rsidRPr="009F017A">
        <w:rPr>
          <w:rFonts w:asciiTheme="majorHAnsi" w:hAnsiTheme="majorHAnsi" w:cstheme="majorHAnsi"/>
        </w:rPr>
        <w:t xml:space="preserve">When </w:t>
      </w:r>
      <w:r w:rsidRPr="009F017A" w:rsidR="00202DA4">
        <w:rPr>
          <w:rFonts w:asciiTheme="majorHAnsi" w:hAnsiTheme="majorHAnsi" w:cstheme="majorHAnsi"/>
        </w:rPr>
        <w:t>DW</w:t>
      </w:r>
      <w:r w:rsidRPr="009F017A">
        <w:rPr>
          <w:rFonts w:asciiTheme="majorHAnsi" w:hAnsiTheme="majorHAnsi" w:cstheme="majorHAnsi"/>
        </w:rPr>
        <w:t xml:space="preserve"> successfully receives and validates the </w:t>
      </w:r>
      <w:r w:rsidRPr="009F017A" w:rsidR="00B70EEF">
        <w:rPr>
          <w:rFonts w:asciiTheme="majorHAnsi" w:hAnsiTheme="majorHAnsi" w:cstheme="majorHAnsi"/>
        </w:rPr>
        <w:t>CEP</w:t>
      </w:r>
      <w:r w:rsidRPr="009F017A">
        <w:rPr>
          <w:rFonts w:asciiTheme="majorHAnsi" w:hAnsiTheme="majorHAnsi" w:cstheme="majorHAnsi"/>
        </w:rPr>
        <w:t xml:space="preserve"> verification request, it returns an HTTP 200 acknowledgement synchronously. </w:t>
      </w:r>
    </w:p>
    <w:p w:rsidRPr="009F017A" w:rsidR="0016156D" w:rsidP="009F60B1" w:rsidRDefault="0067539B" w14:paraId="1FBB089C" w14:textId="77777777">
      <w:pPr>
        <w:ind w:left="1800"/>
        <w:rPr>
          <w:rFonts w:asciiTheme="majorHAnsi" w:hAnsiTheme="majorHAnsi" w:cstheme="majorHAnsi"/>
        </w:rPr>
      </w:pPr>
      <w:r w:rsidRPr="009F017A">
        <w:rPr>
          <w:rFonts w:asciiTheme="majorHAnsi" w:hAnsiTheme="majorHAnsi" w:cstheme="majorHAnsi"/>
        </w:rPr>
        <w:t>HTTP Status Code: 200 OK</w:t>
      </w:r>
    </w:p>
    <w:p w:rsidRPr="009F017A" w:rsidR="0016156D" w:rsidP="009F60B1" w:rsidRDefault="0067539B" w14:paraId="65461552" w14:textId="00B491C6">
      <w:pPr>
        <w:ind w:left="1800"/>
        <w:rPr>
          <w:rFonts w:asciiTheme="majorHAnsi" w:hAnsiTheme="majorHAnsi" w:cstheme="majorHAnsi"/>
        </w:rPr>
      </w:pPr>
      <w:r w:rsidRPr="009F017A">
        <w:rPr>
          <w:rFonts w:asciiTheme="majorHAnsi" w:hAnsiTheme="majorHAnsi" w:cstheme="majorHAnsi"/>
        </w:rPr>
        <w:t xml:space="preserve">Response Body — </w:t>
      </w:r>
      <w:proofErr w:type="spellStart"/>
      <w:r w:rsidRPr="009F017A">
        <w:rPr>
          <w:rFonts w:asciiTheme="majorHAnsi" w:hAnsiTheme="majorHAnsi" w:cstheme="majorHAnsi"/>
        </w:rPr>
        <w:t>Cep</w:t>
      </w:r>
      <w:r w:rsidRPr="009F017A" w:rsidR="00202DA4">
        <w:rPr>
          <w:rFonts w:asciiTheme="majorHAnsi" w:hAnsiTheme="majorHAnsi" w:cstheme="majorHAnsi"/>
        </w:rPr>
        <w:t>DW</w:t>
      </w:r>
      <w:r w:rsidRPr="009F017A">
        <w:rPr>
          <w:rFonts w:asciiTheme="majorHAnsi" w:hAnsiTheme="majorHAnsi" w:cstheme="majorHAnsi"/>
        </w:rPr>
        <w:t>AckResponseDTO</w:t>
      </w:r>
      <w:proofErr w:type="spellEnd"/>
    </w:p>
    <w:tbl>
      <w:tblPr>
        <w:tblW w:w="8249" w:type="dxa"/>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496"/>
        <w:gridCol w:w="2585"/>
        <w:gridCol w:w="1080"/>
        <w:gridCol w:w="2088"/>
      </w:tblGrid>
      <w:tr w:rsidRPr="009F017A" w:rsidR="009F60B1" w:rsidTr="009F60B1" w14:paraId="13D2BDD8" w14:textId="77777777">
        <w:trPr>
          <w:cantSplit/>
          <w:tblHeader/>
        </w:trPr>
        <w:tc>
          <w:tcPr>
            <w:tcW w:w="2496" w:type="dxa"/>
            <w:shd w:val="clear" w:color="auto" w:fill="000000" w:themeFill="text1"/>
          </w:tcPr>
          <w:p w:rsidRPr="009F017A" w:rsidR="009F60B1" w:rsidP="00180EEB" w:rsidRDefault="009F60B1" w14:paraId="363249B0" w14:textId="77777777">
            <w:pPr>
              <w:pStyle w:val="TableText10HeaderCenter"/>
              <w:rPr>
                <w:rFonts w:asciiTheme="majorHAnsi" w:hAnsiTheme="majorHAnsi" w:cstheme="majorHAnsi"/>
                <w:b w:val="0"/>
              </w:rPr>
            </w:pPr>
            <w:r w:rsidRPr="009F017A">
              <w:rPr>
                <w:rFonts w:asciiTheme="majorHAnsi" w:hAnsiTheme="majorHAnsi" w:cstheme="majorHAnsi"/>
              </w:rPr>
              <w:t>Field</w:t>
            </w:r>
          </w:p>
        </w:tc>
        <w:tc>
          <w:tcPr>
            <w:tcW w:w="2585" w:type="dxa"/>
            <w:shd w:val="clear" w:color="auto" w:fill="000000" w:themeFill="text1"/>
          </w:tcPr>
          <w:p w:rsidRPr="009F017A" w:rsidR="009F60B1" w:rsidP="00180EEB" w:rsidRDefault="009F60B1" w14:paraId="4241BEDA" w14:textId="77777777">
            <w:pPr>
              <w:pStyle w:val="TableText10HeaderCenter"/>
              <w:rPr>
                <w:rFonts w:asciiTheme="majorHAnsi" w:hAnsiTheme="majorHAnsi" w:cstheme="majorHAnsi"/>
                <w:b w:val="0"/>
              </w:rPr>
            </w:pPr>
            <w:r w:rsidRPr="009F017A">
              <w:rPr>
                <w:rFonts w:asciiTheme="majorHAnsi" w:hAnsiTheme="majorHAnsi" w:cstheme="majorHAnsi"/>
              </w:rPr>
              <w:t>Type</w:t>
            </w:r>
          </w:p>
        </w:tc>
        <w:tc>
          <w:tcPr>
            <w:tcW w:w="1080" w:type="dxa"/>
            <w:shd w:val="clear" w:color="auto" w:fill="000000" w:themeFill="text1"/>
          </w:tcPr>
          <w:p w:rsidRPr="009F017A" w:rsidR="009F60B1" w:rsidP="00180EEB" w:rsidRDefault="009F60B1" w14:paraId="6F4389D5" w14:textId="77777777">
            <w:pPr>
              <w:pStyle w:val="TableText10HeaderCenter"/>
              <w:rPr>
                <w:rFonts w:asciiTheme="majorHAnsi" w:hAnsiTheme="majorHAnsi" w:cstheme="majorHAnsi"/>
                <w:b w:val="0"/>
              </w:rPr>
            </w:pPr>
            <w:r w:rsidRPr="009F017A">
              <w:rPr>
                <w:rFonts w:asciiTheme="majorHAnsi" w:hAnsiTheme="majorHAnsi" w:cstheme="majorHAnsi"/>
              </w:rPr>
              <w:t>Required</w:t>
            </w:r>
          </w:p>
        </w:tc>
        <w:tc>
          <w:tcPr>
            <w:tcW w:w="2088" w:type="dxa"/>
            <w:shd w:val="clear" w:color="auto" w:fill="000000" w:themeFill="text1"/>
          </w:tcPr>
          <w:p w:rsidRPr="009F017A" w:rsidR="009F60B1" w:rsidP="00180EEB" w:rsidRDefault="009F60B1" w14:paraId="0D0BAC04" w14:textId="77777777">
            <w:pPr>
              <w:pStyle w:val="TableText10HeaderCenter"/>
              <w:rPr>
                <w:rFonts w:asciiTheme="majorHAnsi" w:hAnsiTheme="majorHAnsi" w:cstheme="majorHAnsi"/>
                <w:b w:val="0"/>
              </w:rPr>
            </w:pPr>
            <w:r w:rsidRPr="009F017A">
              <w:rPr>
                <w:rFonts w:asciiTheme="majorHAnsi" w:hAnsiTheme="majorHAnsi" w:cstheme="majorHAnsi"/>
              </w:rPr>
              <w:t>Description</w:t>
            </w:r>
          </w:p>
        </w:tc>
      </w:tr>
      <w:tr w:rsidRPr="009F017A" w:rsidR="009F60B1" w:rsidTr="009F60B1" w14:paraId="27B4133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16C9B747" w14:textId="68BE77CF">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requestSequenceNumber</w:t>
            </w:r>
            <w:proofErr w:type="spellEnd"/>
          </w:p>
        </w:tc>
        <w:tc>
          <w:tcPr>
            <w:tcW w:w="2585"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5388CDEC" w14:textId="271C02A5">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Integer</w:t>
            </w:r>
          </w:p>
        </w:tc>
        <w:tc>
          <w:tcPr>
            <w:tcW w:w="1080"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4250BA3D" w14:textId="77777777">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2088"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2E059864" w14:textId="43EB88BA">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VACMS request sequence number echoed from the request</w:t>
            </w:r>
          </w:p>
        </w:tc>
      </w:tr>
      <w:tr w:rsidRPr="009F017A" w:rsidR="009F60B1" w:rsidTr="009F60B1" w14:paraId="5872298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4250F0A1" w14:textId="67F8F2EB">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stateId</w:t>
            </w:r>
            <w:proofErr w:type="spellEnd"/>
          </w:p>
        </w:tc>
        <w:tc>
          <w:tcPr>
            <w:tcW w:w="2585"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362C2250" w14:textId="1C3375A2">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String</w:t>
            </w:r>
          </w:p>
        </w:tc>
        <w:tc>
          <w:tcPr>
            <w:tcW w:w="1080"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562D1806" w14:textId="77777777">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2088"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1AFF8A87" w14:textId="3299D77E">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Two-character state identifier echoed from the request</w:t>
            </w:r>
          </w:p>
        </w:tc>
      </w:tr>
      <w:tr w:rsidRPr="009F017A" w:rsidR="009F60B1" w:rsidTr="009F60B1" w14:paraId="77E836E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2EB0A4CB" w14:textId="629149FF">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requestSource</w:t>
            </w:r>
            <w:proofErr w:type="spellEnd"/>
          </w:p>
        </w:tc>
        <w:tc>
          <w:tcPr>
            <w:tcW w:w="2585"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49AEDDC8" w14:textId="2F3138ED">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String</w:t>
            </w:r>
          </w:p>
        </w:tc>
        <w:tc>
          <w:tcPr>
            <w:tcW w:w="1080"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547F19EC" w14:textId="77777777">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2088"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2B124B87" w14:textId="602936C7">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Source system identifier echoed from the request</w:t>
            </w:r>
          </w:p>
        </w:tc>
      </w:tr>
      <w:tr w:rsidRPr="009F017A" w:rsidR="009F60B1" w:rsidTr="009F60B1" w14:paraId="735CC0B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228E68D3" w14:textId="516039F8">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acknowledgement</w:t>
            </w:r>
          </w:p>
        </w:tc>
        <w:tc>
          <w:tcPr>
            <w:tcW w:w="2585"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4C582FB5" w14:textId="5E24BDDB">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AcknowledgementDTO</w:t>
            </w:r>
            <w:proofErr w:type="spellEnd"/>
          </w:p>
        </w:tc>
        <w:tc>
          <w:tcPr>
            <w:tcW w:w="1080"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6E2B1069" w14:textId="77777777">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2088" w:type="dxa"/>
            <w:tcBorders>
              <w:top w:val="single" w:color="auto" w:sz="4" w:space="0"/>
              <w:left w:val="single" w:color="auto" w:sz="4" w:space="0"/>
              <w:bottom w:val="single" w:color="auto" w:sz="4" w:space="0"/>
              <w:right w:val="single" w:color="auto" w:sz="4" w:space="0"/>
            </w:tcBorders>
          </w:tcPr>
          <w:p w:rsidRPr="009F017A" w:rsidR="009F60B1" w:rsidP="009F60B1" w:rsidRDefault="009F60B1" w14:paraId="05218E4D" w14:textId="1692817B">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Acknowledgement details object</w:t>
            </w:r>
          </w:p>
        </w:tc>
      </w:tr>
    </w:tbl>
    <w:p w:rsidRPr="009F017A" w:rsidR="009F60B1" w:rsidP="009F60B1" w:rsidRDefault="009F60B1" w14:paraId="50BE5479" w14:textId="77777777">
      <w:pPr>
        <w:ind w:left="1800"/>
        <w:rPr>
          <w:rFonts w:asciiTheme="majorHAnsi" w:hAnsiTheme="majorHAnsi" w:cstheme="majorHAnsi"/>
        </w:rPr>
      </w:pPr>
    </w:p>
    <w:p w:rsidRPr="009F017A" w:rsidR="0016156D" w:rsidP="009F60B1" w:rsidRDefault="0067539B" w14:paraId="3EF69641" w14:textId="7B73639E">
      <w:pPr>
        <w:ind w:left="1800"/>
        <w:rPr>
          <w:rFonts w:asciiTheme="majorHAnsi" w:hAnsiTheme="majorHAnsi" w:cstheme="majorHAnsi"/>
        </w:rPr>
      </w:pPr>
      <w:proofErr w:type="spellStart"/>
      <w:r w:rsidRPr="009F017A">
        <w:rPr>
          <w:rFonts w:asciiTheme="majorHAnsi" w:hAnsiTheme="majorHAnsi" w:cstheme="majorHAnsi"/>
        </w:rPr>
        <w:t>AcknowledgementDTO</w:t>
      </w:r>
      <w:proofErr w:type="spellEnd"/>
      <w:r w:rsidRPr="009F017A" w:rsidR="009F60B1">
        <w:rPr>
          <w:rFonts w:asciiTheme="majorHAnsi" w:hAnsiTheme="majorHAnsi" w:cstheme="majorHAnsi"/>
        </w:rPr>
        <w:t>:</w:t>
      </w:r>
    </w:p>
    <w:p w:rsidRPr="009F017A" w:rsidR="005E184C" w:rsidP="009F60B1" w:rsidRDefault="005E184C" w14:paraId="6532E5EE" w14:textId="77777777">
      <w:pPr>
        <w:ind w:left="1800"/>
        <w:rPr>
          <w:rFonts w:asciiTheme="majorHAnsi" w:hAnsiTheme="majorHAnsi" w:cstheme="majorHAnsi"/>
        </w:rPr>
      </w:pPr>
    </w:p>
    <w:tbl>
      <w:tblPr>
        <w:tblW w:w="8023" w:type="dxa"/>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06"/>
        <w:gridCol w:w="1922"/>
        <w:gridCol w:w="1349"/>
        <w:gridCol w:w="3146"/>
      </w:tblGrid>
      <w:tr w:rsidRPr="009F017A" w:rsidR="00B70EEF" w:rsidTr="00B70EEF" w14:paraId="29BEF1E2" w14:textId="77777777">
        <w:trPr>
          <w:cantSplit/>
          <w:tblHeader/>
        </w:trPr>
        <w:tc>
          <w:tcPr>
            <w:tcW w:w="1606" w:type="dxa"/>
            <w:shd w:val="clear" w:color="auto" w:fill="000000" w:themeFill="text1"/>
          </w:tcPr>
          <w:p w:rsidRPr="009F017A" w:rsidR="00B70EEF" w:rsidP="00180EEB" w:rsidRDefault="00B70EEF" w14:paraId="096D8FAE" w14:textId="77777777">
            <w:pPr>
              <w:pStyle w:val="TableText10HeaderCenter"/>
              <w:rPr>
                <w:rFonts w:asciiTheme="majorHAnsi" w:hAnsiTheme="majorHAnsi" w:cstheme="majorHAnsi"/>
                <w:b w:val="0"/>
              </w:rPr>
            </w:pPr>
            <w:r w:rsidRPr="009F017A">
              <w:rPr>
                <w:rFonts w:asciiTheme="majorHAnsi" w:hAnsiTheme="majorHAnsi" w:cstheme="majorHAnsi"/>
              </w:rPr>
              <w:t>Field</w:t>
            </w:r>
          </w:p>
        </w:tc>
        <w:tc>
          <w:tcPr>
            <w:tcW w:w="1922" w:type="dxa"/>
            <w:shd w:val="clear" w:color="auto" w:fill="000000" w:themeFill="text1"/>
          </w:tcPr>
          <w:p w:rsidRPr="009F017A" w:rsidR="00B70EEF" w:rsidP="00180EEB" w:rsidRDefault="00B70EEF" w14:paraId="4B2DB005" w14:textId="77777777">
            <w:pPr>
              <w:pStyle w:val="TableText10HeaderCenter"/>
              <w:rPr>
                <w:rFonts w:asciiTheme="majorHAnsi" w:hAnsiTheme="majorHAnsi" w:cstheme="majorHAnsi"/>
                <w:b w:val="0"/>
              </w:rPr>
            </w:pPr>
            <w:r w:rsidRPr="009F017A">
              <w:rPr>
                <w:rFonts w:asciiTheme="majorHAnsi" w:hAnsiTheme="majorHAnsi" w:cstheme="majorHAnsi"/>
              </w:rPr>
              <w:t>Type</w:t>
            </w:r>
          </w:p>
        </w:tc>
        <w:tc>
          <w:tcPr>
            <w:tcW w:w="1349" w:type="dxa"/>
            <w:shd w:val="clear" w:color="auto" w:fill="000000" w:themeFill="text1"/>
          </w:tcPr>
          <w:p w:rsidRPr="009F017A" w:rsidR="00B70EEF" w:rsidP="00180EEB" w:rsidRDefault="00B70EEF" w14:paraId="245B4C15" w14:textId="727783B8">
            <w:pPr>
              <w:pStyle w:val="TableText10HeaderCenter"/>
              <w:rPr>
                <w:rFonts w:asciiTheme="majorHAnsi" w:hAnsiTheme="majorHAnsi" w:cstheme="majorHAnsi"/>
              </w:rPr>
            </w:pPr>
            <w:r w:rsidRPr="009F017A">
              <w:rPr>
                <w:rFonts w:asciiTheme="majorHAnsi" w:hAnsiTheme="majorHAnsi" w:cstheme="majorHAnsi"/>
              </w:rPr>
              <w:t>Required</w:t>
            </w:r>
          </w:p>
        </w:tc>
        <w:tc>
          <w:tcPr>
            <w:tcW w:w="3146" w:type="dxa"/>
            <w:shd w:val="clear" w:color="auto" w:fill="000000" w:themeFill="text1"/>
          </w:tcPr>
          <w:p w:rsidRPr="009F017A" w:rsidR="00B70EEF" w:rsidP="00180EEB" w:rsidRDefault="00B70EEF" w14:paraId="07A6EC2B" w14:textId="65A2747A">
            <w:pPr>
              <w:pStyle w:val="TableText10HeaderCenter"/>
              <w:rPr>
                <w:rFonts w:asciiTheme="majorHAnsi" w:hAnsiTheme="majorHAnsi" w:cstheme="majorHAnsi"/>
                <w:b w:val="0"/>
              </w:rPr>
            </w:pPr>
            <w:r w:rsidRPr="009F017A">
              <w:rPr>
                <w:rFonts w:asciiTheme="majorHAnsi" w:hAnsiTheme="majorHAnsi" w:cstheme="majorHAnsi"/>
              </w:rPr>
              <w:t>Description</w:t>
            </w:r>
          </w:p>
        </w:tc>
      </w:tr>
      <w:tr w:rsidRPr="009F017A" w:rsidR="00B70EEF" w:rsidTr="00B70EEF" w14:paraId="61D9403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606" w:type="dxa"/>
            <w:tcBorders>
              <w:top w:val="single" w:color="auto" w:sz="4" w:space="0"/>
              <w:left w:val="single" w:color="auto" w:sz="4" w:space="0"/>
              <w:bottom w:val="single" w:color="auto" w:sz="4" w:space="0"/>
              <w:right w:val="single" w:color="auto" w:sz="4" w:space="0"/>
            </w:tcBorders>
          </w:tcPr>
          <w:p w:rsidRPr="009F017A" w:rsidR="00B70EEF" w:rsidP="005E184C" w:rsidRDefault="00B70EEF" w14:paraId="1D5230CA" w14:textId="5D351196">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code</w:t>
            </w:r>
          </w:p>
        </w:tc>
        <w:tc>
          <w:tcPr>
            <w:tcW w:w="1922" w:type="dxa"/>
            <w:tcBorders>
              <w:top w:val="single" w:color="auto" w:sz="4" w:space="0"/>
              <w:left w:val="single" w:color="auto" w:sz="4" w:space="0"/>
              <w:bottom w:val="single" w:color="auto" w:sz="4" w:space="0"/>
              <w:right w:val="single" w:color="auto" w:sz="4" w:space="0"/>
            </w:tcBorders>
          </w:tcPr>
          <w:p w:rsidRPr="009F017A" w:rsidR="00B70EEF" w:rsidP="005E184C" w:rsidRDefault="00B70EEF" w14:paraId="75266602" w14:textId="40426FB1">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String</w:t>
            </w:r>
          </w:p>
        </w:tc>
        <w:tc>
          <w:tcPr>
            <w:tcW w:w="1349" w:type="dxa"/>
            <w:tcBorders>
              <w:top w:val="single" w:color="auto" w:sz="4" w:space="0"/>
              <w:left w:val="single" w:color="auto" w:sz="4" w:space="0"/>
              <w:bottom w:val="single" w:color="auto" w:sz="4" w:space="0"/>
              <w:right w:val="single" w:color="auto" w:sz="4" w:space="0"/>
            </w:tcBorders>
          </w:tcPr>
          <w:p w:rsidRPr="009F017A" w:rsidR="00B70EEF" w:rsidP="005E184C" w:rsidRDefault="00B70EEF" w14:paraId="719C956D" w14:textId="34B491AD">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3146" w:type="dxa"/>
            <w:tcBorders>
              <w:top w:val="single" w:color="auto" w:sz="4" w:space="0"/>
              <w:left w:val="single" w:color="auto" w:sz="4" w:space="0"/>
              <w:bottom w:val="single" w:color="auto" w:sz="4" w:space="0"/>
              <w:right w:val="single" w:color="auto" w:sz="4" w:space="0"/>
            </w:tcBorders>
          </w:tcPr>
          <w:p w:rsidRPr="009F017A" w:rsidR="00B70EEF" w:rsidP="005E184C" w:rsidRDefault="00B70EEF" w14:paraId="561795C3" w14:textId="5D827A59">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Acknowledgement code: REQUEST_CREATED</w:t>
            </w:r>
          </w:p>
        </w:tc>
      </w:tr>
      <w:tr w:rsidRPr="009F017A" w:rsidR="00B70EEF" w:rsidTr="00B70EEF" w14:paraId="7E5E3A7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606" w:type="dxa"/>
            <w:tcBorders>
              <w:top w:val="single" w:color="auto" w:sz="4" w:space="0"/>
              <w:left w:val="single" w:color="auto" w:sz="4" w:space="0"/>
              <w:bottom w:val="single" w:color="auto" w:sz="4" w:space="0"/>
              <w:right w:val="single" w:color="auto" w:sz="4" w:space="0"/>
            </w:tcBorders>
          </w:tcPr>
          <w:p w:rsidRPr="009F017A" w:rsidR="00B70EEF" w:rsidP="00B70EEF" w:rsidRDefault="00B70EEF" w14:paraId="66807649" w14:textId="1E6F23C6">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status</w:t>
            </w:r>
          </w:p>
        </w:tc>
        <w:tc>
          <w:tcPr>
            <w:tcW w:w="1922" w:type="dxa"/>
            <w:tcBorders>
              <w:top w:val="single" w:color="auto" w:sz="4" w:space="0"/>
              <w:left w:val="single" w:color="auto" w:sz="4" w:space="0"/>
              <w:bottom w:val="single" w:color="auto" w:sz="4" w:space="0"/>
              <w:right w:val="single" w:color="auto" w:sz="4" w:space="0"/>
            </w:tcBorders>
          </w:tcPr>
          <w:p w:rsidRPr="009F017A" w:rsidR="00B70EEF" w:rsidP="00B70EEF" w:rsidRDefault="00B70EEF" w14:paraId="6946AA3B" w14:textId="55FBBFB0">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String</w:t>
            </w:r>
          </w:p>
        </w:tc>
        <w:tc>
          <w:tcPr>
            <w:tcW w:w="1349" w:type="dxa"/>
            <w:tcBorders>
              <w:top w:val="single" w:color="auto" w:sz="4" w:space="0"/>
              <w:left w:val="single" w:color="auto" w:sz="4" w:space="0"/>
              <w:bottom w:val="single" w:color="auto" w:sz="4" w:space="0"/>
              <w:right w:val="single" w:color="auto" w:sz="4" w:space="0"/>
            </w:tcBorders>
          </w:tcPr>
          <w:p w:rsidRPr="009F017A" w:rsidR="00B70EEF" w:rsidP="00B70EEF" w:rsidRDefault="00B70EEF" w14:paraId="45558B65" w14:textId="0827EDBD">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3146" w:type="dxa"/>
            <w:tcBorders>
              <w:top w:val="single" w:color="auto" w:sz="4" w:space="0"/>
              <w:left w:val="single" w:color="auto" w:sz="4" w:space="0"/>
              <w:bottom w:val="single" w:color="auto" w:sz="4" w:space="0"/>
              <w:right w:val="single" w:color="auto" w:sz="4" w:space="0"/>
            </w:tcBorders>
          </w:tcPr>
          <w:p w:rsidRPr="009F017A" w:rsidR="00B70EEF" w:rsidP="00B70EEF" w:rsidRDefault="00B70EEF" w14:paraId="561F0060" w14:textId="1F1D626C">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Processing status: SUCCESS</w:t>
            </w:r>
          </w:p>
        </w:tc>
      </w:tr>
      <w:tr w:rsidRPr="009F017A" w:rsidR="00B70EEF" w:rsidTr="00B70EEF" w14:paraId="3CDD211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606" w:type="dxa"/>
            <w:tcBorders>
              <w:top w:val="single" w:color="auto" w:sz="4" w:space="0"/>
              <w:left w:val="single" w:color="auto" w:sz="4" w:space="0"/>
              <w:bottom w:val="single" w:color="auto" w:sz="4" w:space="0"/>
              <w:right w:val="single" w:color="auto" w:sz="4" w:space="0"/>
            </w:tcBorders>
          </w:tcPr>
          <w:p w:rsidRPr="009F017A" w:rsidR="00B70EEF" w:rsidP="00B70EEF" w:rsidRDefault="00B70EEF" w14:paraId="7FF5CE07" w14:textId="2E1E66D7">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message</w:t>
            </w:r>
          </w:p>
        </w:tc>
        <w:tc>
          <w:tcPr>
            <w:tcW w:w="1922" w:type="dxa"/>
            <w:tcBorders>
              <w:top w:val="single" w:color="auto" w:sz="4" w:space="0"/>
              <w:left w:val="single" w:color="auto" w:sz="4" w:space="0"/>
              <w:bottom w:val="single" w:color="auto" w:sz="4" w:space="0"/>
              <w:right w:val="single" w:color="auto" w:sz="4" w:space="0"/>
            </w:tcBorders>
          </w:tcPr>
          <w:p w:rsidRPr="009F017A" w:rsidR="00B70EEF" w:rsidP="00B70EEF" w:rsidRDefault="00B70EEF" w14:paraId="13EDEAD7" w14:textId="6B4563F7">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String</w:t>
            </w:r>
          </w:p>
        </w:tc>
        <w:tc>
          <w:tcPr>
            <w:tcW w:w="1349" w:type="dxa"/>
            <w:tcBorders>
              <w:top w:val="single" w:color="auto" w:sz="4" w:space="0"/>
              <w:left w:val="single" w:color="auto" w:sz="4" w:space="0"/>
              <w:bottom w:val="single" w:color="auto" w:sz="4" w:space="0"/>
              <w:right w:val="single" w:color="auto" w:sz="4" w:space="0"/>
            </w:tcBorders>
          </w:tcPr>
          <w:p w:rsidRPr="009F017A" w:rsidR="00B70EEF" w:rsidP="00B70EEF" w:rsidRDefault="00B70EEF" w14:paraId="6AB8E857" w14:textId="7ED820EE">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3146" w:type="dxa"/>
            <w:tcBorders>
              <w:top w:val="single" w:color="auto" w:sz="4" w:space="0"/>
              <w:left w:val="single" w:color="auto" w:sz="4" w:space="0"/>
              <w:bottom w:val="single" w:color="auto" w:sz="4" w:space="0"/>
              <w:right w:val="single" w:color="auto" w:sz="4" w:space="0"/>
            </w:tcBorders>
          </w:tcPr>
          <w:p w:rsidRPr="009F017A" w:rsidR="00B70EEF" w:rsidP="00B70EEF" w:rsidRDefault="00B70EEF" w14:paraId="093B23E8" w14:textId="7DD18A70">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Human-readable acknowledgement message</w:t>
            </w:r>
          </w:p>
        </w:tc>
      </w:tr>
      <w:tr w:rsidRPr="009F017A" w:rsidR="00B70EEF" w:rsidTr="00B70EEF" w14:paraId="359F25A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606" w:type="dxa"/>
            <w:tcBorders>
              <w:top w:val="single" w:color="auto" w:sz="4" w:space="0"/>
              <w:left w:val="single" w:color="auto" w:sz="4" w:space="0"/>
              <w:bottom w:val="single" w:color="auto" w:sz="4" w:space="0"/>
              <w:right w:val="single" w:color="auto" w:sz="4" w:space="0"/>
            </w:tcBorders>
          </w:tcPr>
          <w:p w:rsidRPr="009F017A" w:rsidR="00B70EEF" w:rsidP="00B70EEF" w:rsidRDefault="00B70EEF" w14:paraId="0A4C71B0" w14:textId="3629598F">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nvhRequestId</w:t>
            </w:r>
            <w:proofErr w:type="spellEnd"/>
          </w:p>
        </w:tc>
        <w:tc>
          <w:tcPr>
            <w:tcW w:w="1922" w:type="dxa"/>
            <w:tcBorders>
              <w:top w:val="single" w:color="auto" w:sz="4" w:space="0"/>
              <w:left w:val="single" w:color="auto" w:sz="4" w:space="0"/>
              <w:bottom w:val="single" w:color="auto" w:sz="4" w:space="0"/>
              <w:right w:val="single" w:color="auto" w:sz="4" w:space="0"/>
            </w:tcBorders>
          </w:tcPr>
          <w:p w:rsidRPr="009F017A" w:rsidR="00B70EEF" w:rsidP="00B70EEF" w:rsidRDefault="00B70EEF" w14:paraId="31B23518" w14:textId="00B6AA2C">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String</w:t>
            </w:r>
          </w:p>
        </w:tc>
        <w:tc>
          <w:tcPr>
            <w:tcW w:w="1349" w:type="dxa"/>
            <w:tcBorders>
              <w:top w:val="single" w:color="auto" w:sz="4" w:space="0"/>
              <w:left w:val="single" w:color="auto" w:sz="4" w:space="0"/>
              <w:bottom w:val="single" w:color="auto" w:sz="4" w:space="0"/>
              <w:right w:val="single" w:color="auto" w:sz="4" w:space="0"/>
            </w:tcBorders>
          </w:tcPr>
          <w:p w:rsidRPr="009F017A" w:rsidR="00B70EEF" w:rsidP="00B70EEF" w:rsidRDefault="00B70EEF" w14:paraId="35341D7B" w14:textId="44745048">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3146" w:type="dxa"/>
            <w:tcBorders>
              <w:top w:val="single" w:color="auto" w:sz="4" w:space="0"/>
              <w:left w:val="single" w:color="auto" w:sz="4" w:space="0"/>
              <w:bottom w:val="single" w:color="auto" w:sz="4" w:space="0"/>
              <w:right w:val="single" w:color="auto" w:sz="4" w:space="0"/>
            </w:tcBorders>
          </w:tcPr>
          <w:p w:rsidRPr="009F017A" w:rsidR="00B70EEF" w:rsidP="00B70EEF" w:rsidRDefault="00B70EEF" w14:paraId="019E6BED" w14:textId="6A946ADE">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 xml:space="preserve">CEP-assigned unique identifier for this NVH request. </w:t>
            </w:r>
            <w:r w:rsidRPr="009F017A" w:rsidR="00202DA4">
              <w:rPr>
                <w:rFonts w:asciiTheme="majorHAnsi" w:hAnsiTheme="majorHAnsi" w:eastAsiaTheme="minorHAnsi" w:cstheme="majorHAnsi"/>
                <w:sz w:val="19"/>
                <w:szCs w:val="19"/>
                <w:lang w:val="en-GB"/>
              </w:rPr>
              <w:t>DW</w:t>
            </w:r>
            <w:r w:rsidRPr="009F017A">
              <w:rPr>
                <w:rFonts w:asciiTheme="majorHAnsi" w:hAnsiTheme="majorHAnsi" w:eastAsiaTheme="minorHAnsi" w:cstheme="majorHAnsi"/>
                <w:sz w:val="19"/>
                <w:szCs w:val="19"/>
                <w:lang w:val="en-GB"/>
              </w:rPr>
              <w:t xml:space="preserve"> must persist this value for response correlation.</w:t>
            </w:r>
          </w:p>
        </w:tc>
      </w:tr>
    </w:tbl>
    <w:p w:rsidRPr="009F017A" w:rsidR="005E184C" w:rsidP="009F60B1" w:rsidRDefault="005E184C" w14:paraId="1356F123" w14:textId="77777777">
      <w:pPr>
        <w:ind w:left="1800"/>
        <w:rPr>
          <w:rFonts w:asciiTheme="majorHAnsi" w:hAnsiTheme="majorHAnsi" w:cstheme="majorHAnsi"/>
        </w:rPr>
      </w:pPr>
    </w:p>
    <w:p w:rsidRPr="009F017A" w:rsidR="009F60B1" w:rsidP="009F60B1" w:rsidRDefault="009F60B1" w14:paraId="63925C97" w14:textId="77777777">
      <w:pPr>
        <w:ind w:left="1800"/>
        <w:rPr>
          <w:rFonts w:asciiTheme="majorHAnsi" w:hAnsiTheme="majorHAnsi" w:cstheme="majorHAnsi"/>
        </w:rPr>
      </w:pPr>
    </w:p>
    <w:p w:rsidRPr="009F017A" w:rsidR="0016156D" w:rsidP="005E184C" w:rsidRDefault="0067539B" w14:paraId="1A80B6E9" w14:textId="77777777">
      <w:pPr>
        <w:ind w:left="1800"/>
        <w:rPr>
          <w:rFonts w:asciiTheme="majorHAnsi" w:hAnsiTheme="majorHAnsi" w:cstheme="majorHAnsi"/>
        </w:rPr>
      </w:pPr>
      <w:r w:rsidRPr="009F017A">
        <w:rPr>
          <w:rFonts w:asciiTheme="majorHAnsi" w:hAnsiTheme="majorHAnsi" w:cstheme="majorHAnsi"/>
        </w:rPr>
        <w:t>Sample Acknowledgement Response JSON</w:t>
      </w:r>
    </w:p>
    <w:p w:rsidRPr="009F017A" w:rsidR="0016156D" w:rsidP="005E184C" w:rsidRDefault="0067539B" w14:paraId="56F5BDC5" w14:textId="77777777">
      <w:pPr>
        <w:pStyle w:val="NoSpacing"/>
        <w:ind w:left="1800"/>
        <w:rPr>
          <w:rFonts w:asciiTheme="majorHAnsi" w:hAnsiTheme="majorHAnsi" w:cstheme="majorHAnsi"/>
        </w:rPr>
      </w:pPr>
      <w:r w:rsidRPr="009F017A">
        <w:rPr>
          <w:rFonts w:asciiTheme="majorHAnsi" w:hAnsiTheme="majorHAnsi" w:cstheme="majorHAnsi"/>
        </w:rPr>
        <w:t>HTTP/1.1 200 OK</w:t>
      </w:r>
    </w:p>
    <w:p w:rsidRPr="009F017A" w:rsidR="0016156D" w:rsidP="005E184C" w:rsidRDefault="0067539B" w14:paraId="2C7E0017" w14:textId="77777777">
      <w:pPr>
        <w:pStyle w:val="NoSpacing"/>
        <w:ind w:left="1800"/>
        <w:rPr>
          <w:rFonts w:asciiTheme="majorHAnsi" w:hAnsiTheme="majorHAnsi" w:cstheme="majorHAnsi"/>
        </w:rPr>
      </w:pPr>
      <w:r w:rsidRPr="009F017A">
        <w:rPr>
          <w:rFonts w:asciiTheme="majorHAnsi" w:hAnsiTheme="majorHAnsi" w:cstheme="majorHAnsi"/>
        </w:rPr>
        <w:t>Content-Type: application/</w:t>
      </w:r>
      <w:proofErr w:type="spellStart"/>
      <w:r w:rsidRPr="009F017A">
        <w:rPr>
          <w:rFonts w:asciiTheme="majorHAnsi" w:hAnsiTheme="majorHAnsi" w:cstheme="majorHAnsi"/>
        </w:rPr>
        <w:t>json</w:t>
      </w:r>
      <w:proofErr w:type="spellEnd"/>
    </w:p>
    <w:p w:rsidRPr="009F017A" w:rsidR="0016156D" w:rsidP="005E184C" w:rsidRDefault="0016156D" w14:paraId="78D63DCE" w14:textId="77777777">
      <w:pPr>
        <w:pStyle w:val="NoSpacing"/>
        <w:ind w:left="1800"/>
        <w:rPr>
          <w:rFonts w:asciiTheme="majorHAnsi" w:hAnsiTheme="majorHAnsi" w:cstheme="majorHAnsi"/>
        </w:rPr>
      </w:pPr>
    </w:p>
    <w:p w:rsidRPr="009F017A" w:rsidR="0016156D" w:rsidP="005E184C" w:rsidRDefault="0067539B" w14:paraId="4E0E04AA" w14:textId="77777777">
      <w:pPr>
        <w:pStyle w:val="NoSpacing"/>
        <w:ind w:left="1800"/>
        <w:rPr>
          <w:rFonts w:asciiTheme="majorHAnsi" w:hAnsiTheme="majorHAnsi" w:cstheme="majorHAnsi"/>
        </w:rPr>
      </w:pPr>
      <w:r w:rsidRPr="009F017A">
        <w:rPr>
          <w:rFonts w:asciiTheme="majorHAnsi" w:hAnsiTheme="majorHAnsi" w:cstheme="majorHAnsi"/>
        </w:rPr>
        <w:t>{</w:t>
      </w:r>
    </w:p>
    <w:p w:rsidRPr="009F017A" w:rsidR="0016156D" w:rsidP="005E184C" w:rsidRDefault="0067539B" w14:paraId="0AD5DF47" w14:textId="77777777">
      <w:pPr>
        <w:pStyle w:val="NoSpacing"/>
        <w:ind w:left="180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requestSequenceNumber</w:t>
      </w:r>
      <w:proofErr w:type="spellEnd"/>
      <w:r w:rsidRPr="009F017A">
        <w:rPr>
          <w:rFonts w:asciiTheme="majorHAnsi" w:hAnsiTheme="majorHAnsi" w:cstheme="majorHAnsi"/>
        </w:rPr>
        <w:t>": 123456,</w:t>
      </w:r>
    </w:p>
    <w:p w:rsidRPr="009F017A" w:rsidR="0016156D" w:rsidP="005E184C" w:rsidRDefault="0067539B" w14:paraId="49E36163" w14:textId="77777777">
      <w:pPr>
        <w:pStyle w:val="NoSpacing"/>
        <w:ind w:left="180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stateId</w:t>
      </w:r>
      <w:proofErr w:type="spellEnd"/>
      <w:r w:rsidRPr="009F017A">
        <w:rPr>
          <w:rFonts w:asciiTheme="majorHAnsi" w:hAnsiTheme="majorHAnsi" w:cstheme="majorHAnsi"/>
        </w:rPr>
        <w:t>": "VA",</w:t>
      </w:r>
    </w:p>
    <w:p w:rsidRPr="009F017A" w:rsidR="0016156D" w:rsidP="005E184C" w:rsidRDefault="0067539B" w14:paraId="331BEE74" w14:textId="77777777">
      <w:pPr>
        <w:pStyle w:val="NoSpacing"/>
        <w:ind w:left="180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requestSource</w:t>
      </w:r>
      <w:proofErr w:type="spellEnd"/>
      <w:r w:rsidRPr="009F017A">
        <w:rPr>
          <w:rFonts w:asciiTheme="majorHAnsi" w:hAnsiTheme="majorHAnsi" w:cstheme="majorHAnsi"/>
        </w:rPr>
        <w:t>": "WP",</w:t>
      </w:r>
    </w:p>
    <w:p w:rsidRPr="009F017A" w:rsidR="0016156D" w:rsidP="005E184C" w:rsidRDefault="0067539B" w14:paraId="5197A9A9" w14:textId="77777777">
      <w:pPr>
        <w:pStyle w:val="NoSpacing"/>
        <w:ind w:left="1800"/>
        <w:rPr>
          <w:rFonts w:asciiTheme="majorHAnsi" w:hAnsiTheme="majorHAnsi" w:cstheme="majorHAnsi"/>
        </w:rPr>
      </w:pPr>
      <w:r w:rsidRPr="009F017A">
        <w:rPr>
          <w:rFonts w:asciiTheme="majorHAnsi" w:hAnsiTheme="majorHAnsi" w:cstheme="majorHAnsi"/>
        </w:rPr>
        <w:t xml:space="preserve">  "acknowledgement</w:t>
      </w:r>
      <w:proofErr w:type="gramStart"/>
      <w:r w:rsidRPr="009F017A">
        <w:rPr>
          <w:rFonts w:asciiTheme="majorHAnsi" w:hAnsiTheme="majorHAnsi" w:cstheme="majorHAnsi"/>
        </w:rPr>
        <w:t>": {</w:t>
      </w:r>
      <w:proofErr w:type="gramEnd"/>
    </w:p>
    <w:p w:rsidRPr="009F017A" w:rsidR="0016156D" w:rsidP="005E184C" w:rsidRDefault="0067539B" w14:paraId="4254AA36" w14:textId="77777777">
      <w:pPr>
        <w:pStyle w:val="NoSpacing"/>
        <w:ind w:left="1800"/>
        <w:rPr>
          <w:rFonts w:asciiTheme="majorHAnsi" w:hAnsiTheme="majorHAnsi" w:cstheme="majorHAnsi"/>
        </w:rPr>
      </w:pPr>
      <w:r w:rsidRPr="009F017A">
        <w:rPr>
          <w:rFonts w:asciiTheme="majorHAnsi" w:hAnsiTheme="majorHAnsi" w:cstheme="majorHAnsi"/>
        </w:rPr>
        <w:t xml:space="preserve">    "code": "REQUEST_CREATED",</w:t>
      </w:r>
    </w:p>
    <w:p w:rsidRPr="009F017A" w:rsidR="0016156D" w:rsidP="005E184C" w:rsidRDefault="0067539B" w14:paraId="4512B016" w14:textId="77777777">
      <w:pPr>
        <w:pStyle w:val="NoSpacing"/>
        <w:ind w:left="1800"/>
        <w:rPr>
          <w:rFonts w:asciiTheme="majorHAnsi" w:hAnsiTheme="majorHAnsi" w:cstheme="majorHAnsi"/>
        </w:rPr>
      </w:pPr>
      <w:r w:rsidRPr="009F017A">
        <w:rPr>
          <w:rFonts w:asciiTheme="majorHAnsi" w:hAnsiTheme="majorHAnsi" w:cstheme="majorHAnsi"/>
        </w:rPr>
        <w:t xml:space="preserve">    "status": "SUCCESS",</w:t>
      </w:r>
    </w:p>
    <w:p w:rsidRPr="009F017A" w:rsidR="0016156D" w:rsidP="005E184C" w:rsidRDefault="0067539B" w14:paraId="78FA06FE" w14:textId="77777777">
      <w:pPr>
        <w:pStyle w:val="NoSpacing"/>
        <w:ind w:left="1800"/>
        <w:rPr>
          <w:rFonts w:asciiTheme="majorHAnsi" w:hAnsiTheme="majorHAnsi" w:cstheme="majorHAnsi"/>
        </w:rPr>
      </w:pPr>
      <w:r w:rsidRPr="009F017A">
        <w:rPr>
          <w:rFonts w:asciiTheme="majorHAnsi" w:hAnsiTheme="majorHAnsi" w:cstheme="majorHAnsi"/>
        </w:rPr>
        <w:t xml:space="preserve">    "message": "Request has been created successfully",</w:t>
      </w:r>
    </w:p>
    <w:p w:rsidRPr="009F017A" w:rsidR="0016156D" w:rsidP="005E184C" w:rsidRDefault="0067539B" w14:paraId="2AEB37A9" w14:textId="77777777">
      <w:pPr>
        <w:pStyle w:val="NoSpacing"/>
        <w:ind w:left="180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nvhRequestId</w:t>
      </w:r>
      <w:proofErr w:type="spellEnd"/>
      <w:r w:rsidRPr="009F017A">
        <w:rPr>
          <w:rFonts w:asciiTheme="majorHAnsi" w:hAnsiTheme="majorHAnsi" w:cstheme="majorHAnsi"/>
        </w:rPr>
        <w:t>": "988862",</w:t>
      </w:r>
    </w:p>
    <w:p w:rsidRPr="009F017A" w:rsidR="0016156D" w:rsidP="005E184C" w:rsidRDefault="0067539B" w14:paraId="1CC30BC3" w14:textId="77777777">
      <w:pPr>
        <w:pStyle w:val="NoSpacing"/>
        <w:ind w:left="1800"/>
        <w:rPr>
          <w:rFonts w:asciiTheme="majorHAnsi" w:hAnsiTheme="majorHAnsi" w:cstheme="majorHAnsi"/>
        </w:rPr>
      </w:pPr>
      <w:r w:rsidRPr="009F017A">
        <w:rPr>
          <w:rFonts w:asciiTheme="majorHAnsi" w:hAnsiTheme="majorHAnsi" w:cstheme="majorHAnsi"/>
        </w:rPr>
        <w:t xml:space="preserve">    "</w:t>
      </w:r>
      <w:proofErr w:type="spellStart"/>
      <w:r w:rsidRPr="009F017A">
        <w:rPr>
          <w:rFonts w:asciiTheme="majorHAnsi" w:hAnsiTheme="majorHAnsi" w:cstheme="majorHAnsi"/>
        </w:rPr>
        <w:t>createdTimestamp</w:t>
      </w:r>
      <w:proofErr w:type="spellEnd"/>
      <w:r w:rsidRPr="009F017A">
        <w:rPr>
          <w:rFonts w:asciiTheme="majorHAnsi" w:hAnsiTheme="majorHAnsi" w:cstheme="majorHAnsi"/>
        </w:rPr>
        <w:t>": "2026-04-23T10:34:58Z"</w:t>
      </w:r>
    </w:p>
    <w:p w:rsidRPr="009F017A" w:rsidR="0016156D" w:rsidP="005E184C" w:rsidRDefault="0067539B" w14:paraId="01A7089E" w14:textId="77777777">
      <w:pPr>
        <w:pStyle w:val="NoSpacing"/>
        <w:ind w:left="1800"/>
        <w:rPr>
          <w:rFonts w:asciiTheme="majorHAnsi" w:hAnsiTheme="majorHAnsi" w:cstheme="majorHAnsi"/>
        </w:rPr>
      </w:pPr>
      <w:r w:rsidRPr="009F017A">
        <w:rPr>
          <w:rFonts w:asciiTheme="majorHAnsi" w:hAnsiTheme="majorHAnsi" w:cstheme="majorHAnsi"/>
        </w:rPr>
        <w:t xml:space="preserve">  }</w:t>
      </w:r>
    </w:p>
    <w:p w:rsidRPr="009F017A" w:rsidR="0016156D" w:rsidP="005E184C" w:rsidRDefault="0067539B" w14:paraId="00024189" w14:textId="77777777">
      <w:pPr>
        <w:pStyle w:val="NoSpacing"/>
        <w:ind w:left="1800"/>
        <w:rPr>
          <w:rFonts w:asciiTheme="majorHAnsi" w:hAnsiTheme="majorHAnsi" w:cstheme="majorHAnsi"/>
        </w:rPr>
      </w:pPr>
      <w:r w:rsidRPr="009F017A">
        <w:rPr>
          <w:rFonts w:asciiTheme="majorHAnsi" w:hAnsiTheme="majorHAnsi" w:cstheme="majorHAnsi"/>
        </w:rPr>
        <w:t>}</w:t>
      </w:r>
    </w:p>
    <w:p w:rsidRPr="009F017A" w:rsidR="005E184C" w:rsidP="005E184C" w:rsidRDefault="005E184C" w14:paraId="5FD9D2B3" w14:textId="77777777">
      <w:pPr>
        <w:pStyle w:val="ListParagraph"/>
        <w:spacing w:after="0" w:line="240" w:lineRule="auto"/>
        <w:ind w:left="1800" w:right="162"/>
        <w:rPr>
          <w:rFonts w:asciiTheme="majorHAnsi" w:hAnsiTheme="majorHAnsi" w:cstheme="majorHAnsi"/>
        </w:rPr>
      </w:pPr>
    </w:p>
    <w:p w:rsidRPr="009F017A" w:rsidR="0016156D" w:rsidP="00673D4B" w:rsidRDefault="0067539B" w14:paraId="7198D7B8" w14:textId="50E10018">
      <w:pPr>
        <w:pStyle w:val="ListParagraph"/>
        <w:numPr>
          <w:ilvl w:val="0"/>
          <w:numId w:val="12"/>
        </w:numPr>
        <w:tabs>
          <w:tab w:val="num" w:pos="1656"/>
        </w:tabs>
        <w:spacing w:after="0" w:line="240" w:lineRule="auto"/>
        <w:ind w:right="162"/>
        <w:rPr>
          <w:rFonts w:asciiTheme="majorHAnsi" w:hAnsiTheme="majorHAnsi" w:cstheme="majorHAnsi"/>
        </w:rPr>
      </w:pPr>
      <w:r w:rsidRPr="009F017A">
        <w:rPr>
          <w:rFonts w:asciiTheme="majorHAnsi" w:hAnsiTheme="majorHAnsi" w:cstheme="majorHAnsi"/>
        </w:rPr>
        <w:t xml:space="preserve">Error Response — CEP to </w:t>
      </w:r>
      <w:r w:rsidRPr="009F017A" w:rsidR="00E96653">
        <w:rPr>
          <w:rFonts w:asciiTheme="majorHAnsi" w:hAnsiTheme="majorHAnsi" w:cstheme="majorHAnsi"/>
        </w:rPr>
        <w:t>EDWS</w:t>
      </w:r>
      <w:r w:rsidRPr="009F017A">
        <w:rPr>
          <w:rFonts w:asciiTheme="majorHAnsi" w:hAnsiTheme="majorHAnsi" w:cstheme="majorHAnsi"/>
        </w:rPr>
        <w:t xml:space="preserve"> (Validation Failure)</w:t>
      </w:r>
    </w:p>
    <w:p w:rsidRPr="009F017A" w:rsidR="0016156D" w:rsidP="005E184C" w:rsidRDefault="0067539B" w14:paraId="0F98A6F7" w14:textId="4EBA33EB">
      <w:pPr>
        <w:ind w:left="1800"/>
        <w:rPr>
          <w:rFonts w:asciiTheme="majorHAnsi" w:hAnsiTheme="majorHAnsi" w:cstheme="majorHAnsi"/>
        </w:rPr>
      </w:pPr>
      <w:r w:rsidRPr="009F017A">
        <w:rPr>
          <w:rFonts w:asciiTheme="majorHAnsi" w:hAnsiTheme="majorHAnsi" w:cstheme="majorHAnsi"/>
        </w:rPr>
        <w:t xml:space="preserve">If the </w:t>
      </w:r>
      <w:r w:rsidRPr="009F017A" w:rsidR="00202DA4">
        <w:rPr>
          <w:rFonts w:asciiTheme="majorHAnsi" w:hAnsiTheme="majorHAnsi" w:cstheme="majorHAnsi"/>
        </w:rPr>
        <w:t>DW</w:t>
      </w:r>
      <w:r w:rsidRPr="009F017A">
        <w:rPr>
          <w:rFonts w:asciiTheme="majorHAnsi" w:hAnsiTheme="majorHAnsi" w:cstheme="majorHAnsi"/>
        </w:rPr>
        <w:t xml:space="preserve"> verification request fails field-level validation, </w:t>
      </w:r>
      <w:r w:rsidRPr="009F017A" w:rsidR="00202DA4">
        <w:rPr>
          <w:rFonts w:asciiTheme="majorHAnsi" w:hAnsiTheme="majorHAnsi" w:cstheme="majorHAnsi"/>
        </w:rPr>
        <w:t>DW</w:t>
      </w:r>
      <w:r w:rsidRPr="009F017A">
        <w:rPr>
          <w:rFonts w:asciiTheme="majorHAnsi" w:hAnsiTheme="majorHAnsi" w:cstheme="majorHAnsi"/>
        </w:rPr>
        <w:t xml:space="preserve"> returns an HTTP 4xx error response. </w:t>
      </w:r>
      <w:r w:rsidRPr="009F017A" w:rsidR="00CC1411">
        <w:rPr>
          <w:rFonts w:asciiTheme="majorHAnsi" w:hAnsiTheme="majorHAnsi" w:cstheme="majorHAnsi"/>
        </w:rPr>
        <w:t>CEP</w:t>
      </w:r>
      <w:r w:rsidRPr="009F017A">
        <w:rPr>
          <w:rFonts w:asciiTheme="majorHAnsi" w:hAnsiTheme="majorHAnsi" w:cstheme="majorHAnsi"/>
        </w:rPr>
        <w:t xml:space="preserve"> must handle this response by correcting the identified fields before re-submitting the request.</w:t>
      </w:r>
    </w:p>
    <w:p w:rsidRPr="009F017A" w:rsidR="0016156D" w:rsidP="005E184C" w:rsidRDefault="0067539B" w14:paraId="6E4A1BAF" w14:textId="6680887A">
      <w:pPr>
        <w:ind w:left="1800"/>
        <w:rPr>
          <w:rFonts w:asciiTheme="majorHAnsi" w:hAnsiTheme="majorHAnsi" w:cstheme="majorHAnsi"/>
        </w:rPr>
      </w:pPr>
      <w:r w:rsidRPr="009F017A">
        <w:rPr>
          <w:rFonts w:asciiTheme="majorHAnsi" w:hAnsiTheme="majorHAnsi" w:cstheme="majorHAnsi"/>
        </w:rPr>
        <w:t>HTTP Status Code: 400 Bad Request or 422 Un</w:t>
      </w:r>
      <w:r w:rsidR="00EF3A15">
        <w:rPr>
          <w:rFonts w:asciiTheme="majorHAnsi" w:hAnsiTheme="majorHAnsi" w:cstheme="majorHAnsi"/>
        </w:rPr>
        <w:t>-</w:t>
      </w:r>
      <w:r w:rsidRPr="009F017A">
        <w:rPr>
          <w:rFonts w:asciiTheme="majorHAnsi" w:hAnsiTheme="majorHAnsi" w:cstheme="majorHAnsi"/>
        </w:rPr>
        <w:t>processable Entity</w:t>
      </w:r>
    </w:p>
    <w:tbl>
      <w:tblPr>
        <w:tblW w:w="7915" w:type="dxa"/>
        <w:tblInd w:w="2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66"/>
        <w:gridCol w:w="48"/>
        <w:gridCol w:w="1895"/>
        <w:gridCol w:w="1736"/>
        <w:gridCol w:w="2970"/>
      </w:tblGrid>
      <w:tr w:rsidRPr="009F017A" w:rsidR="0060117C" w:rsidTr="00CC1411" w14:paraId="4CDE27DE" w14:textId="77777777">
        <w:trPr>
          <w:cantSplit/>
          <w:tblHeader/>
        </w:trPr>
        <w:tc>
          <w:tcPr>
            <w:tcW w:w="1266" w:type="dxa"/>
            <w:shd w:val="clear" w:color="auto" w:fill="000000" w:themeFill="text1"/>
          </w:tcPr>
          <w:p w:rsidRPr="009F017A" w:rsidR="0060117C" w:rsidP="00180EEB" w:rsidRDefault="0060117C" w14:paraId="26257BD9" w14:textId="77777777">
            <w:pPr>
              <w:pStyle w:val="TableText10HeaderCenter"/>
              <w:rPr>
                <w:rFonts w:asciiTheme="majorHAnsi" w:hAnsiTheme="majorHAnsi" w:cstheme="majorHAnsi"/>
                <w:b w:val="0"/>
              </w:rPr>
            </w:pPr>
            <w:r w:rsidRPr="009F017A">
              <w:rPr>
                <w:rFonts w:asciiTheme="majorHAnsi" w:hAnsiTheme="majorHAnsi" w:cstheme="majorHAnsi"/>
              </w:rPr>
              <w:t>Field</w:t>
            </w:r>
          </w:p>
        </w:tc>
        <w:tc>
          <w:tcPr>
            <w:tcW w:w="1943" w:type="dxa"/>
            <w:gridSpan w:val="2"/>
            <w:shd w:val="clear" w:color="auto" w:fill="000000" w:themeFill="text1"/>
          </w:tcPr>
          <w:p w:rsidRPr="009F017A" w:rsidR="0060117C" w:rsidP="00180EEB" w:rsidRDefault="0060117C" w14:paraId="070D0210" w14:textId="77777777">
            <w:pPr>
              <w:pStyle w:val="TableText10HeaderCenter"/>
              <w:rPr>
                <w:rFonts w:asciiTheme="majorHAnsi" w:hAnsiTheme="majorHAnsi" w:cstheme="majorHAnsi"/>
                <w:b w:val="0"/>
              </w:rPr>
            </w:pPr>
            <w:r w:rsidRPr="009F017A">
              <w:rPr>
                <w:rFonts w:asciiTheme="majorHAnsi" w:hAnsiTheme="majorHAnsi" w:cstheme="majorHAnsi"/>
              </w:rPr>
              <w:t>Type</w:t>
            </w:r>
          </w:p>
        </w:tc>
        <w:tc>
          <w:tcPr>
            <w:tcW w:w="1736" w:type="dxa"/>
            <w:shd w:val="clear" w:color="auto" w:fill="000000" w:themeFill="text1"/>
          </w:tcPr>
          <w:p w:rsidRPr="009F017A" w:rsidR="0060117C" w:rsidP="00180EEB" w:rsidRDefault="00CC1411" w14:paraId="387275AC" w14:textId="18267E60">
            <w:pPr>
              <w:pStyle w:val="TableText10HeaderCenter"/>
              <w:rPr>
                <w:rFonts w:asciiTheme="majorHAnsi" w:hAnsiTheme="majorHAnsi" w:cstheme="majorHAnsi"/>
              </w:rPr>
            </w:pPr>
            <w:r w:rsidRPr="009F017A">
              <w:rPr>
                <w:rFonts w:asciiTheme="majorHAnsi" w:hAnsiTheme="majorHAnsi" w:cstheme="majorHAnsi"/>
              </w:rPr>
              <w:t>Required</w:t>
            </w:r>
          </w:p>
        </w:tc>
        <w:tc>
          <w:tcPr>
            <w:tcW w:w="2970" w:type="dxa"/>
            <w:shd w:val="clear" w:color="auto" w:fill="000000" w:themeFill="text1"/>
          </w:tcPr>
          <w:p w:rsidRPr="009F017A" w:rsidR="0060117C" w:rsidP="00180EEB" w:rsidRDefault="0060117C" w14:paraId="1914C534" w14:textId="2AD13F34">
            <w:pPr>
              <w:pStyle w:val="TableText10HeaderCenter"/>
              <w:rPr>
                <w:rFonts w:asciiTheme="majorHAnsi" w:hAnsiTheme="majorHAnsi" w:cstheme="majorHAnsi"/>
                <w:b w:val="0"/>
              </w:rPr>
            </w:pPr>
            <w:r w:rsidRPr="009F017A">
              <w:rPr>
                <w:rFonts w:asciiTheme="majorHAnsi" w:hAnsiTheme="majorHAnsi" w:cstheme="majorHAnsi"/>
              </w:rPr>
              <w:t>Description</w:t>
            </w:r>
          </w:p>
        </w:tc>
      </w:tr>
      <w:tr w:rsidRPr="009F017A" w:rsidR="0060117C" w:rsidTr="00CC1411" w14:paraId="1C00DD1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314" w:type="dxa"/>
            <w:gridSpan w:val="2"/>
            <w:tcBorders>
              <w:top w:val="single" w:color="auto" w:sz="4" w:space="0"/>
              <w:left w:val="single" w:color="auto" w:sz="4" w:space="0"/>
              <w:bottom w:val="single" w:color="auto" w:sz="4" w:space="0"/>
              <w:right w:val="single" w:color="auto" w:sz="4" w:space="0"/>
            </w:tcBorders>
          </w:tcPr>
          <w:p w:rsidRPr="009F017A" w:rsidR="0060117C" w:rsidP="0060117C" w:rsidRDefault="0060117C" w14:paraId="01AC5089" w14:textId="33554DC3">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timestamp</w:t>
            </w:r>
          </w:p>
        </w:tc>
        <w:tc>
          <w:tcPr>
            <w:tcW w:w="1895" w:type="dxa"/>
            <w:tcBorders>
              <w:top w:val="single" w:color="auto" w:sz="4" w:space="0"/>
              <w:left w:val="single" w:color="auto" w:sz="4" w:space="0"/>
              <w:bottom w:val="single" w:color="auto" w:sz="4" w:space="0"/>
              <w:right w:val="single" w:color="auto" w:sz="4" w:space="0"/>
            </w:tcBorders>
          </w:tcPr>
          <w:p w:rsidRPr="009F017A" w:rsidR="0060117C" w:rsidP="0060117C" w:rsidRDefault="0060117C" w14:paraId="4A9A45ED" w14:textId="73555F39">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DateTime</w:t>
            </w:r>
            <w:proofErr w:type="spellEnd"/>
          </w:p>
        </w:tc>
        <w:tc>
          <w:tcPr>
            <w:tcW w:w="1736" w:type="dxa"/>
            <w:tcBorders>
              <w:top w:val="single" w:color="auto" w:sz="4" w:space="0"/>
              <w:left w:val="single" w:color="auto" w:sz="4" w:space="0"/>
              <w:bottom w:val="single" w:color="auto" w:sz="4" w:space="0"/>
              <w:right w:val="single" w:color="auto" w:sz="4" w:space="0"/>
            </w:tcBorders>
          </w:tcPr>
          <w:p w:rsidRPr="009F017A" w:rsidR="0060117C" w:rsidP="0060117C" w:rsidRDefault="00CC1411" w14:paraId="51317E0C" w14:textId="44EC07E3">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2970" w:type="dxa"/>
            <w:tcBorders>
              <w:top w:val="single" w:color="auto" w:sz="4" w:space="0"/>
              <w:left w:val="single" w:color="auto" w:sz="4" w:space="0"/>
              <w:bottom w:val="single" w:color="auto" w:sz="4" w:space="0"/>
              <w:right w:val="single" w:color="auto" w:sz="4" w:space="0"/>
            </w:tcBorders>
          </w:tcPr>
          <w:p w:rsidRPr="009F017A" w:rsidR="0060117C" w:rsidP="0060117C" w:rsidRDefault="0060117C" w14:paraId="1B796ABF" w14:textId="1A1921C7">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Error occurrence timestamp</w:t>
            </w:r>
          </w:p>
        </w:tc>
      </w:tr>
      <w:tr w:rsidRPr="009F017A" w:rsidR="0060117C" w:rsidTr="00CC1411" w14:paraId="6DE38CD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314" w:type="dxa"/>
            <w:gridSpan w:val="2"/>
            <w:tcBorders>
              <w:top w:val="single" w:color="auto" w:sz="4" w:space="0"/>
              <w:left w:val="single" w:color="auto" w:sz="4" w:space="0"/>
              <w:bottom w:val="single" w:color="auto" w:sz="4" w:space="0"/>
              <w:right w:val="single" w:color="auto" w:sz="4" w:space="0"/>
            </w:tcBorders>
          </w:tcPr>
          <w:p w:rsidRPr="009F017A" w:rsidR="0060117C" w:rsidP="0060117C" w:rsidRDefault="0060117C" w14:paraId="682F25BB" w14:textId="38D75F9D">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message</w:t>
            </w:r>
          </w:p>
        </w:tc>
        <w:tc>
          <w:tcPr>
            <w:tcW w:w="1895" w:type="dxa"/>
            <w:tcBorders>
              <w:top w:val="single" w:color="auto" w:sz="4" w:space="0"/>
              <w:left w:val="single" w:color="auto" w:sz="4" w:space="0"/>
              <w:bottom w:val="single" w:color="auto" w:sz="4" w:space="0"/>
              <w:right w:val="single" w:color="auto" w:sz="4" w:space="0"/>
            </w:tcBorders>
          </w:tcPr>
          <w:p w:rsidRPr="009F017A" w:rsidR="0060117C" w:rsidP="0060117C" w:rsidRDefault="0060117C" w14:paraId="73C7575D" w14:textId="6099FD47">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ErrorMessageDTO</w:t>
            </w:r>
            <w:proofErr w:type="spellEnd"/>
          </w:p>
        </w:tc>
        <w:tc>
          <w:tcPr>
            <w:tcW w:w="1736" w:type="dxa"/>
            <w:tcBorders>
              <w:top w:val="single" w:color="auto" w:sz="4" w:space="0"/>
              <w:left w:val="single" w:color="auto" w:sz="4" w:space="0"/>
              <w:bottom w:val="single" w:color="auto" w:sz="4" w:space="0"/>
              <w:right w:val="single" w:color="auto" w:sz="4" w:space="0"/>
            </w:tcBorders>
          </w:tcPr>
          <w:p w:rsidRPr="009F017A" w:rsidR="0060117C" w:rsidP="0060117C" w:rsidRDefault="00CC1411" w14:paraId="69E69B70" w14:textId="5B7D057D">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2970" w:type="dxa"/>
            <w:tcBorders>
              <w:top w:val="single" w:color="auto" w:sz="4" w:space="0"/>
              <w:left w:val="single" w:color="auto" w:sz="4" w:space="0"/>
              <w:bottom w:val="single" w:color="auto" w:sz="4" w:space="0"/>
              <w:right w:val="single" w:color="auto" w:sz="4" w:space="0"/>
            </w:tcBorders>
          </w:tcPr>
          <w:p w:rsidRPr="009F017A" w:rsidR="0060117C" w:rsidP="0060117C" w:rsidRDefault="0060117C" w14:paraId="416F8239" w14:textId="72BD7962">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Error code and type metadata</w:t>
            </w:r>
          </w:p>
        </w:tc>
      </w:tr>
      <w:tr w:rsidRPr="009F017A" w:rsidR="0060117C" w:rsidTr="00CC1411" w14:paraId="63B95BB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314" w:type="dxa"/>
            <w:gridSpan w:val="2"/>
            <w:tcBorders>
              <w:top w:val="single" w:color="auto" w:sz="4" w:space="0"/>
              <w:left w:val="single" w:color="auto" w:sz="4" w:space="0"/>
              <w:bottom w:val="single" w:color="auto" w:sz="4" w:space="0"/>
              <w:right w:val="single" w:color="auto" w:sz="4" w:space="0"/>
            </w:tcBorders>
          </w:tcPr>
          <w:p w:rsidRPr="009F017A" w:rsidR="0060117C" w:rsidP="0060117C" w:rsidRDefault="0060117C" w14:paraId="4D9FD10D" w14:textId="40A9E2B8">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correlationId</w:t>
            </w:r>
            <w:proofErr w:type="spellEnd"/>
          </w:p>
        </w:tc>
        <w:tc>
          <w:tcPr>
            <w:tcW w:w="1895" w:type="dxa"/>
            <w:tcBorders>
              <w:top w:val="single" w:color="auto" w:sz="4" w:space="0"/>
              <w:left w:val="single" w:color="auto" w:sz="4" w:space="0"/>
              <w:bottom w:val="single" w:color="auto" w:sz="4" w:space="0"/>
              <w:right w:val="single" w:color="auto" w:sz="4" w:space="0"/>
            </w:tcBorders>
          </w:tcPr>
          <w:p w:rsidRPr="009F017A" w:rsidR="0060117C" w:rsidP="0060117C" w:rsidRDefault="0060117C" w14:paraId="0723C6C1" w14:textId="47E41BB4">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String</w:t>
            </w:r>
          </w:p>
        </w:tc>
        <w:tc>
          <w:tcPr>
            <w:tcW w:w="1736" w:type="dxa"/>
            <w:tcBorders>
              <w:top w:val="single" w:color="auto" w:sz="4" w:space="0"/>
              <w:left w:val="single" w:color="auto" w:sz="4" w:space="0"/>
              <w:bottom w:val="single" w:color="auto" w:sz="4" w:space="0"/>
              <w:right w:val="single" w:color="auto" w:sz="4" w:space="0"/>
            </w:tcBorders>
          </w:tcPr>
          <w:p w:rsidRPr="009F017A" w:rsidR="0060117C" w:rsidP="0060117C" w:rsidRDefault="00CC1411" w14:paraId="66EE1406" w14:textId="66486EF0">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2970" w:type="dxa"/>
            <w:tcBorders>
              <w:top w:val="single" w:color="auto" w:sz="4" w:space="0"/>
              <w:left w:val="single" w:color="auto" w:sz="4" w:space="0"/>
              <w:bottom w:val="single" w:color="auto" w:sz="4" w:space="0"/>
              <w:right w:val="single" w:color="auto" w:sz="4" w:space="0"/>
            </w:tcBorders>
          </w:tcPr>
          <w:p w:rsidRPr="009F017A" w:rsidR="0060117C" w:rsidP="0060117C" w:rsidRDefault="0060117C" w14:paraId="028C843A" w14:textId="4EE5F4D3">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CEP correlation ID for support reference</w:t>
            </w:r>
          </w:p>
        </w:tc>
      </w:tr>
      <w:tr w:rsidRPr="009F017A" w:rsidR="0060117C" w:rsidTr="00CC1411" w14:paraId="699A3EE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314" w:type="dxa"/>
            <w:gridSpan w:val="2"/>
            <w:tcBorders>
              <w:top w:val="single" w:color="auto" w:sz="4" w:space="0"/>
              <w:left w:val="single" w:color="auto" w:sz="4" w:space="0"/>
              <w:bottom w:val="single" w:color="auto" w:sz="4" w:space="0"/>
              <w:right w:val="single" w:color="auto" w:sz="4" w:space="0"/>
            </w:tcBorders>
          </w:tcPr>
          <w:p w:rsidRPr="009F017A" w:rsidR="0060117C" w:rsidP="0060117C" w:rsidRDefault="0060117C" w14:paraId="58FF7F1A" w14:textId="622B31CB">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error</w:t>
            </w:r>
          </w:p>
        </w:tc>
        <w:tc>
          <w:tcPr>
            <w:tcW w:w="1895" w:type="dxa"/>
            <w:tcBorders>
              <w:top w:val="single" w:color="auto" w:sz="4" w:space="0"/>
              <w:left w:val="single" w:color="auto" w:sz="4" w:space="0"/>
              <w:bottom w:val="single" w:color="auto" w:sz="4" w:space="0"/>
              <w:right w:val="single" w:color="auto" w:sz="4" w:space="0"/>
            </w:tcBorders>
          </w:tcPr>
          <w:p w:rsidRPr="009F017A" w:rsidR="0060117C" w:rsidP="0060117C" w:rsidRDefault="0060117C" w14:paraId="5CBBE535" w14:textId="6DA86538">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ErrorDetailDTO</w:t>
            </w:r>
            <w:proofErr w:type="spellEnd"/>
          </w:p>
        </w:tc>
        <w:tc>
          <w:tcPr>
            <w:tcW w:w="1736" w:type="dxa"/>
            <w:tcBorders>
              <w:top w:val="single" w:color="auto" w:sz="4" w:space="0"/>
              <w:left w:val="single" w:color="auto" w:sz="4" w:space="0"/>
              <w:bottom w:val="single" w:color="auto" w:sz="4" w:space="0"/>
              <w:right w:val="single" w:color="auto" w:sz="4" w:space="0"/>
            </w:tcBorders>
          </w:tcPr>
          <w:p w:rsidRPr="009F017A" w:rsidR="0060117C" w:rsidP="0060117C" w:rsidRDefault="00CC1411" w14:paraId="7CBF3428" w14:textId="03D4E7ED">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2970" w:type="dxa"/>
            <w:tcBorders>
              <w:top w:val="single" w:color="auto" w:sz="4" w:space="0"/>
              <w:left w:val="single" w:color="auto" w:sz="4" w:space="0"/>
              <w:bottom w:val="single" w:color="auto" w:sz="4" w:space="0"/>
              <w:right w:val="single" w:color="auto" w:sz="4" w:space="0"/>
            </w:tcBorders>
          </w:tcPr>
          <w:p w:rsidRPr="009F017A" w:rsidR="0060117C" w:rsidP="0060117C" w:rsidRDefault="0060117C" w14:paraId="2F54F726" w14:textId="56830E0F">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Validation error detail with list of invalid fields</w:t>
            </w:r>
          </w:p>
        </w:tc>
      </w:tr>
    </w:tbl>
    <w:p w:rsidRPr="009F017A" w:rsidR="00CC1411" w:rsidP="005E184C" w:rsidRDefault="00CC1411" w14:paraId="0EF31227" w14:textId="77777777">
      <w:pPr>
        <w:ind w:left="1800"/>
        <w:rPr>
          <w:rFonts w:asciiTheme="majorHAnsi" w:hAnsiTheme="majorHAnsi" w:cstheme="majorHAnsi"/>
        </w:rPr>
      </w:pPr>
    </w:p>
    <w:p w:rsidRPr="009F017A" w:rsidR="00673D4B" w:rsidP="005E184C" w:rsidRDefault="00E96653" w14:paraId="67081565" w14:textId="078E839D">
      <w:pPr>
        <w:ind w:left="1800"/>
        <w:rPr>
          <w:rFonts w:asciiTheme="majorHAnsi" w:hAnsiTheme="majorHAnsi" w:cstheme="majorHAnsi"/>
        </w:rPr>
      </w:pPr>
      <w:r w:rsidRPr="009F017A">
        <w:rPr>
          <w:rFonts w:asciiTheme="majorHAnsi" w:hAnsiTheme="majorHAnsi" w:cstheme="majorHAnsi"/>
        </w:rPr>
        <w:t>CEP</w:t>
      </w:r>
      <w:r w:rsidRPr="009F017A" w:rsidR="00CC1411">
        <w:rPr>
          <w:rFonts w:asciiTheme="majorHAnsi" w:hAnsiTheme="majorHAnsi" w:cstheme="majorHAnsi"/>
        </w:rPr>
        <w:t xml:space="preserve"> </w:t>
      </w:r>
      <w:r w:rsidRPr="009F017A">
        <w:rPr>
          <w:rFonts w:asciiTheme="majorHAnsi" w:hAnsiTheme="majorHAnsi" w:cstheme="majorHAnsi"/>
        </w:rPr>
        <w:t>E</w:t>
      </w:r>
      <w:r w:rsidRPr="009F017A" w:rsidR="00421A20">
        <w:rPr>
          <w:rFonts w:asciiTheme="majorHAnsi" w:hAnsiTheme="majorHAnsi" w:cstheme="majorHAnsi"/>
        </w:rPr>
        <w:t>DW</w:t>
      </w:r>
      <w:r w:rsidRPr="009F017A">
        <w:rPr>
          <w:rFonts w:asciiTheme="majorHAnsi" w:hAnsiTheme="majorHAnsi" w:cstheme="majorHAnsi"/>
        </w:rPr>
        <w:t>S</w:t>
      </w:r>
      <w:r w:rsidRPr="009F017A" w:rsidR="00CC1411">
        <w:rPr>
          <w:rFonts w:asciiTheme="majorHAnsi" w:hAnsiTheme="majorHAnsi" w:cstheme="majorHAnsi"/>
        </w:rPr>
        <w:t xml:space="preserve"> Result </w:t>
      </w:r>
      <w:proofErr w:type="spellStart"/>
      <w:r w:rsidRPr="009F017A" w:rsidR="00CC1411">
        <w:rPr>
          <w:rFonts w:asciiTheme="majorHAnsi" w:hAnsiTheme="majorHAnsi" w:cstheme="majorHAnsi"/>
        </w:rPr>
        <w:t>Cep</w:t>
      </w:r>
      <w:r w:rsidRPr="009F017A" w:rsidR="00421A20">
        <w:rPr>
          <w:rFonts w:asciiTheme="majorHAnsi" w:hAnsiTheme="majorHAnsi" w:cstheme="majorHAnsi"/>
        </w:rPr>
        <w:t>DW</w:t>
      </w:r>
      <w:r w:rsidRPr="009F017A" w:rsidR="00CC1411">
        <w:rPr>
          <w:rFonts w:asciiTheme="majorHAnsi" w:hAnsiTheme="majorHAnsi" w:cstheme="majorHAnsi"/>
        </w:rPr>
        <w:t>ResultDTO</w:t>
      </w:r>
      <w:proofErr w:type="spellEnd"/>
    </w:p>
    <w:p w:rsidRPr="009F017A" w:rsidR="00673D4B" w:rsidP="00673D4B" w:rsidRDefault="00673D4B" w14:paraId="6256354C" w14:textId="77777777">
      <w:pPr>
        <w:pStyle w:val="ListParagraph"/>
        <w:spacing w:after="0" w:line="240" w:lineRule="auto"/>
        <w:ind w:left="1800" w:right="162"/>
        <w:rPr>
          <w:rFonts w:asciiTheme="majorHAnsi" w:hAnsiTheme="majorHAnsi" w:cstheme="majorHAnsi"/>
        </w:rPr>
      </w:pPr>
    </w:p>
    <w:tbl>
      <w:tblPr>
        <w:tblW w:w="8095" w:type="dxa"/>
        <w:tblInd w:w="2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433"/>
        <w:gridCol w:w="63"/>
        <w:gridCol w:w="2269"/>
        <w:gridCol w:w="1435"/>
        <w:gridCol w:w="1895"/>
      </w:tblGrid>
      <w:tr w:rsidRPr="009F017A" w:rsidR="00CC1411" w:rsidTr="00CC1411" w14:paraId="7E254886" w14:textId="77777777">
        <w:trPr>
          <w:cantSplit/>
          <w:tblHeader/>
        </w:trPr>
        <w:tc>
          <w:tcPr>
            <w:tcW w:w="2433" w:type="dxa"/>
            <w:shd w:val="clear" w:color="auto" w:fill="000000" w:themeFill="text1"/>
          </w:tcPr>
          <w:p w:rsidRPr="009F017A" w:rsidR="00CC1411" w:rsidP="00180EEB" w:rsidRDefault="00CC1411" w14:paraId="7D2292B4" w14:textId="77777777">
            <w:pPr>
              <w:pStyle w:val="TableText10HeaderCenter"/>
              <w:rPr>
                <w:rFonts w:asciiTheme="majorHAnsi" w:hAnsiTheme="majorHAnsi" w:cstheme="majorHAnsi"/>
                <w:b w:val="0"/>
              </w:rPr>
            </w:pPr>
            <w:r w:rsidRPr="009F017A">
              <w:rPr>
                <w:rFonts w:asciiTheme="majorHAnsi" w:hAnsiTheme="majorHAnsi" w:cstheme="majorHAnsi"/>
              </w:rPr>
              <w:t>Field</w:t>
            </w:r>
          </w:p>
        </w:tc>
        <w:tc>
          <w:tcPr>
            <w:tcW w:w="2332" w:type="dxa"/>
            <w:gridSpan w:val="2"/>
            <w:shd w:val="clear" w:color="auto" w:fill="000000" w:themeFill="text1"/>
          </w:tcPr>
          <w:p w:rsidRPr="009F017A" w:rsidR="00CC1411" w:rsidP="00180EEB" w:rsidRDefault="00CC1411" w14:paraId="32630817" w14:textId="77777777">
            <w:pPr>
              <w:pStyle w:val="TableText10HeaderCenter"/>
              <w:rPr>
                <w:rFonts w:asciiTheme="majorHAnsi" w:hAnsiTheme="majorHAnsi" w:cstheme="majorHAnsi"/>
                <w:b w:val="0"/>
              </w:rPr>
            </w:pPr>
            <w:r w:rsidRPr="009F017A">
              <w:rPr>
                <w:rFonts w:asciiTheme="majorHAnsi" w:hAnsiTheme="majorHAnsi" w:cstheme="majorHAnsi"/>
              </w:rPr>
              <w:t>Type</w:t>
            </w:r>
          </w:p>
        </w:tc>
        <w:tc>
          <w:tcPr>
            <w:tcW w:w="1435" w:type="dxa"/>
            <w:shd w:val="clear" w:color="auto" w:fill="000000" w:themeFill="text1"/>
          </w:tcPr>
          <w:p w:rsidRPr="009F017A" w:rsidR="00CC1411" w:rsidP="00180EEB" w:rsidRDefault="00CC1411" w14:paraId="41FEA380" w14:textId="1A9AB442">
            <w:pPr>
              <w:pStyle w:val="TableText10HeaderCenter"/>
              <w:rPr>
                <w:rFonts w:asciiTheme="majorHAnsi" w:hAnsiTheme="majorHAnsi" w:cstheme="majorHAnsi"/>
              </w:rPr>
            </w:pPr>
            <w:r w:rsidRPr="009F017A">
              <w:rPr>
                <w:rFonts w:asciiTheme="majorHAnsi" w:hAnsiTheme="majorHAnsi" w:cstheme="majorHAnsi"/>
              </w:rPr>
              <w:t>Required</w:t>
            </w:r>
          </w:p>
        </w:tc>
        <w:tc>
          <w:tcPr>
            <w:tcW w:w="1895" w:type="dxa"/>
            <w:shd w:val="clear" w:color="auto" w:fill="000000" w:themeFill="text1"/>
          </w:tcPr>
          <w:p w:rsidRPr="009F017A" w:rsidR="00CC1411" w:rsidP="00180EEB" w:rsidRDefault="00CC1411" w14:paraId="1C3A2835" w14:textId="1863A6B1">
            <w:pPr>
              <w:pStyle w:val="TableText10HeaderCenter"/>
              <w:rPr>
                <w:rFonts w:asciiTheme="majorHAnsi" w:hAnsiTheme="majorHAnsi" w:cstheme="majorHAnsi"/>
                <w:b w:val="0"/>
              </w:rPr>
            </w:pPr>
            <w:r w:rsidRPr="009F017A">
              <w:rPr>
                <w:rFonts w:asciiTheme="majorHAnsi" w:hAnsiTheme="majorHAnsi" w:cstheme="majorHAnsi"/>
              </w:rPr>
              <w:t>Description</w:t>
            </w:r>
          </w:p>
        </w:tc>
      </w:tr>
      <w:tr w:rsidRPr="009F017A" w:rsidR="00CC1411" w:rsidTr="00CC1411" w14:paraId="17EE780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gridSpan w:val="2"/>
            <w:tcBorders>
              <w:top w:val="single" w:color="auto" w:sz="4" w:space="0"/>
              <w:left w:val="single" w:color="auto" w:sz="4" w:space="0"/>
              <w:bottom w:val="single" w:color="auto" w:sz="4" w:space="0"/>
              <w:right w:val="single" w:color="auto" w:sz="4" w:space="0"/>
            </w:tcBorders>
          </w:tcPr>
          <w:p w:rsidRPr="009F017A" w:rsidR="00CC1411" w:rsidP="00CC1411" w:rsidRDefault="00CC1411" w14:paraId="775C439F" w14:textId="6968BE0E">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timestamp</w:t>
            </w:r>
          </w:p>
        </w:tc>
        <w:tc>
          <w:tcPr>
            <w:tcW w:w="2269"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299B3036" w14:textId="04072B81">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DateTime</w:t>
            </w:r>
            <w:proofErr w:type="spellEnd"/>
          </w:p>
        </w:tc>
        <w:tc>
          <w:tcPr>
            <w:tcW w:w="1435"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23291EAB" w14:textId="77B05717">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1895"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41954E6D" w14:textId="60D33F1D">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Callback transmission timestamp</w:t>
            </w:r>
          </w:p>
        </w:tc>
      </w:tr>
      <w:tr w:rsidRPr="009F017A" w:rsidR="00CC1411" w:rsidTr="00CC1411" w14:paraId="6548B81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gridSpan w:val="2"/>
            <w:tcBorders>
              <w:top w:val="single" w:color="auto" w:sz="4" w:space="0"/>
              <w:left w:val="single" w:color="auto" w:sz="4" w:space="0"/>
              <w:bottom w:val="single" w:color="auto" w:sz="4" w:space="0"/>
              <w:right w:val="single" w:color="auto" w:sz="4" w:space="0"/>
            </w:tcBorders>
          </w:tcPr>
          <w:p w:rsidRPr="009F017A" w:rsidR="00CC1411" w:rsidP="00CC1411" w:rsidRDefault="00CC1411" w14:paraId="327F6283" w14:textId="3F7106D3">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requestSequenceNumber</w:t>
            </w:r>
            <w:proofErr w:type="spellEnd"/>
          </w:p>
        </w:tc>
        <w:tc>
          <w:tcPr>
            <w:tcW w:w="2269"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5BF2F762" w14:textId="4F70FF60">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Integer</w:t>
            </w:r>
          </w:p>
        </w:tc>
        <w:tc>
          <w:tcPr>
            <w:tcW w:w="1435"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02997FB2" w14:textId="430A12A7">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1895"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1309427F" w14:textId="7B8A4582">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Original VACMS request sequence number</w:t>
            </w:r>
          </w:p>
        </w:tc>
      </w:tr>
      <w:tr w:rsidRPr="009F017A" w:rsidR="00CC1411" w:rsidTr="00CC1411" w14:paraId="269E820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gridSpan w:val="2"/>
            <w:tcBorders>
              <w:top w:val="single" w:color="auto" w:sz="4" w:space="0"/>
              <w:left w:val="single" w:color="auto" w:sz="4" w:space="0"/>
              <w:bottom w:val="single" w:color="auto" w:sz="4" w:space="0"/>
              <w:right w:val="single" w:color="auto" w:sz="4" w:space="0"/>
            </w:tcBorders>
          </w:tcPr>
          <w:p w:rsidRPr="009F017A" w:rsidR="00CC1411" w:rsidP="00CC1411" w:rsidRDefault="00CC1411" w14:paraId="31CAF571" w14:textId="438E6E90">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stateId</w:t>
            </w:r>
            <w:proofErr w:type="spellEnd"/>
          </w:p>
        </w:tc>
        <w:tc>
          <w:tcPr>
            <w:tcW w:w="2269"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5236B489" w14:textId="55B10C53">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String</w:t>
            </w:r>
          </w:p>
        </w:tc>
        <w:tc>
          <w:tcPr>
            <w:tcW w:w="1435"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6E6393B3" w14:textId="747A6FE6">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1895"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17B8C65C" w14:textId="55C47FB1">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State identifier</w:t>
            </w:r>
          </w:p>
        </w:tc>
      </w:tr>
      <w:tr w:rsidRPr="009F017A" w:rsidR="00CC1411" w:rsidTr="00CC1411" w14:paraId="5E95114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gridSpan w:val="2"/>
            <w:tcBorders>
              <w:top w:val="single" w:color="auto" w:sz="4" w:space="0"/>
              <w:left w:val="single" w:color="auto" w:sz="4" w:space="0"/>
              <w:bottom w:val="single" w:color="auto" w:sz="4" w:space="0"/>
              <w:right w:val="single" w:color="auto" w:sz="4" w:space="0"/>
            </w:tcBorders>
          </w:tcPr>
          <w:p w:rsidRPr="009F017A" w:rsidR="00CC1411" w:rsidP="00CC1411" w:rsidRDefault="00CC1411" w14:paraId="4F4C170B" w14:textId="23678A36">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requestSource</w:t>
            </w:r>
            <w:proofErr w:type="spellEnd"/>
          </w:p>
        </w:tc>
        <w:tc>
          <w:tcPr>
            <w:tcW w:w="2269"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351CD3B8" w14:textId="562E0B96">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String</w:t>
            </w:r>
          </w:p>
        </w:tc>
        <w:tc>
          <w:tcPr>
            <w:tcW w:w="1435"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3BDFFA6C" w14:textId="1823C597">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1895"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2DF301B4" w14:textId="7D26282B">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Source system code</w:t>
            </w:r>
          </w:p>
        </w:tc>
      </w:tr>
      <w:tr w:rsidRPr="009F017A" w:rsidR="00CC1411" w:rsidTr="00CC1411" w14:paraId="0FD8184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gridSpan w:val="2"/>
            <w:tcBorders>
              <w:top w:val="single" w:color="auto" w:sz="4" w:space="0"/>
              <w:left w:val="single" w:color="auto" w:sz="4" w:space="0"/>
              <w:bottom w:val="single" w:color="auto" w:sz="4" w:space="0"/>
              <w:right w:val="single" w:color="auto" w:sz="4" w:space="0"/>
            </w:tcBorders>
          </w:tcPr>
          <w:p w:rsidRPr="009F017A" w:rsidR="00CC1411" w:rsidP="00CC1411" w:rsidRDefault="00CC1411" w14:paraId="59ECF88B" w14:textId="16C8C638">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nvhRefferenceId</w:t>
            </w:r>
            <w:proofErr w:type="spellEnd"/>
          </w:p>
        </w:tc>
        <w:tc>
          <w:tcPr>
            <w:tcW w:w="2269"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7307DF35" w14:textId="2F691F99">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String</w:t>
            </w:r>
          </w:p>
        </w:tc>
        <w:tc>
          <w:tcPr>
            <w:tcW w:w="1435"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29C3A98A" w14:textId="2F5FEF39">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1895"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100AF7FB" w14:textId="1A96E45E">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 xml:space="preserve">CEP NVH reference ID (correlates to </w:t>
            </w:r>
            <w:proofErr w:type="spellStart"/>
            <w:r w:rsidRPr="009F017A">
              <w:rPr>
                <w:rFonts w:asciiTheme="majorHAnsi" w:hAnsiTheme="majorHAnsi" w:eastAsiaTheme="minorHAnsi" w:cstheme="majorHAnsi"/>
                <w:sz w:val="19"/>
                <w:szCs w:val="19"/>
                <w:lang w:val="en-GB"/>
              </w:rPr>
              <w:t>nvhRequestId</w:t>
            </w:r>
            <w:proofErr w:type="spellEnd"/>
            <w:r w:rsidRPr="009F017A">
              <w:rPr>
                <w:rFonts w:asciiTheme="majorHAnsi" w:hAnsiTheme="majorHAnsi" w:eastAsiaTheme="minorHAnsi" w:cstheme="majorHAnsi"/>
                <w:sz w:val="19"/>
                <w:szCs w:val="19"/>
                <w:lang w:val="en-GB"/>
              </w:rPr>
              <w:t xml:space="preserve"> in acknowledgement)</w:t>
            </w:r>
          </w:p>
        </w:tc>
      </w:tr>
      <w:tr w:rsidRPr="009F017A" w:rsidR="00CC1411" w:rsidTr="00CC1411" w14:paraId="00AF7BA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gridSpan w:val="2"/>
            <w:tcBorders>
              <w:top w:val="single" w:color="auto" w:sz="4" w:space="0"/>
              <w:left w:val="single" w:color="auto" w:sz="4" w:space="0"/>
              <w:bottom w:val="single" w:color="auto" w:sz="4" w:space="0"/>
              <w:right w:val="single" w:color="auto" w:sz="4" w:space="0"/>
            </w:tcBorders>
          </w:tcPr>
          <w:p w:rsidRPr="009F017A" w:rsidR="00CC1411" w:rsidP="00CC1411" w:rsidRDefault="00CC1411" w14:paraId="77970888" w14:textId="38E27325">
            <w:pPr>
              <w:pStyle w:val="TableText10"/>
              <w:rPr>
                <w:rFonts w:asciiTheme="majorHAnsi" w:hAnsiTheme="majorHAnsi" w:eastAsiaTheme="minorHAnsi" w:cstheme="majorHAnsi"/>
                <w:sz w:val="19"/>
                <w:szCs w:val="19"/>
                <w:lang w:val="en-GB"/>
              </w:rPr>
            </w:pPr>
            <w:proofErr w:type="spellStart"/>
            <w:r w:rsidRPr="009F017A">
              <w:rPr>
                <w:rFonts w:asciiTheme="majorHAnsi" w:hAnsiTheme="majorHAnsi" w:eastAsiaTheme="minorHAnsi" w:cstheme="majorHAnsi"/>
                <w:sz w:val="19"/>
                <w:szCs w:val="19"/>
                <w:lang w:val="en-GB"/>
              </w:rPr>
              <w:t>nvhResponses</w:t>
            </w:r>
            <w:proofErr w:type="spellEnd"/>
          </w:p>
        </w:tc>
        <w:tc>
          <w:tcPr>
            <w:tcW w:w="2269"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782F2EA2" w14:textId="62682E87">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Array&lt;</w:t>
            </w:r>
            <w:proofErr w:type="spellStart"/>
            <w:r w:rsidRPr="009F017A">
              <w:rPr>
                <w:rFonts w:asciiTheme="majorHAnsi" w:hAnsiTheme="majorHAnsi" w:eastAsiaTheme="minorHAnsi" w:cstheme="majorHAnsi"/>
                <w:sz w:val="19"/>
                <w:szCs w:val="19"/>
                <w:lang w:val="en-GB"/>
              </w:rPr>
              <w:t>NvhIndividualResponseDTO</w:t>
            </w:r>
            <w:proofErr w:type="spellEnd"/>
            <w:r w:rsidRPr="009F017A">
              <w:rPr>
                <w:rFonts w:asciiTheme="majorHAnsi" w:hAnsiTheme="majorHAnsi" w:eastAsiaTheme="minorHAnsi" w:cstheme="majorHAnsi"/>
                <w:sz w:val="19"/>
                <w:szCs w:val="19"/>
                <w:lang w:val="en-GB"/>
              </w:rPr>
              <w:t>&gt;</w:t>
            </w:r>
          </w:p>
        </w:tc>
        <w:tc>
          <w:tcPr>
            <w:tcW w:w="1435"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43E6341D" w14:textId="0E692E7C">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Yes</w:t>
            </w:r>
          </w:p>
        </w:tc>
        <w:tc>
          <w:tcPr>
            <w:tcW w:w="1895"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451CE5FA" w14:textId="524BE03C">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Verified results per individual</w:t>
            </w:r>
          </w:p>
        </w:tc>
      </w:tr>
    </w:tbl>
    <w:p w:rsidRPr="009F017A" w:rsidR="00673D4B" w:rsidP="00673D4B" w:rsidRDefault="00673D4B" w14:paraId="741AF8CE" w14:textId="77777777">
      <w:pPr>
        <w:pStyle w:val="ListParagraph"/>
        <w:spacing w:after="0" w:line="240" w:lineRule="auto"/>
        <w:ind w:left="1800" w:right="162"/>
        <w:rPr>
          <w:rFonts w:asciiTheme="majorHAnsi" w:hAnsiTheme="majorHAnsi" w:cstheme="majorHAnsi"/>
        </w:rPr>
      </w:pPr>
    </w:p>
    <w:p w:rsidRPr="009F017A" w:rsidR="00302FE7" w:rsidP="00673D4B" w:rsidRDefault="00302FE7" w14:paraId="431782EC" w14:textId="41B59BC0">
      <w:pPr>
        <w:pStyle w:val="ListParagraph"/>
        <w:spacing w:after="0" w:line="240" w:lineRule="auto"/>
        <w:ind w:left="1800" w:right="162"/>
        <w:rPr>
          <w:rFonts w:asciiTheme="majorHAnsi" w:hAnsiTheme="majorHAnsi" w:cstheme="majorHAnsi"/>
        </w:rPr>
      </w:pPr>
      <w:r w:rsidRPr="009F017A">
        <w:rPr>
          <w:rFonts w:asciiTheme="majorHAnsi" w:hAnsiTheme="majorHAnsi" w:cstheme="majorHAnsi"/>
        </w:rPr>
        <w:t>Sample response</w:t>
      </w:r>
    </w:p>
    <w:p w:rsidRPr="009F017A" w:rsidR="00302FE7" w:rsidP="00673D4B" w:rsidRDefault="00302FE7" w14:paraId="77D35DA9" w14:textId="77777777">
      <w:pPr>
        <w:pStyle w:val="ListParagraph"/>
        <w:spacing w:after="0" w:line="240" w:lineRule="auto"/>
        <w:ind w:left="1800" w:right="162"/>
        <w:rPr>
          <w:rFonts w:asciiTheme="majorHAnsi" w:hAnsiTheme="majorHAnsi" w:cstheme="majorHAnsi"/>
        </w:rPr>
      </w:pPr>
    </w:p>
    <w:p w:rsidRPr="009F017A" w:rsidR="00302FE7" w:rsidP="00302FE7" w:rsidRDefault="00302FE7" w14:paraId="1D8C99EA"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w:t>
      </w:r>
    </w:p>
    <w:p w:rsidRPr="009F017A" w:rsidR="00302FE7" w:rsidP="00302FE7" w:rsidRDefault="00302FE7" w14:paraId="35F97535"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i/>
          <w:iCs/>
        </w:rPr>
        <w:t>{</w:t>
      </w:r>
    </w:p>
    <w:p w:rsidRPr="009F017A" w:rsidR="00302FE7" w:rsidP="00302FE7" w:rsidRDefault="00302FE7" w14:paraId="3E124BDE"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"timestamp": "2026-04-23T10:39:59.519612424Z",</w:t>
      </w:r>
    </w:p>
    <w:p w:rsidRPr="009F017A" w:rsidR="00302FE7" w:rsidP="00302FE7" w:rsidRDefault="00302FE7" w14:paraId="5EF566C7"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"message</w:t>
      </w:r>
      <w:proofErr w:type="gramStart"/>
      <w:r w:rsidRPr="009F017A">
        <w:rPr>
          <w:rFonts w:asciiTheme="majorHAnsi" w:hAnsiTheme="majorHAnsi" w:cstheme="majorHAnsi"/>
        </w:rPr>
        <w:t>": {</w:t>
      </w:r>
      <w:proofErr w:type="gramEnd"/>
    </w:p>
    <w:p w:rsidRPr="009F017A" w:rsidR="00302FE7" w:rsidP="00302FE7" w:rsidRDefault="00302FE7" w14:paraId="0774C60D"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"code": 101,</w:t>
      </w:r>
    </w:p>
    <w:p w:rsidRPr="009F017A" w:rsidR="00302FE7" w:rsidP="00302FE7" w:rsidRDefault="00302FE7" w14:paraId="25DE8776"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"type": "ERROR",</w:t>
      </w:r>
    </w:p>
    <w:p w:rsidRPr="009F017A" w:rsidR="00302FE7" w:rsidP="00302FE7" w:rsidRDefault="00302FE7" w14:paraId="64FF902F"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"notify": false</w:t>
      </w:r>
    </w:p>
    <w:p w:rsidRPr="009F017A" w:rsidR="00302FE7" w:rsidP="00302FE7" w:rsidRDefault="00302FE7" w14:paraId="3B4B3E81"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w:t>
      </w:r>
    </w:p>
    <w:p w:rsidRPr="009F017A" w:rsidR="00302FE7" w:rsidP="00302FE7" w:rsidRDefault="00302FE7" w14:paraId="50A9B620"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w:t>
      </w:r>
      <w:proofErr w:type="spellStart"/>
      <w:r w:rsidRPr="009F017A">
        <w:rPr>
          <w:rFonts w:asciiTheme="majorHAnsi" w:hAnsiTheme="majorHAnsi" w:cstheme="majorHAnsi"/>
        </w:rPr>
        <w:t>correlationId</w:t>
      </w:r>
      <w:proofErr w:type="spellEnd"/>
      <w:r w:rsidRPr="009F017A">
        <w:rPr>
          <w:rFonts w:asciiTheme="majorHAnsi" w:hAnsiTheme="majorHAnsi" w:cstheme="majorHAnsi"/>
        </w:rPr>
        <w:t>": "94196FF16CEA47BBAEC742BB8E834CDD",</w:t>
      </w:r>
    </w:p>
    <w:p w:rsidRPr="009F017A" w:rsidR="00302FE7" w:rsidP="00302FE7" w:rsidRDefault="00302FE7" w14:paraId="19BCCC9C"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"error</w:t>
      </w:r>
      <w:proofErr w:type="gramStart"/>
      <w:r w:rsidRPr="009F017A">
        <w:rPr>
          <w:rFonts w:asciiTheme="majorHAnsi" w:hAnsiTheme="majorHAnsi" w:cstheme="majorHAnsi"/>
        </w:rPr>
        <w:t>": {</w:t>
      </w:r>
      <w:proofErr w:type="gramEnd"/>
    </w:p>
    <w:p w:rsidRPr="009F017A" w:rsidR="00302FE7" w:rsidP="00302FE7" w:rsidRDefault="00302FE7" w14:paraId="7B022E1F"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w:t>
      </w:r>
      <w:proofErr w:type="spellStart"/>
      <w:r w:rsidRPr="009F017A">
        <w:rPr>
          <w:rFonts w:asciiTheme="majorHAnsi" w:hAnsiTheme="majorHAnsi" w:cstheme="majorHAnsi"/>
        </w:rPr>
        <w:t>invalidFields</w:t>
      </w:r>
      <w:proofErr w:type="spellEnd"/>
      <w:r w:rsidRPr="009F017A">
        <w:rPr>
          <w:rFonts w:asciiTheme="majorHAnsi" w:hAnsiTheme="majorHAnsi" w:cstheme="majorHAnsi"/>
        </w:rPr>
        <w:t>": [</w:t>
      </w:r>
    </w:p>
    <w:p w:rsidRPr="009F017A" w:rsidR="00302FE7" w:rsidP="00302FE7" w:rsidRDefault="00302FE7" w14:paraId="1DB056F9"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w:t>
      </w:r>
    </w:p>
    <w:p w:rsidRPr="009F017A" w:rsidR="00302FE7" w:rsidP="00302FE7" w:rsidRDefault="00302FE7" w14:paraId="11053DBD"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"field": "</w:t>
      </w:r>
      <w:proofErr w:type="spellStart"/>
      <w:r w:rsidRPr="009F017A">
        <w:rPr>
          <w:rFonts w:asciiTheme="majorHAnsi" w:hAnsiTheme="majorHAnsi" w:cstheme="majorHAnsi"/>
        </w:rPr>
        <w:t>nvhRequests</w:t>
      </w:r>
      <w:proofErr w:type="spellEnd"/>
      <w:r w:rsidRPr="009F017A">
        <w:rPr>
          <w:rFonts w:asciiTheme="majorHAnsi" w:hAnsiTheme="majorHAnsi" w:cstheme="majorHAnsi"/>
        </w:rPr>
        <w:t>[0].</w:t>
      </w:r>
      <w:proofErr w:type="spellStart"/>
      <w:r w:rsidRPr="009F017A">
        <w:rPr>
          <w:rFonts w:asciiTheme="majorHAnsi" w:hAnsiTheme="majorHAnsi" w:cstheme="majorHAnsi"/>
        </w:rPr>
        <w:t>firstName</w:t>
      </w:r>
      <w:proofErr w:type="spellEnd"/>
      <w:r w:rsidRPr="009F017A">
        <w:rPr>
          <w:rFonts w:asciiTheme="majorHAnsi" w:hAnsiTheme="majorHAnsi" w:cstheme="majorHAnsi"/>
        </w:rPr>
        <w:t>",</w:t>
      </w:r>
    </w:p>
    <w:p w:rsidRPr="009F017A" w:rsidR="00302FE7" w:rsidP="00302FE7" w:rsidRDefault="00302FE7" w14:paraId="111E46BE"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"code": "Text",</w:t>
      </w:r>
    </w:p>
    <w:p w:rsidRPr="009F017A" w:rsidR="00302FE7" w:rsidP="00302FE7" w:rsidRDefault="00302FE7" w14:paraId="518C9AA6"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"message": "First Name must be alphabetic"</w:t>
      </w:r>
    </w:p>
    <w:p w:rsidRPr="009F017A" w:rsidR="00302FE7" w:rsidP="00302FE7" w:rsidRDefault="00302FE7" w14:paraId="1A15B1EA"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w:t>
      </w:r>
    </w:p>
    <w:p w:rsidRPr="009F017A" w:rsidR="00302FE7" w:rsidP="00302FE7" w:rsidRDefault="00302FE7" w14:paraId="4D572F28"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w:t>
      </w:r>
    </w:p>
    <w:p w:rsidRPr="009F017A" w:rsidR="00302FE7" w:rsidP="00302FE7" w:rsidRDefault="00302FE7" w14:paraId="24B8E082"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  }</w:t>
      </w:r>
    </w:p>
    <w:p w:rsidRPr="009F017A" w:rsidR="00302FE7" w:rsidP="00302FE7" w:rsidRDefault="00302FE7" w14:paraId="63899FEF" w14:textId="77777777">
      <w:pPr>
        <w:pStyle w:val="ListParagraph"/>
        <w:spacing w:line="240" w:lineRule="auto"/>
        <w:ind w:left="1800" w:right="162"/>
        <w:rPr>
          <w:rFonts w:asciiTheme="majorHAnsi" w:hAnsiTheme="majorHAnsi" w:cstheme="majorHAnsi"/>
        </w:rPr>
      </w:pPr>
      <w:r w:rsidRPr="009F017A">
        <w:rPr>
          <w:rFonts w:asciiTheme="majorHAnsi" w:hAnsiTheme="majorHAnsi" w:cstheme="majorHAnsi"/>
        </w:rPr>
        <w:t>}</w:t>
      </w:r>
    </w:p>
    <w:p w:rsidRPr="009F017A" w:rsidR="00302FE7" w:rsidP="00673D4B" w:rsidRDefault="00302FE7" w14:paraId="2BD0ED66" w14:textId="77777777">
      <w:pPr>
        <w:pStyle w:val="ListParagraph"/>
        <w:spacing w:after="0" w:line="240" w:lineRule="auto"/>
        <w:ind w:left="1800" w:right="162"/>
        <w:rPr>
          <w:rFonts w:asciiTheme="majorHAnsi" w:hAnsiTheme="majorHAnsi" w:cstheme="majorHAnsi"/>
        </w:rPr>
      </w:pPr>
    </w:p>
    <w:p w:rsidRPr="009F017A" w:rsidR="00302FE7" w:rsidP="00673D4B" w:rsidRDefault="00302FE7" w14:paraId="27D8C1C0" w14:textId="77777777">
      <w:pPr>
        <w:pStyle w:val="ListParagraph"/>
        <w:spacing w:after="0" w:line="240" w:lineRule="auto"/>
        <w:ind w:left="1800" w:right="162"/>
        <w:rPr>
          <w:rFonts w:asciiTheme="majorHAnsi" w:hAnsiTheme="majorHAnsi" w:cstheme="majorHAnsi"/>
        </w:rPr>
      </w:pPr>
    </w:p>
    <w:p w:rsidRPr="009F017A" w:rsidR="00673D4B" w:rsidP="00673D4B" w:rsidRDefault="00CC1411" w14:paraId="168E15B2" w14:textId="3356FDAE">
      <w:pPr>
        <w:pStyle w:val="ListParagraph"/>
        <w:spacing w:after="0" w:line="240" w:lineRule="auto"/>
        <w:ind w:left="1800" w:right="162"/>
        <w:rPr>
          <w:rFonts w:asciiTheme="majorHAnsi" w:hAnsiTheme="majorHAnsi" w:cstheme="majorHAnsi"/>
        </w:rPr>
      </w:pPr>
      <w:r w:rsidRPr="009F017A">
        <w:rPr>
          <w:rFonts w:asciiTheme="majorHAnsi" w:hAnsiTheme="majorHAnsi" w:cstheme="majorHAnsi"/>
        </w:rPr>
        <w:t>HTTP Status Codes</w:t>
      </w:r>
    </w:p>
    <w:p w:rsidRPr="009F017A" w:rsidR="00CC1411" w:rsidP="00673D4B" w:rsidRDefault="00CC1411" w14:paraId="06858FCB" w14:textId="77777777">
      <w:pPr>
        <w:pStyle w:val="ListParagraph"/>
        <w:spacing w:after="0" w:line="240" w:lineRule="auto"/>
        <w:ind w:left="1800" w:right="162"/>
        <w:rPr>
          <w:rFonts w:asciiTheme="majorHAnsi" w:hAnsiTheme="majorHAnsi" w:cstheme="majorHAnsi"/>
        </w:rPr>
      </w:pPr>
    </w:p>
    <w:tbl>
      <w:tblPr>
        <w:tblW w:w="7915" w:type="dxa"/>
        <w:tblInd w:w="7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433"/>
        <w:gridCol w:w="63"/>
        <w:gridCol w:w="2269"/>
        <w:gridCol w:w="3150"/>
      </w:tblGrid>
      <w:tr w:rsidRPr="009F017A" w:rsidR="00CC1411" w:rsidTr="009F017A" w14:paraId="1680BF27" w14:textId="77777777">
        <w:trPr>
          <w:cantSplit/>
          <w:tblHeader/>
        </w:trPr>
        <w:tc>
          <w:tcPr>
            <w:tcW w:w="2433" w:type="dxa"/>
            <w:shd w:val="clear" w:color="auto" w:fill="000000" w:themeFill="text1"/>
          </w:tcPr>
          <w:p w:rsidRPr="009F017A" w:rsidR="00CC1411" w:rsidP="00FB34EF" w:rsidRDefault="00CC1411" w14:paraId="3D7F41B5" w14:textId="48C6211C">
            <w:pPr>
              <w:pStyle w:val="TableText10HeaderCenter"/>
              <w:rPr>
                <w:rFonts w:asciiTheme="majorHAnsi" w:hAnsiTheme="majorHAnsi" w:cstheme="majorHAnsi"/>
                <w:b w:val="0"/>
              </w:rPr>
            </w:pPr>
            <w:r w:rsidRPr="009F017A">
              <w:rPr>
                <w:rFonts w:asciiTheme="majorHAnsi" w:hAnsiTheme="majorHAnsi" w:cstheme="majorHAnsi"/>
              </w:rPr>
              <w:t>HTTP Code</w:t>
            </w:r>
          </w:p>
        </w:tc>
        <w:tc>
          <w:tcPr>
            <w:tcW w:w="2332" w:type="dxa"/>
            <w:gridSpan w:val="2"/>
            <w:shd w:val="clear" w:color="auto" w:fill="000000" w:themeFill="text1"/>
          </w:tcPr>
          <w:p w:rsidRPr="009F017A" w:rsidR="00CC1411" w:rsidP="00FB34EF" w:rsidRDefault="00CC1411" w14:paraId="560885CF" w14:textId="1DC69F82">
            <w:pPr>
              <w:pStyle w:val="TableText10HeaderCenter"/>
              <w:rPr>
                <w:rFonts w:asciiTheme="majorHAnsi" w:hAnsiTheme="majorHAnsi" w:cstheme="majorHAnsi"/>
                <w:b w:val="0"/>
              </w:rPr>
            </w:pPr>
            <w:r w:rsidRPr="009F017A">
              <w:rPr>
                <w:rFonts w:asciiTheme="majorHAnsi" w:hAnsiTheme="majorHAnsi" w:cstheme="majorHAnsi"/>
              </w:rPr>
              <w:t>Scenario</w:t>
            </w:r>
          </w:p>
        </w:tc>
        <w:tc>
          <w:tcPr>
            <w:tcW w:w="3150" w:type="dxa"/>
            <w:shd w:val="clear" w:color="auto" w:fill="000000" w:themeFill="text1"/>
          </w:tcPr>
          <w:p w:rsidRPr="009F017A" w:rsidR="00CC1411" w:rsidP="00FB34EF" w:rsidRDefault="00CC1411" w14:paraId="200233DD" w14:textId="535AE59B">
            <w:pPr>
              <w:pStyle w:val="TableText10HeaderCenter"/>
              <w:rPr>
                <w:rFonts w:asciiTheme="majorHAnsi" w:hAnsiTheme="majorHAnsi" w:cstheme="majorHAnsi"/>
              </w:rPr>
            </w:pPr>
            <w:r w:rsidRPr="009F017A">
              <w:rPr>
                <w:rFonts w:asciiTheme="majorHAnsi" w:hAnsiTheme="majorHAnsi" w:cstheme="majorHAnsi"/>
              </w:rPr>
              <w:t>Triggered By</w:t>
            </w:r>
          </w:p>
        </w:tc>
      </w:tr>
      <w:tr w:rsidRPr="009F017A" w:rsidR="00CC1411" w:rsidTr="009F017A" w14:paraId="3A13872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gridSpan w:val="2"/>
            <w:tcBorders>
              <w:top w:val="single" w:color="auto" w:sz="4" w:space="0"/>
              <w:left w:val="single" w:color="auto" w:sz="4" w:space="0"/>
              <w:bottom w:val="single" w:color="auto" w:sz="4" w:space="0"/>
              <w:right w:val="single" w:color="auto" w:sz="4" w:space="0"/>
            </w:tcBorders>
          </w:tcPr>
          <w:p w:rsidRPr="009F017A" w:rsidR="00CC1411" w:rsidP="00CC1411" w:rsidRDefault="00CC1411" w14:paraId="6431F622" w14:textId="14839CD2">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200 OK</w:t>
            </w:r>
          </w:p>
        </w:tc>
        <w:tc>
          <w:tcPr>
            <w:tcW w:w="2269"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6BBC74AE" w14:textId="31F6CD6E">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Request accepted and acknowledged</w:t>
            </w:r>
          </w:p>
        </w:tc>
        <w:tc>
          <w:tcPr>
            <w:tcW w:w="3150"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37D51A7E" w14:textId="167BE70C">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Successful NVH submission</w:t>
            </w:r>
          </w:p>
        </w:tc>
      </w:tr>
      <w:tr w:rsidRPr="009F017A" w:rsidR="00CC1411" w:rsidTr="009F017A" w14:paraId="72A466A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gridSpan w:val="2"/>
            <w:tcBorders>
              <w:top w:val="single" w:color="auto" w:sz="4" w:space="0"/>
              <w:left w:val="single" w:color="auto" w:sz="4" w:space="0"/>
              <w:bottom w:val="single" w:color="auto" w:sz="4" w:space="0"/>
              <w:right w:val="single" w:color="auto" w:sz="4" w:space="0"/>
            </w:tcBorders>
          </w:tcPr>
          <w:p w:rsidRPr="009F017A" w:rsidR="00CC1411" w:rsidP="00CC1411" w:rsidRDefault="00CC1411" w14:paraId="2519E80A" w14:textId="2C5D3949">
            <w:pPr>
              <w:pStyle w:val="TableText10"/>
              <w:rPr>
                <w:rFonts w:asciiTheme="majorHAnsi" w:hAnsiTheme="majorHAnsi" w:eastAsiaTheme="minorHAnsi" w:cstheme="majorHAnsi"/>
                <w:sz w:val="19"/>
                <w:szCs w:val="19"/>
                <w:lang w:val="en-GB"/>
              </w:rPr>
            </w:pPr>
            <w:proofErr w:type="gramStart"/>
            <w:r w:rsidRPr="009F017A">
              <w:rPr>
                <w:rFonts w:asciiTheme="majorHAnsi" w:hAnsiTheme="majorHAnsi" w:eastAsiaTheme="minorHAnsi" w:cstheme="majorHAnsi"/>
                <w:sz w:val="19"/>
                <w:szCs w:val="19"/>
                <w:lang w:val="en-GB"/>
              </w:rPr>
              <w:t>400</w:t>
            </w:r>
            <w:proofErr w:type="gramEnd"/>
            <w:r w:rsidRPr="009F017A">
              <w:rPr>
                <w:rFonts w:asciiTheme="majorHAnsi" w:hAnsiTheme="majorHAnsi" w:eastAsiaTheme="minorHAnsi" w:cstheme="majorHAnsi"/>
                <w:sz w:val="19"/>
                <w:szCs w:val="19"/>
                <w:lang w:val="en-GB"/>
              </w:rPr>
              <w:t xml:space="preserve"> Bad Request</w:t>
            </w:r>
          </w:p>
        </w:tc>
        <w:tc>
          <w:tcPr>
            <w:tcW w:w="2269"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6DE79FF9" w14:textId="0F6B8295">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Malformed JSON or missing required fields</w:t>
            </w:r>
          </w:p>
        </w:tc>
        <w:tc>
          <w:tcPr>
            <w:tcW w:w="3150"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69F0F337" w14:textId="3170C6FB">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CEP validation failure</w:t>
            </w:r>
          </w:p>
        </w:tc>
      </w:tr>
      <w:tr w:rsidRPr="009F017A" w:rsidR="00CC1411" w:rsidTr="009F017A" w14:paraId="2AC33A5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gridSpan w:val="2"/>
            <w:tcBorders>
              <w:top w:val="single" w:color="auto" w:sz="4" w:space="0"/>
              <w:left w:val="single" w:color="auto" w:sz="4" w:space="0"/>
              <w:bottom w:val="single" w:color="auto" w:sz="4" w:space="0"/>
              <w:right w:val="single" w:color="auto" w:sz="4" w:space="0"/>
            </w:tcBorders>
          </w:tcPr>
          <w:p w:rsidRPr="009F017A" w:rsidR="00CC1411" w:rsidP="00CC1411" w:rsidRDefault="00CC1411" w14:paraId="593A4613" w14:textId="25BA4169">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401 Unauthorized</w:t>
            </w:r>
          </w:p>
        </w:tc>
        <w:tc>
          <w:tcPr>
            <w:tcW w:w="2269"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2B9F3C77" w14:textId="756C111D">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Missing or invalid authentication token</w:t>
            </w:r>
          </w:p>
        </w:tc>
        <w:tc>
          <w:tcPr>
            <w:tcW w:w="3150"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16DF7AD9" w14:textId="4DD979AC">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VACMS or CEP did not authenticate</w:t>
            </w:r>
          </w:p>
        </w:tc>
      </w:tr>
      <w:tr w:rsidRPr="009F017A" w:rsidR="00CC1411" w:rsidTr="009F017A" w14:paraId="2A218498"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gridSpan w:val="2"/>
            <w:tcBorders>
              <w:top w:val="single" w:color="auto" w:sz="4" w:space="0"/>
              <w:left w:val="single" w:color="auto" w:sz="4" w:space="0"/>
              <w:bottom w:val="single" w:color="auto" w:sz="4" w:space="0"/>
              <w:right w:val="single" w:color="auto" w:sz="4" w:space="0"/>
            </w:tcBorders>
          </w:tcPr>
          <w:p w:rsidRPr="009F017A" w:rsidR="00CC1411" w:rsidP="00CC1411" w:rsidRDefault="00CC1411" w14:paraId="1872CE4E" w14:textId="2B1DAA4E">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403 Forbidden</w:t>
            </w:r>
          </w:p>
        </w:tc>
        <w:tc>
          <w:tcPr>
            <w:tcW w:w="2269"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07615444" w14:textId="2C1B3E9D">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Authenticated but lacking permission</w:t>
            </w:r>
          </w:p>
        </w:tc>
        <w:tc>
          <w:tcPr>
            <w:tcW w:w="3150"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3BEA6495" w14:textId="2C3DE36E">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Insufficient role or scope</w:t>
            </w:r>
          </w:p>
        </w:tc>
      </w:tr>
      <w:tr w:rsidRPr="009F017A" w:rsidR="00CC1411" w:rsidTr="009F017A" w14:paraId="1CF0031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gridSpan w:val="2"/>
            <w:tcBorders>
              <w:top w:val="single" w:color="auto" w:sz="4" w:space="0"/>
              <w:left w:val="single" w:color="auto" w:sz="4" w:space="0"/>
              <w:bottom w:val="single" w:color="auto" w:sz="4" w:space="0"/>
              <w:right w:val="single" w:color="auto" w:sz="4" w:space="0"/>
            </w:tcBorders>
          </w:tcPr>
          <w:p w:rsidRPr="009F017A" w:rsidR="00CC1411" w:rsidP="00CC1411" w:rsidRDefault="00CC1411" w14:paraId="63F7A414" w14:textId="5D4AB6FF">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404 Not Found</w:t>
            </w:r>
          </w:p>
        </w:tc>
        <w:tc>
          <w:tcPr>
            <w:tcW w:w="2269"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2E5E8D53" w14:textId="165B2BC8">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Endpoint not found</w:t>
            </w:r>
          </w:p>
        </w:tc>
        <w:tc>
          <w:tcPr>
            <w:tcW w:w="3150"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7C607EDE" w14:textId="42AB54A6">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Incorrect URL path</w:t>
            </w:r>
          </w:p>
        </w:tc>
      </w:tr>
      <w:tr w:rsidRPr="009F017A" w:rsidR="00CC1411" w:rsidTr="009F017A" w14:paraId="20B0D77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gridSpan w:val="2"/>
            <w:tcBorders>
              <w:top w:val="single" w:color="auto" w:sz="4" w:space="0"/>
              <w:left w:val="single" w:color="auto" w:sz="4" w:space="0"/>
              <w:bottom w:val="single" w:color="auto" w:sz="4" w:space="0"/>
              <w:right w:val="single" w:color="auto" w:sz="4" w:space="0"/>
            </w:tcBorders>
          </w:tcPr>
          <w:p w:rsidRPr="009F017A" w:rsidR="00CC1411" w:rsidP="00CC1411" w:rsidRDefault="00CC1411" w14:paraId="5EDFB280" w14:textId="41DB3899">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 xml:space="preserve">422 </w:t>
            </w:r>
            <w:proofErr w:type="spellStart"/>
            <w:r w:rsidRPr="009F017A">
              <w:rPr>
                <w:rFonts w:asciiTheme="majorHAnsi" w:hAnsiTheme="majorHAnsi" w:eastAsiaTheme="minorHAnsi" w:cstheme="majorHAnsi"/>
                <w:sz w:val="19"/>
                <w:szCs w:val="19"/>
                <w:lang w:val="en-GB"/>
              </w:rPr>
              <w:t>Unprocessable</w:t>
            </w:r>
            <w:proofErr w:type="spellEnd"/>
            <w:r w:rsidRPr="009F017A">
              <w:rPr>
                <w:rFonts w:asciiTheme="majorHAnsi" w:hAnsiTheme="majorHAnsi" w:eastAsiaTheme="minorHAnsi" w:cstheme="majorHAnsi"/>
                <w:sz w:val="19"/>
                <w:szCs w:val="19"/>
                <w:lang w:val="en-GB"/>
              </w:rPr>
              <w:t xml:space="preserve"> Entity</w:t>
            </w:r>
          </w:p>
        </w:tc>
        <w:tc>
          <w:tcPr>
            <w:tcW w:w="2269"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46CFC1ED" w14:textId="12172CB0">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Field-level validation failure</w:t>
            </w:r>
          </w:p>
        </w:tc>
        <w:tc>
          <w:tcPr>
            <w:tcW w:w="3150"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2B4F6A61" w14:textId="278515E3">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CEP business rule violation</w:t>
            </w:r>
          </w:p>
        </w:tc>
      </w:tr>
      <w:tr w:rsidRPr="009F017A" w:rsidR="00CC1411" w:rsidTr="009F017A" w14:paraId="3E70307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gridSpan w:val="2"/>
            <w:tcBorders>
              <w:top w:val="single" w:color="auto" w:sz="4" w:space="0"/>
              <w:left w:val="single" w:color="auto" w:sz="4" w:space="0"/>
              <w:bottom w:val="single" w:color="auto" w:sz="4" w:space="0"/>
              <w:right w:val="single" w:color="auto" w:sz="4" w:space="0"/>
            </w:tcBorders>
          </w:tcPr>
          <w:p w:rsidRPr="009F017A" w:rsidR="00CC1411" w:rsidP="00CC1411" w:rsidRDefault="00CC1411" w14:paraId="531142DF" w14:textId="68722B51">
            <w:pPr>
              <w:pStyle w:val="TableText10"/>
              <w:rPr>
                <w:rFonts w:asciiTheme="majorHAnsi" w:hAnsiTheme="majorHAnsi" w:eastAsiaTheme="minorHAnsi" w:cstheme="majorHAnsi"/>
                <w:sz w:val="19"/>
                <w:szCs w:val="19"/>
                <w:lang w:val="en-GB"/>
              </w:rPr>
            </w:pPr>
            <w:proofErr w:type="gramStart"/>
            <w:r w:rsidRPr="009F017A">
              <w:rPr>
                <w:rFonts w:asciiTheme="majorHAnsi" w:hAnsiTheme="majorHAnsi" w:eastAsiaTheme="minorHAnsi" w:cstheme="majorHAnsi"/>
                <w:sz w:val="19"/>
                <w:szCs w:val="19"/>
                <w:lang w:val="en-GB"/>
              </w:rPr>
              <w:t>500</w:t>
            </w:r>
            <w:proofErr w:type="gramEnd"/>
            <w:r w:rsidRPr="009F017A">
              <w:rPr>
                <w:rFonts w:asciiTheme="majorHAnsi" w:hAnsiTheme="majorHAnsi" w:eastAsiaTheme="minorHAnsi" w:cstheme="majorHAnsi"/>
                <w:sz w:val="19"/>
                <w:szCs w:val="19"/>
                <w:lang w:val="en-GB"/>
              </w:rPr>
              <w:t xml:space="preserve"> Internal Server Error</w:t>
            </w:r>
          </w:p>
        </w:tc>
        <w:tc>
          <w:tcPr>
            <w:tcW w:w="2269"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583F3E8D" w14:textId="7EF4AC98">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Unexpected CEP server error</w:t>
            </w:r>
          </w:p>
        </w:tc>
        <w:tc>
          <w:tcPr>
            <w:tcW w:w="3150"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0D4F8363" w14:textId="0B8E522F">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CEP processing failure</w:t>
            </w:r>
          </w:p>
        </w:tc>
      </w:tr>
      <w:tr w:rsidRPr="009F017A" w:rsidR="00CC1411" w:rsidTr="009F017A" w14:paraId="06EDEE6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96" w:type="dxa"/>
            <w:gridSpan w:val="2"/>
            <w:tcBorders>
              <w:top w:val="single" w:color="auto" w:sz="4" w:space="0"/>
              <w:left w:val="single" w:color="auto" w:sz="4" w:space="0"/>
              <w:bottom w:val="single" w:color="auto" w:sz="4" w:space="0"/>
              <w:right w:val="single" w:color="auto" w:sz="4" w:space="0"/>
            </w:tcBorders>
          </w:tcPr>
          <w:p w:rsidRPr="009F017A" w:rsidR="00CC1411" w:rsidP="00CC1411" w:rsidRDefault="00CC1411" w14:paraId="20032ACA" w14:textId="6DF39E6D">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503 Service Unavailable</w:t>
            </w:r>
          </w:p>
        </w:tc>
        <w:tc>
          <w:tcPr>
            <w:tcW w:w="2269"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348D51A3" w14:textId="3611B522">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CEP or downstream verifier (Truv, NSC) unavailable</w:t>
            </w:r>
          </w:p>
        </w:tc>
        <w:tc>
          <w:tcPr>
            <w:tcW w:w="3150" w:type="dxa"/>
            <w:tcBorders>
              <w:top w:val="single" w:color="auto" w:sz="4" w:space="0"/>
              <w:left w:val="single" w:color="auto" w:sz="4" w:space="0"/>
              <w:bottom w:val="single" w:color="auto" w:sz="4" w:space="0"/>
              <w:right w:val="single" w:color="auto" w:sz="4" w:space="0"/>
            </w:tcBorders>
          </w:tcPr>
          <w:p w:rsidRPr="009F017A" w:rsidR="00CC1411" w:rsidP="00CC1411" w:rsidRDefault="00CC1411" w14:paraId="2C81B448" w14:textId="605EA4CD">
            <w:pPr>
              <w:pStyle w:val="TableText10"/>
              <w:rPr>
                <w:rFonts w:asciiTheme="majorHAnsi" w:hAnsiTheme="majorHAnsi" w:eastAsiaTheme="minorHAnsi" w:cstheme="majorHAnsi"/>
                <w:sz w:val="19"/>
                <w:szCs w:val="19"/>
                <w:lang w:val="en-GB"/>
              </w:rPr>
            </w:pPr>
            <w:r w:rsidRPr="009F017A">
              <w:rPr>
                <w:rFonts w:asciiTheme="majorHAnsi" w:hAnsiTheme="majorHAnsi" w:eastAsiaTheme="minorHAnsi" w:cstheme="majorHAnsi"/>
                <w:sz w:val="19"/>
                <w:szCs w:val="19"/>
                <w:lang w:val="en-GB"/>
              </w:rPr>
              <w:t>Temporary outage</w:t>
            </w:r>
          </w:p>
        </w:tc>
      </w:tr>
    </w:tbl>
    <w:p w:rsidRPr="009F017A" w:rsidR="000A48F6" w:rsidP="000A48F6" w:rsidRDefault="000A48F6" w14:paraId="1BA2B181" w14:textId="40B52565">
      <w:pPr>
        <w:pStyle w:val="Heading1"/>
        <w:numPr>
          <w:ilvl w:val="2"/>
          <w:numId w:val="14"/>
        </w:numPr>
        <w:spacing w:before="120" w:line="240" w:lineRule="atLeast"/>
        <w:rPr>
          <w:rFonts w:cstheme="majorHAnsi"/>
          <w:bCs w:val="0"/>
          <w:color w:val="auto"/>
          <w:sz w:val="24"/>
          <w:szCs w:val="24"/>
        </w:rPr>
      </w:pPr>
      <w:bookmarkStart w:name="_Toc228483326" w:id="9"/>
      <w:r w:rsidRPr="009F017A">
        <w:rPr>
          <w:rFonts w:cstheme="majorHAnsi"/>
          <w:bCs w:val="0"/>
          <w:color w:val="auto"/>
          <w:sz w:val="24"/>
          <w:szCs w:val="24"/>
        </w:rPr>
        <w:t>Review Comments</w:t>
      </w:r>
      <w:bookmarkEnd w:id="9"/>
    </w:p>
    <w:tbl>
      <w:tblPr>
        <w:tblW w:w="9360" w:type="dxa"/>
        <w:tblInd w:w="108" w:type="dxa"/>
        <w:tblBorders>
          <w:top w:val="double" w:color="000000" w:sz="6" w:space="0"/>
          <w:left w:val="double" w:color="000000" w:sz="6" w:space="0"/>
          <w:bottom w:val="double" w:color="000000" w:sz="6" w:space="0"/>
          <w:right w:val="double" w:color="000000" w:sz="6" w:space="0"/>
          <w:insideH w:val="single" w:color="auto" w:sz="4" w:space="0"/>
          <w:insideV w:val="single" w:color="auto" w:sz="4" w:space="0"/>
        </w:tblBorders>
        <w:tblLayout w:type="fixed"/>
        <w:tblLook w:val="0000" w:firstRow="0" w:lastRow="0" w:firstColumn="0" w:lastColumn="0" w:noHBand="0" w:noVBand="0"/>
      </w:tblPr>
      <w:tblGrid>
        <w:gridCol w:w="1080"/>
        <w:gridCol w:w="1620"/>
        <w:gridCol w:w="4680"/>
        <w:gridCol w:w="1980"/>
      </w:tblGrid>
      <w:tr w:rsidRPr="005C1EF3" w:rsidR="005C1EF3" w:rsidTr="005C1EF3" w14:paraId="288BC830" w14:textId="77777777">
        <w:trPr>
          <w:trHeight w:val="463"/>
          <w:tblHeader/>
        </w:trPr>
        <w:tc>
          <w:tcPr>
            <w:tcW w:w="1080" w:type="dxa"/>
            <w:tcBorders>
              <w:top w:val="double" w:color="000000" w:sz="6" w:space="0"/>
              <w:bottom w:val="double" w:color="000000" w:sz="6" w:space="0"/>
            </w:tcBorders>
            <w:shd w:val="clear" w:color="auto" w:fill="FFFFFF"/>
            <w:vAlign w:val="bottom"/>
          </w:tcPr>
          <w:p w:rsidRPr="005C1EF3" w:rsidR="005C1EF3" w:rsidP="005C1EF3" w:rsidRDefault="005C1EF3" w14:paraId="0127FEAB" w14:textId="77777777">
            <w:pPr>
              <w:spacing w:before="120" w:after="120" w:line="240" w:lineRule="atLeast"/>
              <w:rPr>
                <w:rFonts w:eastAsia="PMingLiU" w:asciiTheme="majorHAnsi" w:hAnsiTheme="majorHAnsi" w:cstheme="majorHAnsi"/>
                <w:b/>
                <w:sz w:val="19"/>
                <w:szCs w:val="19"/>
                <w:lang w:val="en-GB"/>
              </w:rPr>
            </w:pPr>
            <w:r w:rsidRPr="005C1EF3">
              <w:rPr>
                <w:rFonts w:eastAsia="PMingLiU" w:asciiTheme="majorHAnsi" w:hAnsiTheme="majorHAnsi" w:cstheme="majorHAnsi"/>
                <w:b/>
                <w:color w:val="000000"/>
                <w:sz w:val="19"/>
                <w:szCs w:val="19"/>
                <w:lang w:val="en-GB"/>
              </w:rPr>
              <w:t>Version</w:t>
            </w:r>
          </w:p>
        </w:tc>
        <w:tc>
          <w:tcPr>
            <w:tcW w:w="1620" w:type="dxa"/>
            <w:tcBorders>
              <w:top w:val="double" w:color="000000" w:sz="6" w:space="0"/>
              <w:bottom w:val="double" w:color="000000" w:sz="6" w:space="0"/>
            </w:tcBorders>
            <w:shd w:val="clear" w:color="auto" w:fill="FFFFFF"/>
            <w:vAlign w:val="bottom"/>
          </w:tcPr>
          <w:p w:rsidRPr="005C1EF3" w:rsidR="005C1EF3" w:rsidP="005C1EF3" w:rsidRDefault="005C1EF3" w14:paraId="76618523" w14:textId="77777777">
            <w:pPr>
              <w:spacing w:before="120" w:after="120" w:line="240" w:lineRule="atLeast"/>
              <w:jc w:val="center"/>
              <w:rPr>
                <w:rFonts w:eastAsia="PMingLiU" w:asciiTheme="majorHAnsi" w:hAnsiTheme="majorHAnsi" w:cstheme="majorHAnsi"/>
                <w:b/>
                <w:sz w:val="19"/>
                <w:szCs w:val="19"/>
                <w:lang w:val="en-GB"/>
              </w:rPr>
            </w:pPr>
            <w:r w:rsidRPr="005C1EF3">
              <w:rPr>
                <w:rFonts w:eastAsia="PMingLiU" w:asciiTheme="majorHAnsi" w:hAnsiTheme="majorHAnsi" w:cstheme="majorHAnsi"/>
                <w:b/>
                <w:color w:val="000000"/>
                <w:sz w:val="19"/>
                <w:szCs w:val="19"/>
                <w:lang w:val="en-GB"/>
              </w:rPr>
              <w:t>Date</w:t>
            </w:r>
          </w:p>
        </w:tc>
        <w:tc>
          <w:tcPr>
            <w:tcW w:w="4680" w:type="dxa"/>
            <w:tcBorders>
              <w:top w:val="double" w:color="000000" w:sz="6" w:space="0"/>
              <w:bottom w:val="double" w:color="000000" w:sz="6" w:space="0"/>
            </w:tcBorders>
            <w:shd w:val="clear" w:color="auto" w:fill="FFFFFF"/>
            <w:vAlign w:val="bottom"/>
          </w:tcPr>
          <w:p w:rsidRPr="005C1EF3" w:rsidR="005C1EF3" w:rsidP="005C1EF3" w:rsidRDefault="005C1EF3" w14:paraId="163D9790" w14:textId="77777777">
            <w:pPr>
              <w:spacing w:before="120" w:after="120" w:line="240" w:lineRule="atLeast"/>
              <w:rPr>
                <w:rFonts w:eastAsia="PMingLiU" w:asciiTheme="majorHAnsi" w:hAnsiTheme="majorHAnsi" w:cstheme="majorHAnsi"/>
                <w:b/>
                <w:sz w:val="19"/>
                <w:szCs w:val="19"/>
                <w:lang w:val="en-GB"/>
              </w:rPr>
            </w:pPr>
            <w:r w:rsidRPr="005C1EF3">
              <w:rPr>
                <w:rFonts w:eastAsia="PMingLiU" w:asciiTheme="majorHAnsi" w:hAnsiTheme="majorHAnsi" w:cstheme="majorHAnsi"/>
                <w:b/>
                <w:color w:val="000000"/>
                <w:sz w:val="19"/>
                <w:szCs w:val="19"/>
                <w:lang w:val="en-GB"/>
              </w:rPr>
              <w:t>Additions / Modifications</w:t>
            </w:r>
          </w:p>
        </w:tc>
        <w:tc>
          <w:tcPr>
            <w:tcW w:w="1980" w:type="dxa"/>
            <w:tcBorders>
              <w:top w:val="double" w:color="000000" w:sz="6" w:space="0"/>
              <w:bottom w:val="double" w:color="000000" w:sz="6" w:space="0"/>
            </w:tcBorders>
            <w:shd w:val="clear" w:color="auto" w:fill="FFFFFF"/>
            <w:vAlign w:val="bottom"/>
          </w:tcPr>
          <w:p w:rsidRPr="005C1EF3" w:rsidR="005C1EF3" w:rsidP="005C1EF3" w:rsidRDefault="005C1EF3" w14:paraId="53EC3A77" w14:textId="77777777">
            <w:pPr>
              <w:spacing w:before="120" w:after="120" w:line="240" w:lineRule="atLeast"/>
              <w:rPr>
                <w:rFonts w:eastAsia="PMingLiU" w:asciiTheme="majorHAnsi" w:hAnsiTheme="majorHAnsi" w:cstheme="majorHAnsi"/>
                <w:b/>
                <w:sz w:val="19"/>
                <w:szCs w:val="19"/>
                <w:lang w:val="en-GB"/>
              </w:rPr>
            </w:pPr>
            <w:r w:rsidRPr="005C1EF3">
              <w:rPr>
                <w:rFonts w:eastAsia="PMingLiU" w:asciiTheme="majorHAnsi" w:hAnsiTheme="majorHAnsi" w:cstheme="majorHAnsi"/>
                <w:b/>
                <w:color w:val="000000"/>
                <w:sz w:val="19"/>
                <w:szCs w:val="19"/>
                <w:lang w:val="en-GB"/>
              </w:rPr>
              <w:t>Prepared / Revised by</w:t>
            </w:r>
          </w:p>
        </w:tc>
      </w:tr>
      <w:tr w:rsidRPr="005C1EF3" w:rsidR="005C1EF3" w:rsidTr="005C1EF3" w14:paraId="32B5BEC9" w14:textId="77777777">
        <w:tc>
          <w:tcPr>
            <w:tcW w:w="1080" w:type="dxa"/>
            <w:tcBorders>
              <w:top w:val="double" w:color="000000" w:sz="6" w:space="0"/>
            </w:tcBorders>
          </w:tcPr>
          <w:p w:rsidRPr="005C1EF3" w:rsidR="005C1EF3" w:rsidP="005C1EF3" w:rsidRDefault="005C1EF3" w14:paraId="158BB4EE" w14:textId="77777777">
            <w:pPr>
              <w:spacing w:before="120" w:after="120" w:line="240" w:lineRule="atLeast"/>
              <w:jc w:val="center"/>
              <w:rPr>
                <w:rFonts w:eastAsia="Verdana" w:asciiTheme="majorHAnsi" w:hAnsiTheme="majorHAnsi" w:cstheme="majorHAnsi"/>
                <w:b/>
                <w:bCs/>
                <w:sz w:val="19"/>
                <w:szCs w:val="19"/>
                <w:lang w:val="en-GB"/>
              </w:rPr>
            </w:pPr>
          </w:p>
        </w:tc>
        <w:tc>
          <w:tcPr>
            <w:tcW w:w="1620" w:type="dxa"/>
            <w:tcBorders>
              <w:top w:val="double" w:color="000000" w:sz="6" w:space="0"/>
            </w:tcBorders>
          </w:tcPr>
          <w:p w:rsidRPr="005C1EF3" w:rsidR="005C1EF3" w:rsidP="005C1EF3" w:rsidRDefault="005C1EF3" w14:paraId="2BA8B99F" w14:textId="77777777">
            <w:pPr>
              <w:spacing w:before="120" w:after="120" w:line="240" w:lineRule="atLeast"/>
              <w:jc w:val="center"/>
              <w:rPr>
                <w:rFonts w:eastAsia="Verdana" w:asciiTheme="majorHAnsi" w:hAnsiTheme="majorHAnsi" w:cstheme="majorHAnsi"/>
                <w:sz w:val="19"/>
                <w:szCs w:val="19"/>
                <w:lang w:val="en-GB"/>
              </w:rPr>
            </w:pPr>
          </w:p>
        </w:tc>
        <w:tc>
          <w:tcPr>
            <w:tcW w:w="4680" w:type="dxa"/>
            <w:tcBorders>
              <w:top w:val="double" w:color="000000" w:sz="6" w:space="0"/>
            </w:tcBorders>
          </w:tcPr>
          <w:p w:rsidRPr="005C1EF3" w:rsidR="005C1EF3" w:rsidP="005C1EF3" w:rsidRDefault="005C1EF3" w14:paraId="02E5D438" w14:textId="77777777">
            <w:pPr>
              <w:spacing w:before="120" w:after="120" w:line="240" w:lineRule="atLeast"/>
              <w:rPr>
                <w:rFonts w:eastAsia="Verdana" w:asciiTheme="majorHAnsi" w:hAnsiTheme="majorHAnsi" w:cstheme="majorHAnsi"/>
                <w:sz w:val="19"/>
                <w:szCs w:val="19"/>
                <w:lang w:val="en-GB"/>
              </w:rPr>
            </w:pPr>
          </w:p>
        </w:tc>
        <w:tc>
          <w:tcPr>
            <w:tcW w:w="1980" w:type="dxa"/>
            <w:tcBorders>
              <w:top w:val="double" w:color="000000" w:sz="6" w:space="0"/>
            </w:tcBorders>
          </w:tcPr>
          <w:p w:rsidRPr="005C1EF3" w:rsidR="005C1EF3" w:rsidP="005C1EF3" w:rsidRDefault="005C1EF3" w14:paraId="460B1873" w14:textId="77777777">
            <w:pPr>
              <w:spacing w:before="120" w:after="120" w:line="240" w:lineRule="atLeast"/>
              <w:rPr>
                <w:rFonts w:eastAsia="Verdana" w:asciiTheme="majorHAnsi" w:hAnsiTheme="majorHAnsi" w:cstheme="majorHAnsi"/>
                <w:sz w:val="19"/>
                <w:szCs w:val="19"/>
                <w:lang w:val="en-GB"/>
              </w:rPr>
            </w:pPr>
          </w:p>
        </w:tc>
      </w:tr>
      <w:tr w:rsidRPr="005C1EF3" w:rsidR="005C1EF3" w:rsidTr="00BF5825" w14:paraId="27931B46" w14:textId="77777777">
        <w:tc>
          <w:tcPr>
            <w:tcW w:w="1080" w:type="dxa"/>
          </w:tcPr>
          <w:p w:rsidRPr="005C1EF3" w:rsidR="005C1EF3" w:rsidP="005C1EF3" w:rsidRDefault="005C1EF3" w14:paraId="0164E8AF" w14:textId="77777777">
            <w:pPr>
              <w:spacing w:before="120" w:after="120" w:line="240" w:lineRule="atLeast"/>
              <w:jc w:val="center"/>
              <w:rPr>
                <w:rFonts w:eastAsia="Verdana" w:asciiTheme="majorHAnsi" w:hAnsiTheme="majorHAnsi" w:cstheme="majorHAnsi"/>
                <w:b/>
                <w:bCs/>
                <w:sz w:val="19"/>
                <w:szCs w:val="19"/>
                <w:lang w:val="en-GB"/>
              </w:rPr>
            </w:pPr>
          </w:p>
        </w:tc>
        <w:tc>
          <w:tcPr>
            <w:tcW w:w="1620" w:type="dxa"/>
          </w:tcPr>
          <w:p w:rsidRPr="005C1EF3" w:rsidR="005C1EF3" w:rsidP="005C1EF3" w:rsidRDefault="005C1EF3" w14:paraId="173F35E1" w14:textId="77777777">
            <w:pPr>
              <w:spacing w:before="120" w:after="120" w:line="240" w:lineRule="atLeast"/>
              <w:jc w:val="center"/>
              <w:rPr>
                <w:rFonts w:eastAsia="Verdana" w:asciiTheme="majorHAnsi" w:hAnsiTheme="majorHAnsi" w:cstheme="majorHAnsi"/>
                <w:sz w:val="19"/>
                <w:szCs w:val="19"/>
                <w:lang w:val="en-GB"/>
              </w:rPr>
            </w:pPr>
          </w:p>
        </w:tc>
        <w:tc>
          <w:tcPr>
            <w:tcW w:w="4680" w:type="dxa"/>
          </w:tcPr>
          <w:p w:rsidRPr="005C1EF3" w:rsidR="005C1EF3" w:rsidP="005C1EF3" w:rsidRDefault="005C1EF3" w14:paraId="6F02A3F8" w14:textId="77777777">
            <w:pPr>
              <w:spacing w:before="120" w:after="120" w:line="240" w:lineRule="atLeast"/>
              <w:rPr>
                <w:rFonts w:eastAsia="Verdana" w:asciiTheme="majorHAnsi" w:hAnsiTheme="majorHAnsi" w:cstheme="majorHAnsi"/>
                <w:sz w:val="19"/>
                <w:szCs w:val="19"/>
                <w:lang w:val="en-GB"/>
              </w:rPr>
            </w:pPr>
          </w:p>
        </w:tc>
        <w:tc>
          <w:tcPr>
            <w:tcW w:w="1980" w:type="dxa"/>
          </w:tcPr>
          <w:p w:rsidRPr="005C1EF3" w:rsidR="005C1EF3" w:rsidP="005C1EF3" w:rsidRDefault="005C1EF3" w14:paraId="53596561" w14:textId="77777777">
            <w:pPr>
              <w:spacing w:before="120" w:after="120" w:line="240" w:lineRule="atLeast"/>
              <w:rPr>
                <w:rFonts w:eastAsia="Verdana" w:asciiTheme="majorHAnsi" w:hAnsiTheme="majorHAnsi" w:cstheme="majorHAnsi"/>
                <w:sz w:val="19"/>
                <w:szCs w:val="19"/>
                <w:lang w:val="en-GB"/>
              </w:rPr>
            </w:pPr>
          </w:p>
        </w:tc>
      </w:tr>
      <w:tr w:rsidRPr="005C1EF3" w:rsidR="005C1EF3" w:rsidTr="00BF5825" w14:paraId="63355289" w14:textId="77777777">
        <w:tc>
          <w:tcPr>
            <w:tcW w:w="1080" w:type="dxa"/>
          </w:tcPr>
          <w:p w:rsidRPr="005C1EF3" w:rsidR="005C1EF3" w:rsidP="005C1EF3" w:rsidRDefault="005C1EF3" w14:paraId="518A0885" w14:textId="77777777">
            <w:pPr>
              <w:spacing w:before="120" w:after="120" w:line="240" w:lineRule="atLeast"/>
              <w:jc w:val="center"/>
              <w:rPr>
                <w:rFonts w:eastAsia="Verdana" w:asciiTheme="majorHAnsi" w:hAnsiTheme="majorHAnsi" w:cstheme="majorHAnsi"/>
                <w:b/>
                <w:bCs/>
                <w:sz w:val="19"/>
                <w:szCs w:val="19"/>
                <w:lang w:val="en-GB"/>
              </w:rPr>
            </w:pPr>
          </w:p>
        </w:tc>
        <w:tc>
          <w:tcPr>
            <w:tcW w:w="1620" w:type="dxa"/>
          </w:tcPr>
          <w:p w:rsidRPr="005C1EF3" w:rsidR="005C1EF3" w:rsidP="005C1EF3" w:rsidRDefault="005C1EF3" w14:paraId="3775CA15" w14:textId="77777777">
            <w:pPr>
              <w:spacing w:before="120" w:after="120" w:line="240" w:lineRule="atLeast"/>
              <w:jc w:val="center"/>
              <w:rPr>
                <w:rFonts w:eastAsia="Verdana" w:asciiTheme="majorHAnsi" w:hAnsiTheme="majorHAnsi" w:cstheme="majorHAnsi"/>
                <w:sz w:val="19"/>
                <w:szCs w:val="19"/>
                <w:lang w:val="en-GB"/>
              </w:rPr>
            </w:pPr>
          </w:p>
        </w:tc>
        <w:tc>
          <w:tcPr>
            <w:tcW w:w="4680" w:type="dxa"/>
          </w:tcPr>
          <w:p w:rsidRPr="005C1EF3" w:rsidR="005C1EF3" w:rsidP="005C1EF3" w:rsidRDefault="005C1EF3" w14:paraId="3CD65375" w14:textId="77777777">
            <w:pPr>
              <w:spacing w:before="120" w:after="120" w:line="240" w:lineRule="atLeast"/>
              <w:rPr>
                <w:rFonts w:eastAsia="Verdana" w:asciiTheme="majorHAnsi" w:hAnsiTheme="majorHAnsi" w:cstheme="majorHAnsi"/>
                <w:sz w:val="19"/>
                <w:szCs w:val="19"/>
                <w:lang w:val="en-GB"/>
              </w:rPr>
            </w:pPr>
          </w:p>
        </w:tc>
        <w:tc>
          <w:tcPr>
            <w:tcW w:w="1980" w:type="dxa"/>
          </w:tcPr>
          <w:p w:rsidRPr="005C1EF3" w:rsidR="005C1EF3" w:rsidP="005C1EF3" w:rsidRDefault="005C1EF3" w14:paraId="054C8274" w14:textId="77777777">
            <w:pPr>
              <w:spacing w:before="120" w:after="120" w:line="240" w:lineRule="atLeast"/>
              <w:rPr>
                <w:rFonts w:eastAsia="Verdana" w:asciiTheme="majorHAnsi" w:hAnsiTheme="majorHAnsi" w:cstheme="majorHAnsi"/>
                <w:sz w:val="19"/>
                <w:szCs w:val="19"/>
                <w:lang w:val="en-GB"/>
              </w:rPr>
            </w:pPr>
          </w:p>
        </w:tc>
      </w:tr>
    </w:tbl>
    <w:p w:rsidR="0016156D" w:rsidP="00673D4B" w:rsidRDefault="0016156D" w14:paraId="523D4FC4" w14:textId="7428F72D">
      <w:pPr>
        <w:pStyle w:val="NoSpacing"/>
        <w:ind w:left="1800"/>
      </w:pPr>
    </w:p>
    <w:sectPr w:rsidR="0016156D" w:rsidSect="00034616">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409E" w:rsidP="00BD07E7" w:rsidRDefault="00C2409E" w14:paraId="66B5300D" w14:textId="77777777">
      <w:pPr>
        <w:spacing w:after="0" w:line="240" w:lineRule="auto"/>
      </w:pPr>
      <w:r>
        <w:separator/>
      </w:r>
    </w:p>
  </w:endnote>
  <w:endnote w:type="continuationSeparator" w:id="0">
    <w:p w:rsidR="00C2409E" w:rsidP="00BD07E7" w:rsidRDefault="00C2409E" w14:paraId="5F7698B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282920"/>
      <w:docPartObj>
        <w:docPartGallery w:val="Page Numbers (Bottom of Page)"/>
        <w:docPartUnique/>
      </w:docPartObj>
    </w:sdtPr>
    <w:sdtEndPr>
      <w:rPr>
        <w:noProof/>
        <w:sz w:val="17"/>
        <w:szCs w:val="17"/>
      </w:rPr>
    </w:sdtEndPr>
    <w:sdtContent>
      <w:sdt>
        <w:sdtPr>
          <w:id w:val="1728636285"/>
          <w:docPartObj>
            <w:docPartGallery w:val="Page Numbers (Top of Page)"/>
            <w:docPartUnique/>
          </w:docPartObj>
        </w:sdtPr>
        <w:sdtEndPr/>
        <w:sdtContent>
          <w:p w:rsidRPr="00FD4EF2" w:rsidR="00BD07E7" w:rsidP="00FD4EF2" w:rsidRDefault="00FD4EF2" w14:paraId="074BDB55" w14:textId="7C522617">
            <w:pPr>
              <w:jc w:val="center"/>
              <w:rPr>
                <w:sz w:val="11"/>
              </w:rPr>
            </w:pPr>
            <w:r w:rsidRPr="00F409A9">
              <w:rPr>
                <w:rFonts w:ascii="Verdana" w:hAnsi="Verdana"/>
                <w:sz w:val="17"/>
                <w:szCs w:val="17"/>
              </w:rPr>
              <w:t xml:space="preserve">Page </w:t>
            </w:r>
            <w:r w:rsidRPr="00F409A9">
              <w:rPr>
                <w:rFonts w:ascii="Verdana" w:hAnsi="Verdana"/>
                <w:b/>
                <w:bCs/>
                <w:sz w:val="17"/>
                <w:szCs w:val="17"/>
              </w:rPr>
              <w:fldChar w:fldCharType="begin"/>
            </w:r>
            <w:r w:rsidRPr="00F409A9">
              <w:rPr>
                <w:rFonts w:ascii="Verdana" w:hAnsi="Verdana"/>
                <w:b/>
                <w:bCs/>
                <w:sz w:val="17"/>
                <w:szCs w:val="17"/>
              </w:rPr>
              <w:instrText xml:space="preserve"> PAGE </w:instrText>
            </w:r>
            <w:r w:rsidRPr="00F409A9">
              <w:rPr>
                <w:rFonts w:ascii="Verdana" w:hAnsi="Verdana"/>
                <w:b/>
                <w:bCs/>
                <w:sz w:val="17"/>
                <w:szCs w:val="17"/>
              </w:rPr>
              <w:fldChar w:fldCharType="separate"/>
            </w:r>
            <w:r>
              <w:rPr>
                <w:rFonts w:ascii="Verdana" w:hAnsi="Verdana"/>
                <w:b/>
                <w:bCs/>
                <w:sz w:val="17"/>
                <w:szCs w:val="17"/>
              </w:rPr>
              <w:t>7</w:t>
            </w:r>
            <w:r w:rsidRPr="00F409A9">
              <w:rPr>
                <w:rFonts w:ascii="Verdana" w:hAnsi="Verdana"/>
                <w:b/>
                <w:bCs/>
                <w:sz w:val="17"/>
                <w:szCs w:val="17"/>
              </w:rPr>
              <w:fldChar w:fldCharType="end"/>
            </w:r>
            <w:r w:rsidRPr="00F409A9">
              <w:rPr>
                <w:rFonts w:ascii="Verdana" w:hAnsi="Verdana"/>
                <w:sz w:val="17"/>
                <w:szCs w:val="17"/>
              </w:rPr>
              <w:t xml:space="preserve"> of </w:t>
            </w:r>
            <w:r w:rsidRPr="00F409A9">
              <w:rPr>
                <w:rFonts w:ascii="Verdana" w:hAnsi="Verdana"/>
                <w:b/>
                <w:bCs/>
                <w:sz w:val="17"/>
                <w:szCs w:val="17"/>
              </w:rPr>
              <w:fldChar w:fldCharType="begin"/>
            </w:r>
            <w:r w:rsidRPr="00F409A9">
              <w:rPr>
                <w:rFonts w:ascii="Verdana" w:hAnsi="Verdana"/>
                <w:b/>
                <w:bCs/>
                <w:sz w:val="17"/>
                <w:szCs w:val="17"/>
              </w:rPr>
              <w:instrText xml:space="preserve"> NUMPAGES  </w:instrText>
            </w:r>
            <w:r w:rsidRPr="00F409A9">
              <w:rPr>
                <w:rFonts w:ascii="Verdana" w:hAnsi="Verdana"/>
                <w:b/>
                <w:bCs/>
                <w:sz w:val="17"/>
                <w:szCs w:val="17"/>
              </w:rPr>
              <w:fldChar w:fldCharType="separate"/>
            </w:r>
            <w:r>
              <w:rPr>
                <w:rFonts w:ascii="Verdana" w:hAnsi="Verdana"/>
                <w:b/>
                <w:bCs/>
                <w:sz w:val="17"/>
                <w:szCs w:val="17"/>
              </w:rPr>
              <w:t>8</w:t>
            </w:r>
            <w:r w:rsidRPr="00F409A9">
              <w:rPr>
                <w:rFonts w:ascii="Verdana" w:hAnsi="Verdana"/>
                <w:b/>
                <w:bCs/>
                <w:sz w:val="17"/>
                <w:szCs w:val="17"/>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409E" w:rsidP="00BD07E7" w:rsidRDefault="00C2409E" w14:paraId="4924ADD0" w14:textId="77777777">
      <w:pPr>
        <w:spacing w:after="0" w:line="240" w:lineRule="auto"/>
      </w:pPr>
      <w:r>
        <w:separator/>
      </w:r>
    </w:p>
  </w:footnote>
  <w:footnote w:type="continuationSeparator" w:id="0">
    <w:p w:rsidR="00C2409E" w:rsidP="00BD07E7" w:rsidRDefault="00C2409E" w14:paraId="16B90E7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color="auto" w:sz="8" w:space="0"/>
      </w:tblBorders>
      <w:tblLayout w:type="fixed"/>
      <w:tblLook w:val="0000" w:firstRow="0" w:lastRow="0" w:firstColumn="0" w:lastColumn="0" w:noHBand="0" w:noVBand="0"/>
    </w:tblPr>
    <w:tblGrid>
      <w:gridCol w:w="2268"/>
      <w:gridCol w:w="5040"/>
      <w:gridCol w:w="2160"/>
    </w:tblGrid>
    <w:tr w:rsidRPr="00D53CD9" w:rsidR="00BD07E7" w:rsidTr="00180EEB" w14:paraId="7CFB5877" w14:textId="77777777">
      <w:tc>
        <w:tcPr>
          <w:tcW w:w="2268" w:type="dxa"/>
        </w:tcPr>
        <w:p w:rsidRPr="00907F31" w:rsidR="00BD07E7" w:rsidP="00BD07E7" w:rsidRDefault="00BD07E7" w14:paraId="2A1226D0" w14:textId="77777777">
          <w:pPr>
            <w:spacing w:after="60"/>
            <w:rPr>
              <w:rFonts w:ascii="Calibri" w:hAnsi="Calibri" w:cs="Calibri"/>
              <w:b/>
              <w:bCs/>
              <w:sz w:val="28"/>
              <w:szCs w:val="28"/>
            </w:rPr>
          </w:pPr>
          <w:r w:rsidRPr="00907F31">
            <w:rPr>
              <w:rFonts w:ascii="Calibri" w:hAnsi="Calibri" w:cs="Calibri"/>
              <w:b/>
              <w:color w:val="000080"/>
              <w:sz w:val="28"/>
              <w:szCs w:val="28"/>
              <w14:shadow w14:blurRad="50800" w14:dist="38100" w14:dir="2700000" w14:sx="100000" w14:sy="100000" w14:kx="0" w14:ky="0" w14:algn="tl">
                <w14:srgbClr w14:val="000000">
                  <w14:alpha w14:val="60000"/>
                </w14:srgbClr>
              </w14:shadow>
            </w:rPr>
            <w:t>Deloitte</w:t>
          </w:r>
          <w:r w:rsidRPr="00907F31">
            <w:rPr>
              <w:rFonts w:ascii="Calibri" w:hAnsi="Calibri" w:cs="Calibri"/>
              <w:b/>
              <w:color w:val="99FF33"/>
              <w:sz w:val="28"/>
              <w:szCs w:val="28"/>
              <w14:shadow w14:blurRad="50800" w14:dist="38100" w14:dir="2700000" w14:sx="100000" w14:sy="100000" w14:kx="0" w14:ky="0" w14:algn="tl">
                <w14:srgbClr w14:val="000000">
                  <w14:alpha w14:val="60000"/>
                </w14:srgbClr>
              </w14:shadow>
            </w:rPr>
            <w:t>.</w:t>
          </w:r>
        </w:p>
      </w:tc>
      <w:tc>
        <w:tcPr>
          <w:tcW w:w="5040" w:type="dxa"/>
        </w:tcPr>
        <w:p w:rsidRPr="00907F31" w:rsidR="00BD07E7" w:rsidP="00BD07E7" w:rsidRDefault="00B034F4" w14:paraId="1567BE59" w14:textId="6758FDA3">
          <w:pPr>
            <w:pStyle w:val="Header"/>
            <w:tabs>
              <w:tab w:val="left" w:pos="0"/>
              <w:tab w:val="center" w:pos="4253"/>
              <w:tab w:val="right" w:pos="15168"/>
            </w:tabs>
            <w:spacing w:before="120" w:after="60"/>
            <w:jc w:val="center"/>
            <w:rPr>
              <w:rFonts w:ascii="Calibri" w:hAnsi="Calibri" w:cs="Calibri"/>
              <w:b/>
              <w:bCs/>
              <w:smallCaps/>
              <w:sz w:val="28"/>
              <w:szCs w:val="28"/>
              <w14:shadow w14:blurRad="50800" w14:dist="38100" w14:dir="2700000" w14:sx="100000" w14:sy="100000" w14:kx="0" w14:ky="0" w14:algn="tl">
                <w14:srgbClr w14:val="000000">
                  <w14:alpha w14:val="60000"/>
                </w14:srgbClr>
              </w14:shadow>
            </w:rPr>
          </w:pPr>
          <w:r>
            <w:rPr>
              <w:rFonts w:ascii="Calibri" w:hAnsi="Calibri" w:cs="Calibri"/>
              <w:b/>
              <w:bCs/>
              <w:sz w:val="28"/>
              <w:szCs w:val="28"/>
            </w:rPr>
            <w:t>CEP</w:t>
          </w:r>
          <w:r w:rsidRPr="00632A78" w:rsidR="00BD07E7">
            <w:rPr>
              <w:rFonts w:ascii="Calibri" w:hAnsi="Calibri" w:cs="Calibri"/>
              <w:b/>
              <w:bCs/>
              <w:sz w:val="28"/>
              <w:szCs w:val="28"/>
            </w:rPr>
            <w:t>-</w:t>
          </w:r>
          <w:r w:rsidR="00A724DD">
            <w:rPr>
              <w:rFonts w:ascii="Calibri" w:hAnsi="Calibri" w:cs="Calibri"/>
              <w:b/>
              <w:bCs/>
              <w:sz w:val="28"/>
              <w:szCs w:val="28"/>
            </w:rPr>
            <w:t>EDWS</w:t>
          </w:r>
          <w:r w:rsidRPr="00632A78" w:rsidR="00BD07E7">
            <w:rPr>
              <w:rFonts w:ascii="Calibri" w:hAnsi="Calibri" w:cs="Calibri"/>
              <w:b/>
              <w:bCs/>
              <w:sz w:val="28"/>
              <w:szCs w:val="28"/>
            </w:rPr>
            <w:t xml:space="preserve"> INTERFACE</w:t>
          </w:r>
        </w:p>
      </w:tc>
      <w:tc>
        <w:tcPr>
          <w:tcW w:w="2160" w:type="dxa"/>
        </w:tcPr>
        <w:p w:rsidRPr="00907F31" w:rsidR="00BD07E7" w:rsidP="00BD07E7" w:rsidRDefault="000A48F6" w14:paraId="47FE2C6E" w14:textId="39B40EAD">
          <w:pPr>
            <w:pStyle w:val="Header"/>
            <w:tabs>
              <w:tab w:val="left" w:pos="0"/>
              <w:tab w:val="center" w:pos="4253"/>
              <w:tab w:val="right" w:pos="15168"/>
            </w:tabs>
            <w:spacing w:before="120" w:after="60"/>
            <w:jc w:val="right"/>
            <w:rPr>
              <w:rFonts w:ascii="Calibri" w:hAnsi="Calibri" w:cs="Calibri"/>
              <w:sz w:val="28"/>
              <w:szCs w:val="28"/>
            </w:rPr>
          </w:pPr>
          <w:r>
            <w:rPr>
              <w:rFonts w:ascii="Calibri" w:hAnsi="Calibri" w:cs="Calibri"/>
              <w:b/>
              <w:bCs/>
              <w:sz w:val="28"/>
              <w:szCs w:val="28"/>
            </w:rPr>
            <w:t>DMAS CEP</w:t>
          </w:r>
        </w:p>
      </w:tc>
    </w:tr>
  </w:tbl>
  <w:p w:rsidR="00BD07E7" w:rsidRDefault="00BD07E7" w14:paraId="48F0F36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DC56FC6"/>
    <w:multiLevelType w:val="hybridMultilevel"/>
    <w:tmpl w:val="95DA67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13B7AEA"/>
    <w:multiLevelType w:val="multilevel"/>
    <w:tmpl w:val="DB781AE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ascii="Calibri" w:hAnsi="Calibri" w:cs="Calibri"/>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2117AF1"/>
    <w:multiLevelType w:val="hybridMultilevel"/>
    <w:tmpl w:val="DEB6771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2" w15:restartNumberingAfterBreak="0">
    <w:nsid w:val="6ADB2511"/>
    <w:multiLevelType w:val="multilevel"/>
    <w:tmpl w:val="DB781AE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ascii="Calibri" w:hAnsi="Calibri" w:cs="Calibri"/>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AAA2EFC"/>
    <w:multiLevelType w:val="hybridMultilevel"/>
    <w:tmpl w:val="865E2494"/>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num w:numId="1" w16cid:durableId="616060925">
    <w:abstractNumId w:val="8"/>
  </w:num>
  <w:num w:numId="2" w16cid:durableId="457575217">
    <w:abstractNumId w:val="6"/>
  </w:num>
  <w:num w:numId="3" w16cid:durableId="110782305">
    <w:abstractNumId w:val="5"/>
  </w:num>
  <w:num w:numId="4" w16cid:durableId="132411066">
    <w:abstractNumId w:val="4"/>
  </w:num>
  <w:num w:numId="5" w16cid:durableId="406076578">
    <w:abstractNumId w:val="7"/>
  </w:num>
  <w:num w:numId="6" w16cid:durableId="1915360976">
    <w:abstractNumId w:val="3"/>
  </w:num>
  <w:num w:numId="7" w16cid:durableId="2086102858">
    <w:abstractNumId w:val="2"/>
  </w:num>
  <w:num w:numId="8" w16cid:durableId="1942374026">
    <w:abstractNumId w:val="1"/>
  </w:num>
  <w:num w:numId="9" w16cid:durableId="1036782491">
    <w:abstractNumId w:val="0"/>
  </w:num>
  <w:num w:numId="10" w16cid:durableId="2016149557">
    <w:abstractNumId w:val="10"/>
  </w:num>
  <w:num w:numId="11" w16cid:durableId="294877846">
    <w:abstractNumId w:val="9"/>
  </w:num>
  <w:num w:numId="12" w16cid:durableId="608202478">
    <w:abstractNumId w:val="13"/>
  </w:num>
  <w:num w:numId="13" w16cid:durableId="471337409">
    <w:abstractNumId w:val="11"/>
  </w:num>
  <w:num w:numId="14" w16cid:durableId="744032634">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574"/>
    <w:rsid w:val="00034616"/>
    <w:rsid w:val="0006063C"/>
    <w:rsid w:val="000609B2"/>
    <w:rsid w:val="00060E73"/>
    <w:rsid w:val="000666D9"/>
    <w:rsid w:val="000A48F6"/>
    <w:rsid w:val="000C3C1D"/>
    <w:rsid w:val="000D7B0B"/>
    <w:rsid w:val="000E0925"/>
    <w:rsid w:val="00114A99"/>
    <w:rsid w:val="00141BB7"/>
    <w:rsid w:val="00147FB4"/>
    <w:rsid w:val="0015074B"/>
    <w:rsid w:val="0016156D"/>
    <w:rsid w:val="00194ED4"/>
    <w:rsid w:val="001B6F04"/>
    <w:rsid w:val="001D0FF2"/>
    <w:rsid w:val="00202DA4"/>
    <w:rsid w:val="00211BDE"/>
    <w:rsid w:val="00223F5B"/>
    <w:rsid w:val="00224D21"/>
    <w:rsid w:val="00231493"/>
    <w:rsid w:val="00242668"/>
    <w:rsid w:val="00252647"/>
    <w:rsid w:val="00274F50"/>
    <w:rsid w:val="0029639D"/>
    <w:rsid w:val="002B18D4"/>
    <w:rsid w:val="002C00BE"/>
    <w:rsid w:val="00302FE7"/>
    <w:rsid w:val="00325DDE"/>
    <w:rsid w:val="00326F90"/>
    <w:rsid w:val="00354C5E"/>
    <w:rsid w:val="003612B4"/>
    <w:rsid w:val="0038381E"/>
    <w:rsid w:val="003E2C33"/>
    <w:rsid w:val="004049A1"/>
    <w:rsid w:val="00421A20"/>
    <w:rsid w:val="0042654D"/>
    <w:rsid w:val="00430CEF"/>
    <w:rsid w:val="00432B6C"/>
    <w:rsid w:val="004340DC"/>
    <w:rsid w:val="00443CEE"/>
    <w:rsid w:val="004446C9"/>
    <w:rsid w:val="0046464E"/>
    <w:rsid w:val="00480B4D"/>
    <w:rsid w:val="004C0C84"/>
    <w:rsid w:val="00526327"/>
    <w:rsid w:val="00526380"/>
    <w:rsid w:val="0053753D"/>
    <w:rsid w:val="00561D99"/>
    <w:rsid w:val="005C1EF3"/>
    <w:rsid w:val="005C6368"/>
    <w:rsid w:val="005E184C"/>
    <w:rsid w:val="005E2F90"/>
    <w:rsid w:val="0060117C"/>
    <w:rsid w:val="00622215"/>
    <w:rsid w:val="00622658"/>
    <w:rsid w:val="00633716"/>
    <w:rsid w:val="00651772"/>
    <w:rsid w:val="00655AF8"/>
    <w:rsid w:val="00660299"/>
    <w:rsid w:val="00664801"/>
    <w:rsid w:val="00673D4B"/>
    <w:rsid w:val="0067539B"/>
    <w:rsid w:val="006F3599"/>
    <w:rsid w:val="0070397B"/>
    <w:rsid w:val="00723BD7"/>
    <w:rsid w:val="00745FF0"/>
    <w:rsid w:val="00775E2F"/>
    <w:rsid w:val="007D3251"/>
    <w:rsid w:val="007D7EAC"/>
    <w:rsid w:val="007E41A4"/>
    <w:rsid w:val="0081587E"/>
    <w:rsid w:val="00842447"/>
    <w:rsid w:val="0087477A"/>
    <w:rsid w:val="008C68A7"/>
    <w:rsid w:val="008E0B73"/>
    <w:rsid w:val="008E5C29"/>
    <w:rsid w:val="008F3600"/>
    <w:rsid w:val="00946A2E"/>
    <w:rsid w:val="00974343"/>
    <w:rsid w:val="00992EB6"/>
    <w:rsid w:val="009B4FFE"/>
    <w:rsid w:val="009C5713"/>
    <w:rsid w:val="009E2257"/>
    <w:rsid w:val="009F017A"/>
    <w:rsid w:val="009F60B1"/>
    <w:rsid w:val="00A15CC3"/>
    <w:rsid w:val="00A17308"/>
    <w:rsid w:val="00A302C1"/>
    <w:rsid w:val="00A40524"/>
    <w:rsid w:val="00A63E1C"/>
    <w:rsid w:val="00A67ADC"/>
    <w:rsid w:val="00A724DD"/>
    <w:rsid w:val="00A81BF2"/>
    <w:rsid w:val="00AA1D8D"/>
    <w:rsid w:val="00AA256C"/>
    <w:rsid w:val="00AD6CF9"/>
    <w:rsid w:val="00AD6D9F"/>
    <w:rsid w:val="00AF4831"/>
    <w:rsid w:val="00B034F4"/>
    <w:rsid w:val="00B05325"/>
    <w:rsid w:val="00B14D86"/>
    <w:rsid w:val="00B16B83"/>
    <w:rsid w:val="00B40C1A"/>
    <w:rsid w:val="00B47730"/>
    <w:rsid w:val="00B70EEF"/>
    <w:rsid w:val="00B92E68"/>
    <w:rsid w:val="00B97C5D"/>
    <w:rsid w:val="00BC2AEF"/>
    <w:rsid w:val="00BD07E7"/>
    <w:rsid w:val="00BF2454"/>
    <w:rsid w:val="00BF6DC0"/>
    <w:rsid w:val="00C2409E"/>
    <w:rsid w:val="00C5166E"/>
    <w:rsid w:val="00C57AC1"/>
    <w:rsid w:val="00C730E3"/>
    <w:rsid w:val="00C911EA"/>
    <w:rsid w:val="00CB0664"/>
    <w:rsid w:val="00CB7F38"/>
    <w:rsid w:val="00CC1411"/>
    <w:rsid w:val="00CD24A0"/>
    <w:rsid w:val="00CE378E"/>
    <w:rsid w:val="00CF4441"/>
    <w:rsid w:val="00CF6681"/>
    <w:rsid w:val="00D0040F"/>
    <w:rsid w:val="00D210F6"/>
    <w:rsid w:val="00D7319C"/>
    <w:rsid w:val="00D93D3C"/>
    <w:rsid w:val="00D94B0D"/>
    <w:rsid w:val="00DA3742"/>
    <w:rsid w:val="00DC0BFF"/>
    <w:rsid w:val="00E06A11"/>
    <w:rsid w:val="00E81863"/>
    <w:rsid w:val="00E90C9D"/>
    <w:rsid w:val="00E96653"/>
    <w:rsid w:val="00EB734C"/>
    <w:rsid w:val="00EC5718"/>
    <w:rsid w:val="00EE36D6"/>
    <w:rsid w:val="00EF3A15"/>
    <w:rsid w:val="00EF41E1"/>
    <w:rsid w:val="00F3072C"/>
    <w:rsid w:val="00F43E89"/>
    <w:rsid w:val="00F676B5"/>
    <w:rsid w:val="00F677CA"/>
    <w:rsid w:val="00F82111"/>
    <w:rsid w:val="00FB1150"/>
    <w:rsid w:val="00FB23DF"/>
    <w:rsid w:val="00FC693F"/>
    <w:rsid w:val="00FD4EF2"/>
    <w:rsid w:val="07BAFD05"/>
    <w:rsid w:val="0916AC01"/>
    <w:rsid w:val="61EF3F1C"/>
    <w:rsid w:val="6AF24EFF"/>
    <w:rsid w:val="79A794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0DC47"/>
  <w14:defaultImageDpi w14:val="300"/>
  <w15:docId w15:val="{6EC0EC0A-74C2-4960-9F8C-797303F9AC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aliases w:val="SAHeading 1,H1 R5_GSD, H1 R5_GSD"/>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qFormat/>
    <w:rsid w:val="00E618BF"/>
    <w:pPr>
      <w:tabs>
        <w:tab w:val="center" w:pos="4680"/>
        <w:tab w:val="right" w:pos="9360"/>
      </w:tabs>
      <w:spacing w:after="0" w:line="240" w:lineRule="auto"/>
    </w:pPr>
  </w:style>
  <w:style w:type="character" w:styleId="HeaderChar" w:customStyle="1">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aliases w:val="SAHeading 1 Char,H1 R5_GSD Char, H1 R5_GSD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E0B73"/>
    <w:pPr>
      <w:spacing w:after="100"/>
    </w:pPr>
  </w:style>
  <w:style w:type="paragraph" w:styleId="TOC2">
    <w:name w:val="toc 2"/>
    <w:basedOn w:val="Normal"/>
    <w:next w:val="Normal"/>
    <w:autoRedefine/>
    <w:uiPriority w:val="39"/>
    <w:unhideWhenUsed/>
    <w:rsid w:val="008E0B73"/>
    <w:pPr>
      <w:spacing w:after="100"/>
      <w:ind w:left="220"/>
    </w:pPr>
  </w:style>
  <w:style w:type="paragraph" w:styleId="TOC3">
    <w:name w:val="toc 3"/>
    <w:basedOn w:val="Normal"/>
    <w:next w:val="Normal"/>
    <w:autoRedefine/>
    <w:uiPriority w:val="39"/>
    <w:unhideWhenUsed/>
    <w:rsid w:val="008E0B73"/>
    <w:pPr>
      <w:spacing w:after="100"/>
      <w:ind w:left="440"/>
    </w:pPr>
  </w:style>
  <w:style w:type="paragraph" w:styleId="Documenttitle" w:customStyle="1">
    <w:name w:val="Document title"/>
    <w:link w:val="DocumenttitleChar"/>
    <w:qFormat/>
    <w:rsid w:val="008E0B73"/>
    <w:pPr>
      <w:spacing w:after="240" w:line="240" w:lineRule="auto"/>
      <w:jc w:val="center"/>
    </w:pPr>
    <w:rPr>
      <w:rFonts w:asciiTheme="majorHAnsi" w:hAnsiTheme="majorHAnsi" w:eastAsiaTheme="majorEastAsia" w:cstheme="majorBidi"/>
      <w:b/>
      <w:bCs/>
      <w:sz w:val="36"/>
      <w:szCs w:val="28"/>
      <w:lang w:val="en-GB"/>
    </w:rPr>
  </w:style>
  <w:style w:type="character" w:styleId="DocumenttitleChar" w:customStyle="1">
    <w:name w:val="Document title Char"/>
    <w:basedOn w:val="DefaultParagraphFont"/>
    <w:link w:val="Documenttitle"/>
    <w:rsid w:val="008E0B73"/>
    <w:rPr>
      <w:rFonts w:asciiTheme="majorHAnsi" w:hAnsiTheme="majorHAnsi" w:eastAsiaTheme="majorEastAsia" w:cstheme="majorBidi"/>
      <w:b/>
      <w:bCs/>
      <w:sz w:val="36"/>
      <w:szCs w:val="28"/>
      <w:lang w:val="en-GB"/>
    </w:rPr>
  </w:style>
  <w:style w:type="character" w:styleId="Hyperlink">
    <w:name w:val="Hyperlink"/>
    <w:basedOn w:val="DefaultParagraphFont"/>
    <w:uiPriority w:val="99"/>
    <w:unhideWhenUsed/>
    <w:rsid w:val="008E0B73"/>
    <w:rPr>
      <w:color w:val="0000FF" w:themeColor="hyperlink"/>
      <w:u w:val="single"/>
    </w:rPr>
  </w:style>
  <w:style w:type="paragraph" w:styleId="Tablehead1" w:customStyle="1">
    <w:name w:val="Tablehead1"/>
    <w:basedOn w:val="Normal"/>
    <w:qFormat/>
    <w:rsid w:val="008E0B73"/>
    <w:pPr>
      <w:keepNext/>
      <w:spacing w:before="60" w:after="60" w:line="240" w:lineRule="auto"/>
      <w:jc w:val="center"/>
    </w:pPr>
    <w:rPr>
      <w:rFonts w:ascii="Calibri" w:hAnsi="Calibri" w:eastAsia="Times New Roman" w:cs="Times New Roman"/>
      <w:b/>
      <w:bCs/>
      <w:i/>
      <w:color w:val="FFFFFF"/>
      <w:sz w:val="18"/>
      <w:szCs w:val="20"/>
      <w:lang w:val="en-GB"/>
    </w:rPr>
  </w:style>
  <w:style w:type="paragraph" w:styleId="DocumentHeader1" w:customStyle="1">
    <w:name w:val="Document Header 1"/>
    <w:basedOn w:val="Normal"/>
    <w:link w:val="DocumentHeader1Char"/>
    <w:qFormat/>
    <w:rsid w:val="008E0B73"/>
    <w:pPr>
      <w:spacing w:before="120" w:after="0" w:line="240" w:lineRule="atLeast"/>
    </w:pPr>
    <w:rPr>
      <w:rFonts w:eastAsiaTheme="minorHAnsi"/>
      <w:b/>
      <w:color w:val="4F81BD" w:themeColor="accent1"/>
      <w:sz w:val="24"/>
      <w:szCs w:val="20"/>
      <w:lang w:val="en-GB"/>
    </w:rPr>
  </w:style>
  <w:style w:type="character" w:styleId="DocumentHeader1Char" w:customStyle="1">
    <w:name w:val="Document Header 1 Char"/>
    <w:basedOn w:val="DefaultParagraphFont"/>
    <w:link w:val="DocumentHeader1"/>
    <w:rsid w:val="008E0B73"/>
    <w:rPr>
      <w:rFonts w:eastAsiaTheme="minorHAnsi"/>
      <w:b/>
      <w:color w:val="4F81BD" w:themeColor="accent1"/>
      <w:sz w:val="24"/>
      <w:szCs w:val="20"/>
      <w:lang w:val="en-GB"/>
    </w:rPr>
  </w:style>
  <w:style w:type="paragraph" w:styleId="DocumentHeader2" w:customStyle="1">
    <w:name w:val="Document Header 2"/>
    <w:basedOn w:val="Normal"/>
    <w:link w:val="DocumentHeader2Char"/>
    <w:qFormat/>
    <w:rsid w:val="008E0B73"/>
    <w:pPr>
      <w:spacing w:before="120" w:after="0" w:line="240" w:lineRule="atLeast"/>
    </w:pPr>
    <w:rPr>
      <w:rFonts w:eastAsiaTheme="minorHAnsi"/>
      <w:b/>
      <w:sz w:val="20"/>
      <w:szCs w:val="20"/>
      <w:lang w:val="en-GB"/>
    </w:rPr>
  </w:style>
  <w:style w:type="character" w:styleId="DocumentHeader2Char" w:customStyle="1">
    <w:name w:val="Document Header 2 Char"/>
    <w:basedOn w:val="DefaultParagraphFont"/>
    <w:link w:val="DocumentHeader2"/>
    <w:rsid w:val="008E0B73"/>
    <w:rPr>
      <w:rFonts w:eastAsiaTheme="minorHAnsi"/>
      <w:b/>
      <w:sz w:val="20"/>
      <w:szCs w:val="20"/>
      <w:lang w:val="en-GB"/>
    </w:rPr>
  </w:style>
  <w:style w:type="paragraph" w:styleId="StyleToolordeliverablenameCustomColorRGB039118Left" w:customStyle="1">
    <w:name w:val="Style Tool or deliverable name + Custom Color(RGB(039118)) Left:..."/>
    <w:basedOn w:val="Normal"/>
    <w:rsid w:val="008E0B73"/>
    <w:pPr>
      <w:spacing w:before="360" w:after="0" w:line="240" w:lineRule="auto"/>
      <w:ind w:left="1440"/>
    </w:pPr>
    <w:rPr>
      <w:rFonts w:ascii="Times New Roman" w:hAnsi="Times New Roman" w:eastAsia="Times New Roman" w:cs="Times New Roman"/>
      <w:color w:val="002776"/>
      <w:sz w:val="60"/>
      <w:szCs w:val="20"/>
    </w:rPr>
  </w:style>
  <w:style w:type="paragraph" w:styleId="DocumentInformation" w:customStyle="1">
    <w:name w:val="Document Information"/>
    <w:link w:val="DocumentInformationChar"/>
    <w:autoRedefine/>
    <w:rsid w:val="008E0B73"/>
    <w:pPr>
      <w:spacing w:before="240" w:after="180" w:line="240" w:lineRule="auto"/>
    </w:pPr>
    <w:rPr>
      <w:rFonts w:ascii="Calibri" w:hAnsi="Calibri" w:cs="Calibri"/>
      <w:b/>
      <w:color w:val="002776"/>
      <w:sz w:val="24"/>
      <w:szCs w:val="24"/>
    </w:rPr>
  </w:style>
  <w:style w:type="character" w:styleId="DocumentInformationChar" w:customStyle="1">
    <w:name w:val="Document Information Char"/>
    <w:basedOn w:val="DefaultParagraphFont"/>
    <w:link w:val="DocumentInformation"/>
    <w:rsid w:val="008E0B73"/>
    <w:rPr>
      <w:rFonts w:ascii="Calibri" w:hAnsi="Calibri" w:cs="Calibri"/>
      <w:b/>
      <w:color w:val="002776"/>
      <w:sz w:val="24"/>
      <w:szCs w:val="24"/>
    </w:rPr>
  </w:style>
  <w:style w:type="paragraph" w:styleId="ReportTitle" w:customStyle="1">
    <w:name w:val="Report Title"/>
    <w:next w:val="Normal"/>
    <w:rsid w:val="008E0B73"/>
    <w:pPr>
      <w:widowControl w:val="0"/>
      <w:spacing w:after="0" w:line="240" w:lineRule="atLeast"/>
      <w:jc w:val="center"/>
    </w:pPr>
    <w:rPr>
      <w:rFonts w:ascii="Arial" w:hAnsi="Arial" w:eastAsia="Times New Roman" w:cs="Times New Roman"/>
      <w:b/>
      <w:sz w:val="48"/>
      <w:szCs w:val="20"/>
    </w:rPr>
  </w:style>
  <w:style w:type="paragraph" w:styleId="TOC4">
    <w:name w:val="toc 4"/>
    <w:basedOn w:val="Normal"/>
    <w:next w:val="Normal"/>
    <w:autoRedefine/>
    <w:uiPriority w:val="39"/>
    <w:unhideWhenUsed/>
    <w:rsid w:val="00480B4D"/>
    <w:pPr>
      <w:spacing w:after="100"/>
      <w:ind w:left="660"/>
    </w:pPr>
  </w:style>
  <w:style w:type="table" w:styleId="DEDTable" w:customStyle="1">
    <w:name w:val="DED Table"/>
    <w:basedOn w:val="TableGrid4"/>
    <w:uiPriority w:val="99"/>
    <w:rsid w:val="00AD6D9F"/>
    <w:pPr>
      <w:spacing w:before="20" w:after="20" w:line="240" w:lineRule="auto"/>
    </w:pPr>
    <w:rPr>
      <w:rFonts w:eastAsiaTheme="minorHAnsi"/>
      <w:sz w:val="20"/>
      <w:szCs w:val="20"/>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spacing w:before="120" w:beforeLines="0" w:beforeAutospacing="0" w:after="120" w:afterLines="0" w:afterAutospacing="0"/>
        <w:jc w:val="left"/>
      </w:pPr>
      <w:rPr>
        <w:rFonts w:asciiTheme="majorHAnsi" w:hAnsiTheme="majorHAnsi"/>
        <w:b/>
        <w:i w:val="0"/>
        <w:color w:val="auto"/>
        <w:sz w:val="17"/>
      </w:rPr>
      <w:tblPr/>
      <w:trPr>
        <w:tblHeader/>
      </w:tr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l2br w:val="none" w:color="auto" w:sz="0" w:space="0"/>
          <w:tr2bl w:val="none" w:color="auto" w:sz="0" w:space="0"/>
        </w:tcBorders>
        <w:shd w:val="clear" w:color="auto" w:fill="000000" w:themeFill="text1"/>
        <w:vAlign w:val="center"/>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firstCol">
      <w:rPr>
        <w:rFonts w:asciiTheme="minorHAnsi" w:hAnsiTheme="minorHAnsi"/>
        <w:b/>
        <w:sz w:val="18"/>
      </w:rPr>
    </w:tblStylePr>
    <w:tblStylePr w:type="lastCol">
      <w:rPr>
        <w:b/>
        <w:bCs/>
        <w:color w:val="auto"/>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AD6D9F"/>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paragraph" w:styleId="Style3" w:customStyle="1">
    <w:name w:val="Style3"/>
    <w:basedOn w:val="Heading3"/>
    <w:next w:val="Normal"/>
    <w:link w:val="Style3Char"/>
    <w:qFormat/>
    <w:rsid w:val="00AA256C"/>
    <w:pPr>
      <w:numPr>
        <w:ilvl w:val="2"/>
      </w:numPr>
      <w:spacing w:before="240" w:line="240" w:lineRule="atLeast"/>
      <w:ind w:left="1890" w:hanging="720"/>
    </w:pPr>
    <w:rPr>
      <w:rFonts w:ascii="Calibri" w:hAnsi="Calibri" w:cs="Calibri"/>
      <w:b w:val="0"/>
      <w:i/>
      <w:noProof/>
      <w:sz w:val="24"/>
      <w:szCs w:val="24"/>
      <w:lang w:val="en-GB"/>
    </w:rPr>
  </w:style>
  <w:style w:type="character" w:styleId="Style3Char" w:customStyle="1">
    <w:name w:val="Style3 Char"/>
    <w:basedOn w:val="Heading3Char"/>
    <w:link w:val="Style3"/>
    <w:rsid w:val="00AA256C"/>
    <w:rPr>
      <w:rFonts w:ascii="Calibri" w:hAnsi="Calibri" w:cs="Calibri" w:eastAsiaTheme="majorEastAsia"/>
      <w:b w:val="0"/>
      <w:bCs/>
      <w:i/>
      <w:noProof/>
      <w:color w:val="4F81BD" w:themeColor="accent1"/>
      <w:sz w:val="24"/>
      <w:szCs w:val="24"/>
      <w:lang w:val="en-GB"/>
    </w:rPr>
  </w:style>
  <w:style w:type="paragraph" w:styleId="TableText10" w:customStyle="1">
    <w:name w:val="Table Text 10"/>
    <w:basedOn w:val="Normal"/>
    <w:link w:val="TableText10Char"/>
    <w:rsid w:val="00AA256C"/>
    <w:pPr>
      <w:spacing w:before="20" w:after="120" w:line="240" w:lineRule="auto"/>
    </w:pPr>
    <w:rPr>
      <w:rFonts w:ascii="Arial" w:hAnsi="Arial" w:eastAsia="Times New Roman" w:cs="Times New Roman"/>
      <w:sz w:val="20"/>
      <w:szCs w:val="24"/>
    </w:rPr>
  </w:style>
  <w:style w:type="character" w:styleId="TableText10Char" w:customStyle="1">
    <w:name w:val="Table Text 10 Char"/>
    <w:basedOn w:val="DefaultParagraphFont"/>
    <w:link w:val="TableText10"/>
    <w:locked/>
    <w:rsid w:val="00AA256C"/>
    <w:rPr>
      <w:rFonts w:ascii="Arial" w:hAnsi="Arial" w:eastAsia="Times New Roman" w:cs="Times New Roman"/>
      <w:sz w:val="20"/>
      <w:szCs w:val="24"/>
    </w:rPr>
  </w:style>
  <w:style w:type="paragraph" w:styleId="TableText10HeaderCenter" w:customStyle="1">
    <w:name w:val="Table Text 10 Header Center"/>
    <w:basedOn w:val="Normal"/>
    <w:link w:val="TableText10HeaderCenterChar"/>
    <w:uiPriority w:val="99"/>
    <w:rsid w:val="00AA256C"/>
    <w:pPr>
      <w:keepNext/>
      <w:spacing w:after="120" w:line="240" w:lineRule="auto"/>
      <w:jc w:val="center"/>
    </w:pPr>
    <w:rPr>
      <w:rFonts w:ascii="Arial" w:hAnsi="Arial" w:eastAsia="Times New Roman" w:cs="Times New Roman"/>
      <w:b/>
      <w:sz w:val="20"/>
      <w:szCs w:val="24"/>
    </w:rPr>
  </w:style>
  <w:style w:type="character" w:styleId="TableText10HeaderCenterChar" w:customStyle="1">
    <w:name w:val="Table Text 10 Header Center Char"/>
    <w:basedOn w:val="DefaultParagraphFont"/>
    <w:link w:val="TableText10HeaderCenter"/>
    <w:uiPriority w:val="99"/>
    <w:locked/>
    <w:rsid w:val="00AA256C"/>
    <w:rPr>
      <w:rFonts w:ascii="Arial" w:hAnsi="Arial" w:eastAsia="Times New Roman" w:cs="Times New Roman"/>
      <w:b/>
      <w:sz w:val="20"/>
      <w:szCs w:val="24"/>
    </w:rPr>
  </w:style>
  <w:style w:type="character" w:styleId="ListParagraphChar" w:customStyle="1">
    <w:name w:val="List Paragraph Char"/>
    <w:link w:val="ListParagraph"/>
    <w:uiPriority w:val="34"/>
    <w:locked/>
    <w:rsid w:val="00A40524"/>
  </w:style>
  <w:style w:type="character" w:styleId="CommentReference">
    <w:name w:val="Comment Reference"/>
    <w:basedOn w:val="DefaultParagraphFont"/>
    <w:uiPriority w:val="99"/>
    <w:semiHidden/>
    <w:unhideWhenUsed/>
    <w:rsid w:val="008F3600"/>
    <w:rPr>
      <w:sz w:val="16"/>
      <w:szCs w:val="16"/>
    </w:rPr>
  </w:style>
  <w:style w:type="paragraph" w:styleId="CommentText">
    <w:name w:val="Comment Text"/>
    <w:basedOn w:val="Normal"/>
    <w:link w:val="CommentTextChar"/>
    <w:uiPriority w:val="99"/>
    <w:unhideWhenUsed/>
    <w:rsid w:val="008F3600"/>
    <w:pPr>
      <w:spacing w:line="240" w:lineRule="auto"/>
    </w:pPr>
    <w:rPr>
      <w:sz w:val="20"/>
      <w:szCs w:val="20"/>
    </w:rPr>
  </w:style>
  <w:style w:type="character" w:styleId="CommentTextChar" w:customStyle="1">
    <w:name w:val="Comment Text Char"/>
    <w:basedOn w:val="DefaultParagraphFont"/>
    <w:link w:val="CommentText"/>
    <w:uiPriority w:val="99"/>
    <w:rsid w:val="008F3600"/>
    <w:rPr>
      <w:sz w:val="20"/>
      <w:szCs w:val="20"/>
    </w:rPr>
  </w:style>
  <w:style w:type="paragraph" w:styleId="CommentSubject">
    <w:name w:val="Comment Subject"/>
    <w:basedOn w:val="CommentText"/>
    <w:next w:val="CommentText"/>
    <w:link w:val="CommentSubjectChar"/>
    <w:uiPriority w:val="99"/>
    <w:semiHidden/>
    <w:unhideWhenUsed/>
    <w:rsid w:val="008F3600"/>
    <w:rPr>
      <w:b/>
      <w:bCs/>
    </w:rPr>
  </w:style>
  <w:style w:type="character" w:styleId="CommentSubjectChar" w:customStyle="1">
    <w:name w:val="Comment Subject Char"/>
    <w:basedOn w:val="CommentTextChar"/>
    <w:link w:val="CommentSubject"/>
    <w:uiPriority w:val="99"/>
    <w:semiHidden/>
    <w:rsid w:val="008F36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b4f75f-7083-4bdc-bee3-39a19e925f50">
      <Terms xmlns="http://schemas.microsoft.com/office/infopath/2007/PartnerControls"/>
    </lcf76f155ced4ddcb4097134ff3c332f>
    <TaxCatchAll xmlns="0ffb9bb9-1fd2-4837-9959-7fcf000f5d1c" xsi:nil="true"/>
    <Date xmlns="37b4f75f-7083-4bdc-bee3-39a19e925f50" xsi:nil="true"/>
    <VideoDescription xmlns="37b4f75f-7083-4bdc-bee3-39a19e925f50"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B9EF9C2B231684E9966CA327F4EEE91" ma:contentTypeVersion="18" ma:contentTypeDescription="Create a new document." ma:contentTypeScope="" ma:versionID="9f99fa5384db5caf317c7ca77ca415dc">
  <xsd:schema xmlns:xsd="http://www.w3.org/2001/XMLSchema" xmlns:xs="http://www.w3.org/2001/XMLSchema" xmlns:p="http://schemas.microsoft.com/office/2006/metadata/properties" xmlns:ns2="37b4f75f-7083-4bdc-bee3-39a19e925f50" xmlns:ns3="0ffb9bb9-1fd2-4837-9959-7fcf000f5d1c" targetNamespace="http://schemas.microsoft.com/office/2006/metadata/properties" ma:root="true" ma:fieldsID="3bc93946f7473c4eee252000c912abfd" ns2:_="" ns3:_="">
    <xsd:import namespace="37b4f75f-7083-4bdc-bee3-39a19e925f50"/>
    <xsd:import namespace="0ffb9bb9-1fd2-4837-9959-7fcf000f5d1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VideoDescription" minOccurs="0"/>
                <xsd:element ref="ns2:Date"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b4f75f-7083-4bdc-bee3-39a19e925f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VideoDescription" ma:index="16" nillable="true" ma:displayName="Video Description" ma:format="Dropdown" ma:internalName="VideoDescription">
      <xsd:simpleType>
        <xsd:restriction base="dms:Note">
          <xsd:maxLength value="255"/>
        </xsd:restriction>
      </xsd:simpleType>
    </xsd:element>
    <xsd:element name="Date" ma:index="17" nillable="true" ma:displayName="Date" ma:format="DateOnly" ma:internalName="Date">
      <xsd:simpleType>
        <xsd:restriction base="dms:DateTim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a6b2b66-40d8-4e06-8a39-adc3ecd4519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fb9bb9-1fd2-4837-9959-7fcf000f5d1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373a192-8f42-4bf4-b54d-a4a6df3af82b}" ma:internalName="TaxCatchAll" ma:showField="CatchAllData" ma:web="0ffb9bb9-1fd2-4837-9959-7fcf000f5d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361C5A-4DBA-455F-92D5-20337FECE0F1}">
  <ds:schemaRefs>
    <ds:schemaRef ds:uri="http://schemas.microsoft.com/sharepoint/v3/contenttype/forms"/>
  </ds:schemaRefs>
</ds:datastoreItem>
</file>

<file path=customXml/itemProps2.xml><?xml version="1.0" encoding="utf-8"?>
<ds:datastoreItem xmlns:ds="http://schemas.openxmlformats.org/officeDocument/2006/customXml" ds:itemID="{4A4C43F0-5703-407F-B38B-C79366FF5B8A}">
  <ds:schemaRefs>
    <ds:schemaRef ds:uri="http://purl.org/dc/dcmitype/"/>
    <ds:schemaRef ds:uri="98b4e398-8c80-4079-a413-4f1b8e1c5ce3"/>
    <ds:schemaRef ds:uri="http://schemas.microsoft.com/office/2006/metadata/properties"/>
    <ds:schemaRef ds:uri="http://schemas.microsoft.com/office/infopath/2007/PartnerControls"/>
    <ds:schemaRef ds:uri="http://purl.org/dc/terms/"/>
    <ds:schemaRef ds:uri="8659c387-5696-4138-8528-13e615f76229"/>
    <ds:schemaRef ds:uri="http://schemas.microsoft.com/office/2006/documentManagement/types"/>
    <ds:schemaRef ds:uri="http://purl.org/dc/elements/1.1/"/>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E03F7EF-63B2-4F4F-825B-46EEE1261420}"/>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Wahid Joudrey</lastModifiedBy>
  <revision>33</revision>
  <dcterms:created xsi:type="dcterms:W3CDTF">2026-04-30T18:38:00.0000000Z</dcterms:created>
  <dcterms:modified xsi:type="dcterms:W3CDTF">2026-07-07T19:05:30.5624956Z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0x010100CB9EF9C2B231684E9966CA327F4EEE91</vt:lpwstr>
  </property>
  <property fmtid="{D5CDD505-2E9C-101B-9397-08002B2CF9AE}" pid="3" name="MediaServiceImageTags">
    <vt:lpwstr/>
  </property>
  <property fmtid="{D5CDD505-2E9C-101B-9397-08002B2CF9AE}" pid="4" name="docLang">
    <vt:lpwstr>en</vt:lpwstr>
  </property>
</Properties>
</file>